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640B00" w14:textId="77777777" w:rsidR="00DF066E" w:rsidRDefault="00000000">
      <w:pPr>
        <w:pStyle w:val="Title"/>
        <w:jc w:val="center"/>
      </w:pPr>
      <w:r>
        <w:t>SmartCare v0.2 - Requirements Specification Template</w:t>
      </w:r>
    </w:p>
    <w:p w14:paraId="7F06B2EC" w14:textId="77777777" w:rsidR="00DF066E" w:rsidRDefault="00000000">
      <w:pPr>
        <w:pStyle w:val="Heading1"/>
      </w:pPr>
      <w:r>
        <w:t>1. Problem and Scope</w:t>
      </w:r>
    </w:p>
    <w:p w14:paraId="3E8ED816" w14:textId="77777777" w:rsidR="00267F6E" w:rsidRDefault="00267F6E" w:rsidP="00267F6E"/>
    <w:p w14:paraId="5642FE64" w14:textId="77777777" w:rsidR="00267F6E" w:rsidRPr="00494C22" w:rsidRDefault="00267F6E" w:rsidP="00267F6E">
      <w:proofErr w:type="spellStart"/>
      <w:r w:rsidRPr="00494C22">
        <w:t>Smartcare</w:t>
      </w:r>
      <w:proofErr w:type="spellEnd"/>
      <w:r w:rsidRPr="00494C22">
        <w:t xml:space="preserve"> currently uses spreadsheets and paper records to manage appointment bookings. To improve this a secure and maintainable system needs to be developed for managing patients, general practitioners and schedules. </w:t>
      </w:r>
    </w:p>
    <w:p w14:paraId="130AACA8" w14:textId="77777777" w:rsidR="00267F6E" w:rsidRPr="00267F6E" w:rsidRDefault="00267F6E" w:rsidP="00267F6E"/>
    <w:p w14:paraId="3F0B0337" w14:textId="77777777" w:rsidR="00DF066E" w:rsidRDefault="00000000">
      <w:pPr>
        <w:pStyle w:val="Heading1"/>
      </w:pPr>
      <w:r>
        <w:t>2.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F066E" w14:paraId="5CF25976" w14:textId="77777777">
        <w:tc>
          <w:tcPr>
            <w:tcW w:w="3408" w:type="dxa"/>
          </w:tcPr>
          <w:p w14:paraId="24873C02" w14:textId="77777777" w:rsidR="00DF066E" w:rsidRDefault="00000000">
            <w:r>
              <w:t>Stakeholder</w:t>
            </w:r>
          </w:p>
        </w:tc>
        <w:tc>
          <w:tcPr>
            <w:tcW w:w="3408" w:type="dxa"/>
          </w:tcPr>
          <w:p w14:paraId="7315E932" w14:textId="77777777" w:rsidR="00DF066E" w:rsidRDefault="00000000">
            <w:r>
              <w:t>Need</w:t>
            </w:r>
          </w:p>
        </w:tc>
        <w:tc>
          <w:tcPr>
            <w:tcW w:w="3408" w:type="dxa"/>
          </w:tcPr>
          <w:p w14:paraId="2AA02684" w14:textId="77777777" w:rsidR="00DF066E" w:rsidRDefault="00000000">
            <w:r>
              <w:t>Evidence</w:t>
            </w:r>
          </w:p>
        </w:tc>
      </w:tr>
      <w:tr w:rsidR="00DF066E" w14:paraId="3CE18C78" w14:textId="77777777">
        <w:tc>
          <w:tcPr>
            <w:tcW w:w="3408" w:type="dxa"/>
          </w:tcPr>
          <w:p w14:paraId="5D8220BA" w14:textId="77777777" w:rsidR="00267F6E" w:rsidRPr="00494C22" w:rsidRDefault="00267F6E" w:rsidP="00267F6E">
            <w:r w:rsidRPr="00494C22">
              <w:t>Receptionist</w:t>
            </w:r>
          </w:p>
          <w:p w14:paraId="6475FCCB" w14:textId="73BE3F23" w:rsidR="00267F6E" w:rsidRPr="00494C22" w:rsidRDefault="00267F6E" w:rsidP="00267F6E"/>
          <w:p w14:paraId="585EF6F5" w14:textId="77777777" w:rsidR="00DF066E" w:rsidRDefault="00DF066E" w:rsidP="00267F6E"/>
        </w:tc>
        <w:tc>
          <w:tcPr>
            <w:tcW w:w="3408" w:type="dxa"/>
          </w:tcPr>
          <w:p w14:paraId="497B63C8" w14:textId="77777777" w:rsidR="00DF066E" w:rsidRDefault="00DF066E"/>
          <w:p w14:paraId="4E34EED8" w14:textId="08D660AF" w:rsidR="00A806DC" w:rsidRDefault="00864B40">
            <w:r>
              <w:t xml:space="preserve">Access patient records and view, change or cancel appointment times. </w:t>
            </w:r>
          </w:p>
        </w:tc>
        <w:tc>
          <w:tcPr>
            <w:tcW w:w="3408" w:type="dxa"/>
          </w:tcPr>
          <w:p w14:paraId="1998D10E" w14:textId="77777777" w:rsidR="00DF066E" w:rsidRDefault="00DF066E"/>
          <w:p w14:paraId="5FBBA624" w14:textId="0780B30D" w:rsidR="00864B40" w:rsidRDefault="00864B40">
            <w:r>
              <w:t>FR-01</w:t>
            </w:r>
          </w:p>
        </w:tc>
      </w:tr>
      <w:tr w:rsidR="00DF066E" w14:paraId="0745DB58" w14:textId="77777777">
        <w:tc>
          <w:tcPr>
            <w:tcW w:w="3408" w:type="dxa"/>
          </w:tcPr>
          <w:p w14:paraId="4941916F" w14:textId="77777777" w:rsidR="00267F6E" w:rsidRPr="00494C22" w:rsidRDefault="00267F6E" w:rsidP="00267F6E">
            <w:r w:rsidRPr="00494C22">
              <w:t>Patient</w:t>
            </w:r>
          </w:p>
          <w:p w14:paraId="33D6A5D2" w14:textId="77777777" w:rsidR="00DF066E" w:rsidRDefault="00DF066E"/>
        </w:tc>
        <w:tc>
          <w:tcPr>
            <w:tcW w:w="3408" w:type="dxa"/>
          </w:tcPr>
          <w:p w14:paraId="4CA4350B" w14:textId="18DA1989" w:rsidR="00DF066E" w:rsidRDefault="00864B40">
            <w:r>
              <w:t xml:space="preserve">They should have a reliable way of viewing their appointment history and the ability to book their own appointments if they want to. </w:t>
            </w:r>
          </w:p>
        </w:tc>
        <w:tc>
          <w:tcPr>
            <w:tcW w:w="3408" w:type="dxa"/>
          </w:tcPr>
          <w:p w14:paraId="5293B2F9" w14:textId="66005ADB" w:rsidR="00DF066E" w:rsidRDefault="00864B40">
            <w:r>
              <w:t>FR-03, FR-04 and FR-05</w:t>
            </w:r>
          </w:p>
        </w:tc>
      </w:tr>
      <w:tr w:rsidR="00DF066E" w14:paraId="67504994" w14:textId="77777777">
        <w:tc>
          <w:tcPr>
            <w:tcW w:w="3408" w:type="dxa"/>
          </w:tcPr>
          <w:p w14:paraId="544D265F" w14:textId="77777777" w:rsidR="00DF066E" w:rsidRDefault="00267F6E">
            <w:r w:rsidRPr="00494C22">
              <w:t>General practitioner</w:t>
            </w:r>
          </w:p>
          <w:p w14:paraId="1DFC6D21" w14:textId="64892583" w:rsidR="00267F6E" w:rsidRDefault="00267F6E"/>
        </w:tc>
        <w:tc>
          <w:tcPr>
            <w:tcW w:w="3408" w:type="dxa"/>
          </w:tcPr>
          <w:p w14:paraId="77F33A44" w14:textId="5AF9F721" w:rsidR="00DF066E" w:rsidRDefault="00864B40">
            <w:r>
              <w:t xml:space="preserve">Clear access to patient schedules. </w:t>
            </w:r>
          </w:p>
        </w:tc>
        <w:tc>
          <w:tcPr>
            <w:tcW w:w="3408" w:type="dxa"/>
          </w:tcPr>
          <w:p w14:paraId="490F3425" w14:textId="3090CFD5" w:rsidR="00864B40" w:rsidRDefault="00864B40">
            <w:r>
              <w:t>FR-09</w:t>
            </w:r>
          </w:p>
        </w:tc>
      </w:tr>
      <w:tr w:rsidR="00DF066E" w14:paraId="6DDF77F4" w14:textId="77777777">
        <w:tc>
          <w:tcPr>
            <w:tcW w:w="3408" w:type="dxa"/>
          </w:tcPr>
          <w:p w14:paraId="74A0F0F6" w14:textId="77777777" w:rsidR="00267F6E" w:rsidRPr="00494C22" w:rsidRDefault="00267F6E" w:rsidP="00267F6E">
            <w:r w:rsidRPr="00494C22">
              <w:t>Manager/Head/Senior Clinician</w:t>
            </w:r>
          </w:p>
          <w:p w14:paraId="0E23A050" w14:textId="77777777" w:rsidR="00DF066E" w:rsidRDefault="00DF066E"/>
        </w:tc>
        <w:tc>
          <w:tcPr>
            <w:tcW w:w="3408" w:type="dxa"/>
          </w:tcPr>
          <w:p w14:paraId="07C9E5F9" w14:textId="5B205929" w:rsidR="00DF066E" w:rsidRDefault="00864B40">
            <w:r>
              <w:t xml:space="preserve">Manage the whole system including completed appointments, any modification to the system if necessary </w:t>
            </w:r>
            <w:proofErr w:type="spellStart"/>
            <w:r>
              <w:t>e.t.c</w:t>
            </w:r>
            <w:proofErr w:type="spellEnd"/>
            <w:r>
              <w:t xml:space="preserve">. </w:t>
            </w:r>
          </w:p>
        </w:tc>
        <w:tc>
          <w:tcPr>
            <w:tcW w:w="3408" w:type="dxa"/>
          </w:tcPr>
          <w:p w14:paraId="67882AD1" w14:textId="537B5546" w:rsidR="00DF066E" w:rsidRDefault="00864B40">
            <w:r>
              <w:t xml:space="preserve">All the function requirements as they are managing the system. </w:t>
            </w:r>
          </w:p>
        </w:tc>
      </w:tr>
    </w:tbl>
    <w:p w14:paraId="05F4AF38" w14:textId="77777777" w:rsidR="00DF066E" w:rsidRDefault="00000000">
      <w:pPr>
        <w:pStyle w:val="Heading1"/>
      </w:pPr>
      <w:r>
        <w:t>3. Functional Requirements</w:t>
      </w:r>
    </w:p>
    <w:p w14:paraId="4BD56DA1" w14:textId="0C09462C" w:rsidR="00DF066E" w:rsidRDefault="00DF066E" w:rsidP="00D43688"/>
    <w:p w14:paraId="5C90CF89" w14:textId="77777777" w:rsidR="00D43688" w:rsidRPr="00494C22" w:rsidRDefault="00D43688" w:rsidP="00D43688">
      <w:r w:rsidRPr="00494C22">
        <w:t xml:space="preserve">FR-01: Searching for patient records using name or unique identifier. </w:t>
      </w:r>
    </w:p>
    <w:p w14:paraId="3A7698A8" w14:textId="77777777" w:rsidR="00D43688" w:rsidRPr="00494C22" w:rsidRDefault="00D43688" w:rsidP="00D43688">
      <w:r w:rsidRPr="00494C22">
        <w:t>FR-02: Preventing double bookings</w:t>
      </w:r>
    </w:p>
    <w:p w14:paraId="72CB2F5B" w14:textId="77777777" w:rsidR="00D43688" w:rsidRPr="00494C22" w:rsidRDefault="00D43688" w:rsidP="00D43688">
      <w:r w:rsidRPr="00494C22">
        <w:t xml:space="preserve">FR-03: Validating patients name, email </w:t>
      </w:r>
      <w:proofErr w:type="spellStart"/>
      <w:r w:rsidRPr="00494C22">
        <w:t>e.t.c</w:t>
      </w:r>
      <w:proofErr w:type="spellEnd"/>
      <w:r w:rsidRPr="00494C22">
        <w:t>.</w:t>
      </w:r>
    </w:p>
    <w:p w14:paraId="77E4BD73" w14:textId="77777777" w:rsidR="00D43688" w:rsidRPr="00494C22" w:rsidRDefault="00D43688" w:rsidP="00D43688">
      <w:r w:rsidRPr="00494C22">
        <w:t>FR-04: Validating patients phone number</w:t>
      </w:r>
    </w:p>
    <w:p w14:paraId="1D44EDAC" w14:textId="77777777" w:rsidR="00D43688" w:rsidRPr="00494C22" w:rsidRDefault="00D43688" w:rsidP="00D43688">
      <w:r w:rsidRPr="00494C22">
        <w:t xml:space="preserve">FR-05: Validating Date of Birth and Appointment date times. </w:t>
      </w:r>
    </w:p>
    <w:p w14:paraId="785EB3ED" w14:textId="77777777" w:rsidR="00D43688" w:rsidRPr="00494C22" w:rsidRDefault="00D43688" w:rsidP="00D43688">
      <w:r w:rsidRPr="00494C22">
        <w:t xml:space="preserve">FR-06: User receiving a reminder or alert for appointment. </w:t>
      </w:r>
    </w:p>
    <w:p w14:paraId="64298022" w14:textId="77777777" w:rsidR="00D43688" w:rsidRPr="00494C22" w:rsidRDefault="00D43688" w:rsidP="00D43688">
      <w:r w:rsidRPr="00494C22">
        <w:t xml:space="preserve">FR-07:  Appointment cancellations </w:t>
      </w:r>
    </w:p>
    <w:p w14:paraId="27258E11" w14:textId="77777777" w:rsidR="00D43688" w:rsidRPr="00494C22" w:rsidRDefault="00D43688" w:rsidP="00D43688">
      <w:r w:rsidRPr="00494C22">
        <w:t xml:space="preserve">FR-08: Viewing appointment history. </w:t>
      </w:r>
    </w:p>
    <w:p w14:paraId="66C7E35D" w14:textId="77777777" w:rsidR="00D43688" w:rsidRPr="00494C22" w:rsidRDefault="00D43688" w:rsidP="00D43688">
      <w:r w:rsidRPr="00494C22">
        <w:t>FR-09: Validating GP information to check GP’s information is correct</w:t>
      </w:r>
    </w:p>
    <w:p w14:paraId="1D6A41AD" w14:textId="77777777" w:rsidR="00D43688" w:rsidRPr="00494C22" w:rsidRDefault="00D43688" w:rsidP="00D43688">
      <w:r w:rsidRPr="00494C22">
        <w:lastRenderedPageBreak/>
        <w:t>FR-10: Report generation to generate patient reports</w:t>
      </w:r>
    </w:p>
    <w:p w14:paraId="106649FD" w14:textId="77777777" w:rsidR="00D43688" w:rsidRPr="00494C22" w:rsidRDefault="00D43688" w:rsidP="00D43688">
      <w:r w:rsidRPr="00494C22">
        <w:t xml:space="preserve">FR-11: Allowing practitioners to view appointments. </w:t>
      </w:r>
    </w:p>
    <w:p w14:paraId="3F3134F8" w14:textId="77777777" w:rsidR="00D43688" w:rsidRPr="00494C22" w:rsidRDefault="00D43688" w:rsidP="00D43688">
      <w:r w:rsidRPr="00494C22">
        <w:t>FR-12: Updating patient records</w:t>
      </w:r>
    </w:p>
    <w:p w14:paraId="52500B86" w14:textId="77777777" w:rsidR="00D43688" w:rsidRDefault="00D43688" w:rsidP="00D43688"/>
    <w:p w14:paraId="1FE13D9D" w14:textId="77777777" w:rsidR="00D43688" w:rsidRDefault="00D43688">
      <w:pPr>
        <w:pStyle w:val="Heading1"/>
      </w:pPr>
    </w:p>
    <w:p w14:paraId="2EC15380" w14:textId="77777777" w:rsidR="00D43688" w:rsidRDefault="00D43688">
      <w:pPr>
        <w:pStyle w:val="Heading1"/>
      </w:pPr>
    </w:p>
    <w:p w14:paraId="55DB96A0" w14:textId="1F0570B3" w:rsidR="00DF066E" w:rsidRDefault="00000000">
      <w:pPr>
        <w:pStyle w:val="Heading1"/>
      </w:pPr>
      <w:r>
        <w:t>4. Non-Functional Requirements</w:t>
      </w:r>
    </w:p>
    <w:p w14:paraId="41D34750" w14:textId="77777777" w:rsidR="00D43688" w:rsidRDefault="00D43688" w:rsidP="00D43688"/>
    <w:p w14:paraId="3D284816" w14:textId="77777777" w:rsidR="00D43688" w:rsidRPr="00494C22" w:rsidRDefault="00D43688" w:rsidP="00D43688">
      <w:r w:rsidRPr="00494C22">
        <w:t>NFR-01: Storing patient details</w:t>
      </w:r>
    </w:p>
    <w:p w14:paraId="4D6258B2" w14:textId="77777777" w:rsidR="00D43688" w:rsidRPr="00494C22" w:rsidRDefault="00D43688" w:rsidP="00D43688">
      <w:r w:rsidRPr="00494C22">
        <w:t xml:space="preserve">NFR-02: Encrypting patient details </w:t>
      </w:r>
    </w:p>
    <w:p w14:paraId="50F1834C" w14:textId="77777777" w:rsidR="00D43688" w:rsidRPr="00494C22" w:rsidRDefault="00D43688" w:rsidP="00D43688">
      <w:r w:rsidRPr="00494C22">
        <w:t>NFR-03: Booking should be complete within 3 clicks</w:t>
      </w:r>
    </w:p>
    <w:p w14:paraId="5C46E442" w14:textId="77777777" w:rsidR="00D43688" w:rsidRPr="00494C22" w:rsidRDefault="00D43688" w:rsidP="00D43688">
      <w:r w:rsidRPr="00494C22">
        <w:t>NFR-04: The system should display error messages clearly</w:t>
      </w:r>
    </w:p>
    <w:p w14:paraId="26AF962A" w14:textId="77777777" w:rsidR="00D43688" w:rsidRPr="00494C22" w:rsidRDefault="00D43688" w:rsidP="00D43688">
      <w:r w:rsidRPr="00494C22">
        <w:t xml:space="preserve">NFR-05: The code should be structured so that certain functions validate, store and add/update/search patient and/or GP information. </w:t>
      </w:r>
    </w:p>
    <w:p w14:paraId="39208919" w14:textId="77777777" w:rsidR="00D43688" w:rsidRPr="00494C22" w:rsidRDefault="00D43688" w:rsidP="00D43688">
      <w:r w:rsidRPr="00494C22">
        <w:t xml:space="preserve">NFR-06: Functions or statements (like if statements) that have logic in them should be separated and tested independently. </w:t>
      </w:r>
    </w:p>
    <w:p w14:paraId="46D6A620" w14:textId="77777777" w:rsidR="00D43688" w:rsidRPr="00D43688" w:rsidRDefault="00D43688" w:rsidP="00D43688"/>
    <w:p w14:paraId="1A6251CF" w14:textId="77777777" w:rsidR="00DF066E" w:rsidRDefault="00000000">
      <w:pPr>
        <w:pStyle w:val="Heading1"/>
      </w:pPr>
      <w:r>
        <w:t>5. User Stories</w:t>
      </w:r>
    </w:p>
    <w:p w14:paraId="5597387A" w14:textId="77777777" w:rsidR="00267F6E" w:rsidRDefault="00267F6E" w:rsidP="00267F6E"/>
    <w:p w14:paraId="3CAD4D6D" w14:textId="77777777" w:rsidR="00267F6E" w:rsidRPr="00494C22" w:rsidRDefault="00267F6E" w:rsidP="00267F6E">
      <w:r w:rsidRPr="00494C22">
        <w:t xml:space="preserve">US-01: As a </w:t>
      </w:r>
      <w:r w:rsidRPr="00494C22">
        <w:rPr>
          <w:b/>
          <w:bCs/>
        </w:rPr>
        <w:t>receptionist</w:t>
      </w:r>
      <w:r w:rsidRPr="00494C22">
        <w:t xml:space="preserve">, I want </w:t>
      </w:r>
      <w:r w:rsidRPr="00494C22">
        <w:rPr>
          <w:b/>
          <w:bCs/>
        </w:rPr>
        <w:t>to see a GP’s daily schedule</w:t>
      </w:r>
      <w:r w:rsidRPr="00494C22">
        <w:t xml:space="preserve">, so that </w:t>
      </w:r>
      <w:r w:rsidRPr="00494C22">
        <w:rPr>
          <w:b/>
          <w:bCs/>
        </w:rPr>
        <w:t>double booking can be prevented</w:t>
      </w:r>
      <w:r w:rsidRPr="00494C22">
        <w:t>.</w:t>
      </w:r>
    </w:p>
    <w:p w14:paraId="5F801C12" w14:textId="77777777" w:rsidR="00267F6E" w:rsidRPr="00494C22" w:rsidRDefault="00267F6E" w:rsidP="00267F6E">
      <w:r w:rsidRPr="00494C22">
        <w:t xml:space="preserve">US-02: As a </w:t>
      </w:r>
      <w:r w:rsidRPr="00494C22">
        <w:rPr>
          <w:b/>
          <w:bCs/>
        </w:rPr>
        <w:t>patient</w:t>
      </w:r>
      <w:r w:rsidRPr="00494C22">
        <w:t xml:space="preserve">, I want </w:t>
      </w:r>
      <w:r w:rsidRPr="00494C22">
        <w:rPr>
          <w:b/>
          <w:bCs/>
        </w:rPr>
        <w:t>to be able to book an appointment</w:t>
      </w:r>
      <w:r w:rsidRPr="00494C22">
        <w:t xml:space="preserve">, so that </w:t>
      </w:r>
      <w:r w:rsidRPr="00494C22">
        <w:rPr>
          <w:b/>
          <w:bCs/>
        </w:rPr>
        <w:t>I can get looked at by a doctor/GP</w:t>
      </w:r>
      <w:r w:rsidRPr="00494C22">
        <w:t>.</w:t>
      </w:r>
    </w:p>
    <w:p w14:paraId="50C1D7B3" w14:textId="77777777" w:rsidR="00267F6E" w:rsidRPr="00494C22" w:rsidRDefault="00267F6E" w:rsidP="00267F6E">
      <w:r w:rsidRPr="00494C22">
        <w:t xml:space="preserve">US-03: As a </w:t>
      </w:r>
      <w:r w:rsidRPr="00494C22">
        <w:rPr>
          <w:b/>
          <w:bCs/>
        </w:rPr>
        <w:t>receptionist</w:t>
      </w:r>
      <w:r w:rsidRPr="00494C22">
        <w:t xml:space="preserve">, I want </w:t>
      </w:r>
      <w:r w:rsidRPr="00494C22">
        <w:rPr>
          <w:b/>
          <w:bCs/>
        </w:rPr>
        <w:t>to view the history of every patient</w:t>
      </w:r>
      <w:r w:rsidRPr="00494C22">
        <w:t xml:space="preserve">, so that </w:t>
      </w:r>
      <w:r w:rsidRPr="00494C22">
        <w:rPr>
          <w:b/>
          <w:bCs/>
        </w:rPr>
        <w:t>when a patient asks for previous appointment details, I can provide them</w:t>
      </w:r>
      <w:r w:rsidRPr="00494C22">
        <w:t>.</w:t>
      </w:r>
    </w:p>
    <w:p w14:paraId="377CBCDA" w14:textId="77777777" w:rsidR="00267F6E" w:rsidRPr="00494C22" w:rsidRDefault="00267F6E" w:rsidP="00267F6E">
      <w:r w:rsidRPr="00494C22">
        <w:t xml:space="preserve">US-04: As a </w:t>
      </w:r>
      <w:r w:rsidRPr="00494C22">
        <w:rPr>
          <w:b/>
          <w:bCs/>
        </w:rPr>
        <w:t>GP</w:t>
      </w:r>
      <w:r w:rsidRPr="00494C22">
        <w:t xml:space="preserve">, I want </w:t>
      </w:r>
      <w:r w:rsidRPr="00494C22">
        <w:rPr>
          <w:b/>
          <w:bCs/>
        </w:rPr>
        <w:t>to be able to view appointments</w:t>
      </w:r>
      <w:r w:rsidRPr="00494C22">
        <w:t xml:space="preserve">, so that </w:t>
      </w:r>
      <w:r w:rsidRPr="00494C22">
        <w:rPr>
          <w:b/>
          <w:bCs/>
        </w:rPr>
        <w:t>I know the patients I am checking and when they are getting checked</w:t>
      </w:r>
      <w:proofErr w:type="gramStart"/>
      <w:r w:rsidRPr="00494C22">
        <w:rPr>
          <w:b/>
          <w:bCs/>
        </w:rPr>
        <w:t xml:space="preserve">. </w:t>
      </w:r>
      <w:r w:rsidRPr="00494C22">
        <w:t>.</w:t>
      </w:r>
      <w:proofErr w:type="gramEnd"/>
    </w:p>
    <w:p w14:paraId="4765D455" w14:textId="77777777" w:rsidR="00267F6E" w:rsidRPr="00494C22" w:rsidRDefault="00267F6E" w:rsidP="00267F6E">
      <w:r w:rsidRPr="00494C22">
        <w:t xml:space="preserve">US-05: As a </w:t>
      </w:r>
      <w:r>
        <w:rPr>
          <w:b/>
          <w:bCs/>
        </w:rPr>
        <w:t>Senior clinician</w:t>
      </w:r>
      <w:r w:rsidRPr="00494C22">
        <w:t xml:space="preserve">, I want </w:t>
      </w:r>
      <w:proofErr w:type="gramStart"/>
      <w:r>
        <w:rPr>
          <w:b/>
          <w:bCs/>
        </w:rPr>
        <w:t>be</w:t>
      </w:r>
      <w:proofErr w:type="gramEnd"/>
      <w:r>
        <w:rPr>
          <w:b/>
          <w:bCs/>
        </w:rPr>
        <w:t xml:space="preserve"> able to manage the SmartCare system</w:t>
      </w:r>
      <w:r w:rsidRPr="00494C22">
        <w:t>, so that</w:t>
      </w:r>
      <w:r>
        <w:t xml:space="preserve"> </w:t>
      </w:r>
      <w:r>
        <w:rPr>
          <w:b/>
          <w:bCs/>
        </w:rPr>
        <w:t>I can efficiently manage patient appointments and ensure the system works smoothly</w:t>
      </w:r>
      <w:r w:rsidRPr="00494C22">
        <w:t>.</w:t>
      </w:r>
    </w:p>
    <w:p w14:paraId="288F9241" w14:textId="77777777" w:rsidR="00267F6E" w:rsidRDefault="00267F6E" w:rsidP="00267F6E">
      <w:r w:rsidRPr="00494C22">
        <w:t>US-06: As a</w:t>
      </w:r>
      <w:r>
        <w:t xml:space="preserve"> </w:t>
      </w:r>
      <w:r>
        <w:rPr>
          <w:b/>
          <w:bCs/>
        </w:rPr>
        <w:t>receptionist</w:t>
      </w:r>
      <w:r w:rsidRPr="00494C22">
        <w:t xml:space="preserve">, I want </w:t>
      </w:r>
      <w:r>
        <w:rPr>
          <w:b/>
          <w:bCs/>
        </w:rPr>
        <w:t xml:space="preserve">to be able to cancel appointments </w:t>
      </w:r>
      <w:r w:rsidRPr="00494C22">
        <w:t xml:space="preserve">so that </w:t>
      </w:r>
      <w:r>
        <w:rPr>
          <w:b/>
          <w:bCs/>
        </w:rPr>
        <w:t>other patients can book their appointment</w:t>
      </w:r>
      <w:r w:rsidRPr="00494C22">
        <w:t>.</w:t>
      </w:r>
    </w:p>
    <w:p w14:paraId="357E3D30" w14:textId="77777777" w:rsidR="00267F6E" w:rsidRPr="00267F6E" w:rsidRDefault="00267F6E" w:rsidP="00267F6E"/>
    <w:p w14:paraId="5A0660B5" w14:textId="77777777" w:rsidR="00DF066E" w:rsidRDefault="00000000">
      <w:pPr>
        <w:pStyle w:val="Heading1"/>
      </w:pPr>
      <w:r>
        <w:t>6. Acceptance Criteria</w:t>
      </w:r>
    </w:p>
    <w:p w14:paraId="4623D52B" w14:textId="77777777" w:rsidR="00267F6E" w:rsidRPr="00267F6E" w:rsidRDefault="00267F6E" w:rsidP="00267F6E"/>
    <w:p w14:paraId="0BD8758F" w14:textId="77777777" w:rsidR="00267F6E" w:rsidRPr="004A143F" w:rsidRDefault="00267F6E" w:rsidP="00267F6E">
      <w:r w:rsidRPr="004A143F">
        <w:rPr>
          <w:b/>
          <w:bCs/>
        </w:rPr>
        <w:t>GIVEN</w:t>
      </w:r>
      <w:r>
        <w:rPr>
          <w:b/>
          <w:bCs/>
        </w:rPr>
        <w:t xml:space="preserve">: </w:t>
      </w:r>
      <w:r>
        <w:t xml:space="preserve">GP </w:t>
      </w:r>
      <w:proofErr w:type="spellStart"/>
      <w:proofErr w:type="gramStart"/>
      <w:r>
        <w:t>Dr.Smith</w:t>
      </w:r>
      <w:proofErr w:type="spellEnd"/>
      <w:proofErr w:type="gramEnd"/>
      <w:r>
        <w:t xml:space="preserve"> has an appointment booked 10am. </w:t>
      </w:r>
      <w:r w:rsidRPr="004A143F">
        <w:rPr>
          <w:b/>
          <w:bCs/>
        </w:rPr>
        <w:br/>
        <w:t>WHEN</w:t>
      </w:r>
      <w:r>
        <w:rPr>
          <w:b/>
          <w:bCs/>
        </w:rPr>
        <w:t xml:space="preserve">: </w:t>
      </w:r>
      <w:r>
        <w:t>I try to book an appointment at 10am.</w:t>
      </w:r>
      <w:r w:rsidRPr="004A143F">
        <w:rPr>
          <w:b/>
          <w:bCs/>
        </w:rPr>
        <w:br/>
        <w:t>THEN</w:t>
      </w:r>
      <w:r>
        <w:rPr>
          <w:b/>
          <w:bCs/>
        </w:rPr>
        <w:t xml:space="preserve">: </w:t>
      </w:r>
      <w:r>
        <w:t xml:space="preserve">An error message should be displayed. </w:t>
      </w:r>
    </w:p>
    <w:p w14:paraId="0A22AB92" w14:textId="77777777" w:rsidR="00267F6E" w:rsidRPr="004A143F" w:rsidRDefault="00267F6E" w:rsidP="00267F6E">
      <w:pPr>
        <w:rPr>
          <w:b/>
          <w:bCs/>
        </w:rPr>
      </w:pPr>
    </w:p>
    <w:p w14:paraId="6F1CB17D" w14:textId="77777777" w:rsidR="00267F6E" w:rsidRPr="00AE48E7" w:rsidRDefault="00267F6E" w:rsidP="00267F6E">
      <w:r w:rsidRPr="004A143F">
        <w:rPr>
          <w:b/>
          <w:bCs/>
        </w:rPr>
        <w:t>GIVEN</w:t>
      </w:r>
      <w:r>
        <w:rPr>
          <w:b/>
          <w:bCs/>
        </w:rPr>
        <w:t xml:space="preserve">: </w:t>
      </w:r>
      <w:r>
        <w:t>A patient who booked an appointment at 12pm</w:t>
      </w:r>
      <w:r w:rsidRPr="004A143F">
        <w:rPr>
          <w:b/>
          <w:bCs/>
        </w:rPr>
        <w:br/>
        <w:t>WHEN</w:t>
      </w:r>
      <w:r>
        <w:rPr>
          <w:b/>
          <w:bCs/>
        </w:rPr>
        <w:t xml:space="preserve">: </w:t>
      </w:r>
      <w:r>
        <w:t xml:space="preserve">The patient wants to cancel the appointment. </w:t>
      </w:r>
      <w:r w:rsidRPr="004A143F">
        <w:rPr>
          <w:b/>
          <w:bCs/>
        </w:rPr>
        <w:br/>
        <w:t>THEN</w:t>
      </w:r>
      <w:r>
        <w:rPr>
          <w:b/>
          <w:bCs/>
        </w:rPr>
        <w:t xml:space="preserve">: </w:t>
      </w:r>
      <w:r>
        <w:t xml:space="preserve">They should be able to cancel the appointment themselves online or ask the receptionist to do it for them. </w:t>
      </w:r>
    </w:p>
    <w:p w14:paraId="3AD2041E" w14:textId="77777777" w:rsidR="00267F6E" w:rsidRPr="004A143F" w:rsidRDefault="00267F6E" w:rsidP="00267F6E">
      <w:pPr>
        <w:rPr>
          <w:b/>
          <w:bCs/>
        </w:rPr>
      </w:pPr>
    </w:p>
    <w:p w14:paraId="25F4C88B" w14:textId="77777777" w:rsidR="00267F6E" w:rsidRPr="00AE48E7" w:rsidRDefault="00267F6E" w:rsidP="00267F6E">
      <w:r w:rsidRPr="004A143F">
        <w:rPr>
          <w:b/>
          <w:bCs/>
        </w:rPr>
        <w:t>GIVEN</w:t>
      </w:r>
      <w:r>
        <w:rPr>
          <w:b/>
          <w:bCs/>
        </w:rPr>
        <w:t xml:space="preserve">: </w:t>
      </w:r>
      <w:r>
        <w:t>A patient who has just had an appointment</w:t>
      </w:r>
      <w:r w:rsidRPr="004A143F">
        <w:rPr>
          <w:b/>
          <w:bCs/>
        </w:rPr>
        <w:br/>
        <w:t>WHEN</w:t>
      </w:r>
      <w:r>
        <w:rPr>
          <w:b/>
          <w:bCs/>
        </w:rPr>
        <w:t xml:space="preserve">: </w:t>
      </w:r>
      <w:r>
        <w:t xml:space="preserve"> They want a report generated</w:t>
      </w:r>
      <w:r w:rsidRPr="004A143F">
        <w:rPr>
          <w:b/>
          <w:bCs/>
        </w:rPr>
        <w:br/>
        <w:t>THEN</w:t>
      </w:r>
      <w:r>
        <w:t xml:space="preserve">: The report should be generated electronically. </w:t>
      </w:r>
    </w:p>
    <w:p w14:paraId="23F868C8" w14:textId="77777777" w:rsidR="00267F6E" w:rsidRPr="00267F6E" w:rsidRDefault="00267F6E" w:rsidP="00267F6E"/>
    <w:p w14:paraId="733EC2FF" w14:textId="77777777" w:rsidR="00DF066E" w:rsidRDefault="00000000">
      <w:pPr>
        <w:pStyle w:val="Heading1"/>
      </w:pPr>
      <w:r>
        <w:t>7. Assumptions and Open Questions</w:t>
      </w:r>
    </w:p>
    <w:p w14:paraId="55BE0ED7" w14:textId="77777777" w:rsidR="00267F6E" w:rsidRDefault="00267F6E" w:rsidP="00267F6E"/>
    <w:p w14:paraId="3EAB2BD6" w14:textId="50CC521E" w:rsidR="00267F6E" w:rsidRDefault="00267F6E" w:rsidP="00267F6E">
      <w:pPr>
        <w:pStyle w:val="ListParagraph"/>
        <w:numPr>
          <w:ilvl w:val="0"/>
          <w:numId w:val="11"/>
        </w:numPr>
      </w:pPr>
      <w:r>
        <w:t>What is the exact timeframe a patient is allowed to cancel their appointment before their appointment begins?</w:t>
      </w:r>
    </w:p>
    <w:p w14:paraId="69D2A337" w14:textId="61B7A3C7" w:rsidR="00267F6E" w:rsidRDefault="00267F6E" w:rsidP="00267F6E">
      <w:pPr>
        <w:pStyle w:val="ListParagraph"/>
        <w:numPr>
          <w:ilvl w:val="0"/>
          <w:numId w:val="11"/>
        </w:numPr>
      </w:pPr>
      <w:r>
        <w:t>How should the system handle double booking requests?</w:t>
      </w:r>
    </w:p>
    <w:p w14:paraId="3E0422F3" w14:textId="25DFFAC9" w:rsidR="00267F6E" w:rsidRPr="00267F6E" w:rsidRDefault="00267F6E" w:rsidP="00267F6E">
      <w:pPr>
        <w:pStyle w:val="ListParagraph"/>
        <w:numPr>
          <w:ilvl w:val="0"/>
          <w:numId w:val="11"/>
        </w:numPr>
      </w:pPr>
      <w:r>
        <w:t xml:space="preserve">How should the system safely store and retrieve data in a secure manner. </w:t>
      </w:r>
    </w:p>
    <w:p w14:paraId="49CBAEAA" w14:textId="77777777" w:rsidR="00DF066E" w:rsidRDefault="00000000">
      <w:pPr>
        <w:pStyle w:val="Heading1"/>
      </w:pPr>
      <w:r>
        <w:t>8. AI Requirements Review Record</w:t>
      </w:r>
    </w:p>
    <w:p w14:paraId="6CE1C639" w14:textId="77777777" w:rsidR="00000000" w:rsidRDefault="0000000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4"/>
      </w:tblGrid>
      <w:tr w:rsidR="00267F6E" w:rsidRPr="00494C22" w14:paraId="2EED0A30" w14:textId="77777777" w:rsidTr="00B861E7">
        <w:trPr>
          <w:tblCellSpacing w:w="15" w:type="dxa"/>
        </w:trPr>
        <w:tc>
          <w:tcPr>
            <w:tcW w:w="4947" w:type="dxa"/>
            <w:vAlign w:val="center"/>
          </w:tcPr>
          <w:tbl>
            <w:tblPr>
              <w:tblStyle w:val="TableGrid"/>
              <w:tblW w:w="9634" w:type="dxa"/>
              <w:tblLook w:val="04A0" w:firstRow="1" w:lastRow="0" w:firstColumn="1" w:lastColumn="0" w:noHBand="0" w:noVBand="1"/>
            </w:tblPr>
            <w:tblGrid>
              <w:gridCol w:w="1506"/>
              <w:gridCol w:w="1491"/>
              <w:gridCol w:w="2783"/>
              <w:gridCol w:w="1927"/>
              <w:gridCol w:w="1927"/>
            </w:tblGrid>
            <w:tr w:rsidR="00267F6E" w:rsidRPr="00494C22" w14:paraId="74F9A6E6" w14:textId="660E2BA2" w:rsidTr="00267F6E">
              <w:tc>
                <w:tcPr>
                  <w:tcW w:w="1506" w:type="dxa"/>
                  <w:vAlign w:val="center"/>
                </w:tcPr>
                <w:p w14:paraId="39D36F24" w14:textId="77777777" w:rsidR="00267F6E" w:rsidRPr="00494C22" w:rsidRDefault="00267F6E" w:rsidP="00B861E7">
                  <w:pPr>
                    <w:rPr>
                      <w:rFonts w:cs="Arial"/>
                      <w:b/>
                      <w:bCs/>
                      <w:color w:val="000000"/>
                    </w:rPr>
                  </w:pPr>
                  <w:r w:rsidRPr="00494C22">
                    <w:rPr>
                      <w:rFonts w:cs="Arial"/>
                      <w:b/>
                      <w:bCs/>
                      <w:color w:val="000000"/>
                    </w:rPr>
                    <w:t>Suggestion</w:t>
                  </w:r>
                </w:p>
              </w:tc>
              <w:tc>
                <w:tcPr>
                  <w:tcW w:w="1491" w:type="dxa"/>
                </w:tcPr>
                <w:p w14:paraId="7F5B8088" w14:textId="77777777" w:rsidR="00267F6E" w:rsidRPr="00494C22" w:rsidRDefault="00267F6E" w:rsidP="00B861E7">
                  <w:pPr>
                    <w:rPr>
                      <w:rFonts w:cs="Arial"/>
                      <w:b/>
                      <w:bCs/>
                      <w:color w:val="000000"/>
                    </w:rPr>
                  </w:pPr>
                  <w:r w:rsidRPr="00494C22">
                    <w:rPr>
                      <w:rFonts w:cs="Arial"/>
                      <w:b/>
                      <w:bCs/>
                      <w:color w:val="000000"/>
                    </w:rPr>
                    <w:t>Decision</w:t>
                  </w:r>
                </w:p>
              </w:tc>
              <w:tc>
                <w:tcPr>
                  <w:tcW w:w="2783" w:type="dxa"/>
                </w:tcPr>
                <w:p w14:paraId="745ED40B" w14:textId="77777777" w:rsidR="00267F6E" w:rsidRPr="00494C22" w:rsidRDefault="00267F6E" w:rsidP="00B861E7">
                  <w:pPr>
                    <w:rPr>
                      <w:rFonts w:cs="Arial"/>
                      <w:b/>
                      <w:bCs/>
                      <w:color w:val="000000"/>
                    </w:rPr>
                  </w:pPr>
                  <w:r w:rsidRPr="00494C22">
                    <w:rPr>
                      <w:rFonts w:cs="Arial"/>
                      <w:b/>
                      <w:bCs/>
                      <w:color w:val="000000"/>
                    </w:rPr>
                    <w:t>Evidence</w:t>
                  </w:r>
                </w:p>
              </w:tc>
              <w:tc>
                <w:tcPr>
                  <w:tcW w:w="1927" w:type="dxa"/>
                </w:tcPr>
                <w:p w14:paraId="3CD63324" w14:textId="1D56AFC4" w:rsidR="00267F6E" w:rsidRPr="00494C22" w:rsidRDefault="00267F6E" w:rsidP="00B861E7">
                  <w:pPr>
                    <w:rPr>
                      <w:rFonts w:cs="Arial"/>
                      <w:b/>
                      <w:bCs/>
                      <w:color w:val="000000"/>
                    </w:rPr>
                  </w:pPr>
                  <w:r>
                    <w:rPr>
                      <w:rFonts w:cs="Arial"/>
                      <w:b/>
                      <w:bCs/>
                      <w:color w:val="000000"/>
                    </w:rPr>
                    <w:t>Reason</w:t>
                  </w:r>
                </w:p>
              </w:tc>
              <w:tc>
                <w:tcPr>
                  <w:tcW w:w="1927" w:type="dxa"/>
                </w:tcPr>
                <w:p w14:paraId="48ACD439" w14:textId="041EA6D4" w:rsidR="00267F6E" w:rsidRPr="00494C22" w:rsidRDefault="00267F6E" w:rsidP="00B861E7">
                  <w:pPr>
                    <w:rPr>
                      <w:rFonts w:cs="Arial"/>
                      <w:b/>
                      <w:bCs/>
                      <w:color w:val="000000"/>
                    </w:rPr>
                  </w:pPr>
                  <w:r>
                    <w:rPr>
                      <w:rFonts w:cs="Arial"/>
                      <w:b/>
                      <w:bCs/>
                      <w:color w:val="000000"/>
                    </w:rPr>
                    <w:t>Verification</w:t>
                  </w:r>
                </w:p>
              </w:tc>
            </w:tr>
            <w:tr w:rsidR="00267F6E" w:rsidRPr="00494C22" w14:paraId="2A732AB5" w14:textId="2956578A" w:rsidTr="00267F6E">
              <w:tc>
                <w:tcPr>
                  <w:tcW w:w="1506" w:type="dxa"/>
                  <w:vAlign w:val="center"/>
                </w:tcPr>
                <w:p w14:paraId="2884BDF7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  <w:r w:rsidRPr="00494C22">
                    <w:rPr>
                      <w:rFonts w:cs="Arial"/>
                      <w:color w:val="000000"/>
                    </w:rPr>
                    <w:t>Support patient management.</w:t>
                  </w:r>
                </w:p>
              </w:tc>
              <w:tc>
                <w:tcPr>
                  <w:tcW w:w="1491" w:type="dxa"/>
                </w:tcPr>
                <w:p w14:paraId="077882AD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  <w:p w14:paraId="3539E770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  <w:r w:rsidRPr="00494C22">
                    <w:rPr>
                      <w:rFonts w:cs="Arial"/>
                      <w:color w:val="000000"/>
                    </w:rPr>
                    <w:t>Accepted</w:t>
                  </w:r>
                </w:p>
              </w:tc>
              <w:tc>
                <w:tcPr>
                  <w:tcW w:w="2783" w:type="dxa"/>
                </w:tcPr>
                <w:p w14:paraId="09707D32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  <w:p w14:paraId="3B7FA1E9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  <w:r>
                    <w:rPr>
                      <w:rFonts w:cs="Arial"/>
                      <w:color w:val="000000"/>
                    </w:rPr>
                    <w:t xml:space="preserve">FR-03 is all about validating patient details. </w:t>
                  </w:r>
                </w:p>
              </w:tc>
              <w:tc>
                <w:tcPr>
                  <w:tcW w:w="1927" w:type="dxa"/>
                </w:tcPr>
                <w:p w14:paraId="17F3FB69" w14:textId="65D4AFFD" w:rsidR="00A806DC" w:rsidRPr="00494C22" w:rsidRDefault="00A806DC" w:rsidP="00B861E7">
                  <w:pPr>
                    <w:rPr>
                      <w:rFonts w:cs="Arial"/>
                      <w:color w:val="000000"/>
                    </w:rPr>
                  </w:pPr>
                  <w:r>
                    <w:rPr>
                      <w:rFonts w:cs="Arial"/>
                      <w:color w:val="000000"/>
                    </w:rPr>
                    <w:t xml:space="preserve">Validating patient details is crucial so we know that the patient exists. </w:t>
                  </w:r>
                </w:p>
              </w:tc>
              <w:tc>
                <w:tcPr>
                  <w:tcW w:w="1927" w:type="dxa"/>
                </w:tcPr>
                <w:p w14:paraId="07E4BCFB" w14:textId="77777777" w:rsidR="00267F6E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  <w:p w14:paraId="706911E3" w14:textId="7EA65C22" w:rsidR="00A806DC" w:rsidRPr="00494C22" w:rsidRDefault="00A806DC" w:rsidP="00B861E7">
                  <w:pPr>
                    <w:rPr>
                      <w:rFonts w:cs="Arial"/>
                      <w:color w:val="000000"/>
                    </w:rPr>
                  </w:pPr>
                  <w:r>
                    <w:rPr>
                      <w:rFonts w:cs="Arial"/>
                      <w:color w:val="000000"/>
                    </w:rPr>
                    <w:t>FR-03</w:t>
                  </w:r>
                </w:p>
              </w:tc>
            </w:tr>
            <w:tr w:rsidR="00267F6E" w:rsidRPr="00494C22" w14:paraId="5DFC77F4" w14:textId="09E0199E" w:rsidTr="00267F6E">
              <w:tc>
                <w:tcPr>
                  <w:tcW w:w="1506" w:type="dxa"/>
                  <w:vAlign w:val="center"/>
                </w:tcPr>
                <w:p w14:paraId="1F3A2B09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  <w:r w:rsidRPr="00494C22">
                    <w:rPr>
                      <w:rFonts w:cs="Arial"/>
                      <w:color w:val="000000"/>
                    </w:rPr>
                    <w:t>Support practitioner management.</w:t>
                  </w:r>
                </w:p>
              </w:tc>
              <w:tc>
                <w:tcPr>
                  <w:tcW w:w="1491" w:type="dxa"/>
                </w:tcPr>
                <w:p w14:paraId="1591C479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  <w:p w14:paraId="142B2562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  <w:r w:rsidRPr="00494C22">
                    <w:rPr>
                      <w:rFonts w:cs="Arial"/>
                      <w:color w:val="000000"/>
                    </w:rPr>
                    <w:t>Accepted</w:t>
                  </w:r>
                </w:p>
              </w:tc>
              <w:tc>
                <w:tcPr>
                  <w:tcW w:w="2783" w:type="dxa"/>
                </w:tcPr>
                <w:p w14:paraId="5645E8C2" w14:textId="77777777" w:rsidR="00267F6E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  <w:p w14:paraId="52FF313E" w14:textId="77777777" w:rsidR="00267F6E" w:rsidRDefault="00267F6E" w:rsidP="00B861E7">
                  <w:pPr>
                    <w:rPr>
                      <w:rFonts w:cs="Arial"/>
                      <w:color w:val="000000"/>
                    </w:rPr>
                  </w:pPr>
                  <w:r>
                    <w:rPr>
                      <w:rFonts w:cs="Arial"/>
                      <w:color w:val="000000"/>
                    </w:rPr>
                    <w:t xml:space="preserve">FR-09 is all about ensuring that the GP details are valid and managed. </w:t>
                  </w:r>
                </w:p>
                <w:p w14:paraId="2310FE67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</w:tc>
              <w:tc>
                <w:tcPr>
                  <w:tcW w:w="1927" w:type="dxa"/>
                </w:tcPr>
                <w:p w14:paraId="64DCE860" w14:textId="1ADDC1B9" w:rsidR="00267F6E" w:rsidRDefault="00A806DC" w:rsidP="00B861E7">
                  <w:pPr>
                    <w:rPr>
                      <w:rFonts w:cs="Arial"/>
                      <w:color w:val="000000"/>
                    </w:rPr>
                  </w:pPr>
                  <w:r>
                    <w:rPr>
                      <w:rFonts w:cs="Arial"/>
                      <w:color w:val="000000"/>
                    </w:rPr>
                    <w:t xml:space="preserve">Practitioners should be able to view the appointments they have that day and that the detail of each GP is correct. </w:t>
                  </w:r>
                </w:p>
              </w:tc>
              <w:tc>
                <w:tcPr>
                  <w:tcW w:w="1927" w:type="dxa"/>
                </w:tcPr>
                <w:p w14:paraId="074AA7DA" w14:textId="77777777" w:rsidR="00267F6E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  <w:p w14:paraId="75438874" w14:textId="3416F059" w:rsidR="00A806DC" w:rsidRDefault="00A806DC" w:rsidP="00B861E7">
                  <w:pPr>
                    <w:rPr>
                      <w:rFonts w:cs="Arial"/>
                      <w:color w:val="000000"/>
                    </w:rPr>
                  </w:pPr>
                  <w:r>
                    <w:rPr>
                      <w:rFonts w:cs="Arial"/>
                      <w:color w:val="000000"/>
                    </w:rPr>
                    <w:t>FR-09</w:t>
                  </w:r>
                </w:p>
              </w:tc>
            </w:tr>
            <w:tr w:rsidR="00267F6E" w:rsidRPr="00494C22" w14:paraId="02D238BD" w14:textId="3AD6C3FA" w:rsidTr="00267F6E">
              <w:tc>
                <w:tcPr>
                  <w:tcW w:w="1506" w:type="dxa"/>
                  <w:vAlign w:val="center"/>
                </w:tcPr>
                <w:p w14:paraId="3992B0DF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  <w:r w:rsidRPr="00494C22">
                    <w:rPr>
                      <w:rFonts w:cs="Arial"/>
                      <w:color w:val="000000"/>
                    </w:rPr>
                    <w:t>Support appointment management.</w:t>
                  </w:r>
                </w:p>
              </w:tc>
              <w:tc>
                <w:tcPr>
                  <w:tcW w:w="1491" w:type="dxa"/>
                </w:tcPr>
                <w:p w14:paraId="4B981DB3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  <w:p w14:paraId="25B828D5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  <w:r w:rsidRPr="00494C22">
                    <w:rPr>
                      <w:rFonts w:cs="Arial"/>
                      <w:color w:val="000000"/>
                    </w:rPr>
                    <w:t>Accepted</w:t>
                  </w:r>
                </w:p>
              </w:tc>
              <w:tc>
                <w:tcPr>
                  <w:tcW w:w="2783" w:type="dxa"/>
                </w:tcPr>
                <w:p w14:paraId="25032DD3" w14:textId="77777777" w:rsidR="00267F6E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  <w:p w14:paraId="0601C535" w14:textId="77777777" w:rsidR="00267F6E" w:rsidRDefault="00267F6E" w:rsidP="00B861E7">
                  <w:pPr>
                    <w:rPr>
                      <w:rFonts w:cs="Arial"/>
                      <w:color w:val="000000"/>
                    </w:rPr>
                  </w:pPr>
                  <w:r>
                    <w:rPr>
                      <w:rFonts w:cs="Arial"/>
                      <w:color w:val="000000"/>
                    </w:rPr>
                    <w:t xml:space="preserve">FR-05, FR-06 and FR-07 mentions validating appointment times and allowing patients to cancel appointments. </w:t>
                  </w:r>
                </w:p>
                <w:p w14:paraId="0CF735A8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</w:tc>
              <w:tc>
                <w:tcPr>
                  <w:tcW w:w="1927" w:type="dxa"/>
                </w:tcPr>
                <w:p w14:paraId="63B2D3F4" w14:textId="4B209682" w:rsidR="00267F6E" w:rsidRDefault="00A806DC" w:rsidP="00B861E7">
                  <w:pPr>
                    <w:rPr>
                      <w:rFonts w:cs="Arial"/>
                      <w:color w:val="000000"/>
                    </w:rPr>
                  </w:pPr>
                  <w:r>
                    <w:rPr>
                      <w:rFonts w:cs="Arial"/>
                      <w:color w:val="000000"/>
                    </w:rPr>
                    <w:lastRenderedPageBreak/>
                    <w:t xml:space="preserve">Ensure appointment dates and times are valid and correct. </w:t>
                  </w:r>
                </w:p>
              </w:tc>
              <w:tc>
                <w:tcPr>
                  <w:tcW w:w="1927" w:type="dxa"/>
                </w:tcPr>
                <w:p w14:paraId="393A4891" w14:textId="77777777" w:rsidR="00267F6E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  <w:p w14:paraId="5C290EC8" w14:textId="27949EFF" w:rsidR="00A806DC" w:rsidRDefault="00A806DC" w:rsidP="00B861E7">
                  <w:pPr>
                    <w:rPr>
                      <w:rFonts w:cs="Arial"/>
                      <w:color w:val="000000"/>
                    </w:rPr>
                  </w:pPr>
                  <w:r>
                    <w:rPr>
                      <w:rFonts w:cs="Arial"/>
                      <w:color w:val="000000"/>
                    </w:rPr>
                    <w:t>FR-06</w:t>
                  </w:r>
                </w:p>
              </w:tc>
            </w:tr>
            <w:tr w:rsidR="00267F6E" w:rsidRPr="00494C22" w14:paraId="37CFC887" w14:textId="2E28FB01" w:rsidTr="00267F6E">
              <w:tc>
                <w:tcPr>
                  <w:tcW w:w="1506" w:type="dxa"/>
                  <w:vAlign w:val="center"/>
                </w:tcPr>
                <w:p w14:paraId="55D761CE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  <w:r w:rsidRPr="00494C22">
                    <w:rPr>
                      <w:rFonts w:cs="Arial"/>
                      <w:color w:val="000000"/>
                    </w:rPr>
                    <w:t>Improve visibility of practitioner availability.</w:t>
                  </w:r>
                </w:p>
              </w:tc>
              <w:tc>
                <w:tcPr>
                  <w:tcW w:w="1491" w:type="dxa"/>
                </w:tcPr>
                <w:p w14:paraId="42D0100D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  <w:p w14:paraId="4304A900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  <w:r w:rsidRPr="00494C22">
                    <w:rPr>
                      <w:rFonts w:cs="Arial"/>
                      <w:color w:val="000000"/>
                    </w:rPr>
                    <w:t>Modified</w:t>
                  </w:r>
                </w:p>
              </w:tc>
              <w:tc>
                <w:tcPr>
                  <w:tcW w:w="2783" w:type="dxa"/>
                </w:tcPr>
                <w:p w14:paraId="24D43C85" w14:textId="77777777" w:rsidR="00267F6E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  <w:p w14:paraId="7D2273C8" w14:textId="77777777" w:rsidR="00267F6E" w:rsidRDefault="00267F6E" w:rsidP="00B861E7">
                  <w:pPr>
                    <w:rPr>
                      <w:rFonts w:cs="Arial"/>
                      <w:color w:val="000000"/>
                    </w:rPr>
                  </w:pPr>
                  <w:r>
                    <w:rPr>
                      <w:rFonts w:cs="Arial"/>
                      <w:color w:val="000000"/>
                    </w:rPr>
                    <w:t xml:space="preserve">This could be important, but it is out of the scope from the given client brief. </w:t>
                  </w:r>
                </w:p>
                <w:p w14:paraId="2DC0CC13" w14:textId="77777777" w:rsidR="00267F6E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  <w:p w14:paraId="5861B7AA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</w:tc>
              <w:tc>
                <w:tcPr>
                  <w:tcW w:w="1927" w:type="dxa"/>
                </w:tcPr>
                <w:p w14:paraId="379206EB" w14:textId="77777777" w:rsidR="00267F6E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  <w:p w14:paraId="0FE0009D" w14:textId="33AABDEB" w:rsidR="00A806DC" w:rsidRDefault="00A806DC" w:rsidP="00B861E7">
                  <w:pPr>
                    <w:rPr>
                      <w:rFonts w:cs="Arial"/>
                      <w:color w:val="000000"/>
                    </w:rPr>
                  </w:pPr>
                  <w:r>
                    <w:rPr>
                      <w:rFonts w:cs="Arial"/>
                      <w:color w:val="000000"/>
                    </w:rPr>
                    <w:t xml:space="preserve">Out of scope because it is not essential to improve the visibility if the GP can see their appointments. </w:t>
                  </w:r>
                </w:p>
              </w:tc>
              <w:tc>
                <w:tcPr>
                  <w:tcW w:w="1927" w:type="dxa"/>
                </w:tcPr>
                <w:p w14:paraId="3F847671" w14:textId="77777777" w:rsidR="00267F6E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  <w:p w14:paraId="753221DD" w14:textId="4FE8373D" w:rsidR="00A806DC" w:rsidRDefault="00A806DC" w:rsidP="00B861E7">
                  <w:pPr>
                    <w:rPr>
                      <w:rFonts w:cs="Arial"/>
                      <w:color w:val="000000"/>
                    </w:rPr>
                  </w:pPr>
                  <w:r>
                    <w:rPr>
                      <w:rFonts w:cs="Arial"/>
                      <w:color w:val="000000"/>
                    </w:rPr>
                    <w:t>Out of scope</w:t>
                  </w:r>
                </w:p>
              </w:tc>
            </w:tr>
            <w:tr w:rsidR="00267F6E" w:rsidRPr="00494C22" w14:paraId="46E6B8AD" w14:textId="1F4A0696" w:rsidTr="00267F6E">
              <w:tc>
                <w:tcPr>
                  <w:tcW w:w="1506" w:type="dxa"/>
                  <w:vAlign w:val="center"/>
                </w:tcPr>
                <w:p w14:paraId="394CBFBB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  <w:r w:rsidRPr="00494C22">
                    <w:rPr>
                      <w:rFonts w:cs="Arial"/>
                      <w:color w:val="000000"/>
                    </w:rPr>
                    <w:t>Provide reliable appointment history.</w:t>
                  </w:r>
                </w:p>
              </w:tc>
              <w:tc>
                <w:tcPr>
                  <w:tcW w:w="1491" w:type="dxa"/>
                </w:tcPr>
                <w:p w14:paraId="506436DC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  <w:p w14:paraId="2F996C2A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  <w:r w:rsidRPr="00494C22">
                    <w:rPr>
                      <w:rFonts w:cs="Arial"/>
                      <w:color w:val="000000"/>
                    </w:rPr>
                    <w:t>Accepted</w:t>
                  </w:r>
                </w:p>
              </w:tc>
              <w:tc>
                <w:tcPr>
                  <w:tcW w:w="2783" w:type="dxa"/>
                </w:tcPr>
                <w:p w14:paraId="2BD763B9" w14:textId="77777777" w:rsidR="00267F6E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  <w:p w14:paraId="0119693B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  <w:r>
                    <w:rPr>
                      <w:rFonts w:cs="Arial"/>
                      <w:color w:val="000000"/>
                    </w:rPr>
                    <w:t>FR-01 mentions viewing search history</w:t>
                  </w:r>
                </w:p>
              </w:tc>
              <w:tc>
                <w:tcPr>
                  <w:tcW w:w="1927" w:type="dxa"/>
                </w:tcPr>
                <w:p w14:paraId="604DF792" w14:textId="77777777" w:rsidR="00267F6E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  <w:p w14:paraId="2DBD1129" w14:textId="5202E59B" w:rsidR="00A806DC" w:rsidRDefault="00A806DC" w:rsidP="00B861E7">
                  <w:pPr>
                    <w:rPr>
                      <w:rFonts w:cs="Arial"/>
                      <w:color w:val="000000"/>
                    </w:rPr>
                  </w:pPr>
                  <w:r>
                    <w:rPr>
                      <w:rFonts w:cs="Arial"/>
                      <w:color w:val="000000"/>
                    </w:rPr>
                    <w:t xml:space="preserve">Patients have the right of checking their appointments in the past, present or future. </w:t>
                  </w:r>
                </w:p>
              </w:tc>
              <w:tc>
                <w:tcPr>
                  <w:tcW w:w="1927" w:type="dxa"/>
                </w:tcPr>
                <w:p w14:paraId="6E97D08E" w14:textId="77777777" w:rsidR="00267F6E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  <w:p w14:paraId="75EB6029" w14:textId="1B47DCDB" w:rsidR="00A806DC" w:rsidRDefault="00A806DC" w:rsidP="00B861E7">
                  <w:pPr>
                    <w:rPr>
                      <w:rFonts w:cs="Arial"/>
                      <w:color w:val="000000"/>
                    </w:rPr>
                  </w:pPr>
                  <w:r>
                    <w:rPr>
                      <w:rFonts w:cs="Arial"/>
                      <w:color w:val="000000"/>
                    </w:rPr>
                    <w:t>FR-01</w:t>
                  </w:r>
                </w:p>
              </w:tc>
            </w:tr>
            <w:tr w:rsidR="00267F6E" w:rsidRPr="00494C22" w14:paraId="516387D3" w14:textId="61D50386" w:rsidTr="00267F6E">
              <w:tc>
                <w:tcPr>
                  <w:tcW w:w="1506" w:type="dxa"/>
                  <w:vAlign w:val="center"/>
                </w:tcPr>
                <w:p w14:paraId="1C47A030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  <w:r w:rsidRPr="00494C22">
                    <w:rPr>
                      <w:rFonts w:cs="Arial"/>
                      <w:color w:val="000000"/>
                    </w:rPr>
                    <w:t>Produce basic operational reports.</w:t>
                  </w:r>
                </w:p>
              </w:tc>
              <w:tc>
                <w:tcPr>
                  <w:tcW w:w="1491" w:type="dxa"/>
                </w:tcPr>
                <w:p w14:paraId="02D9207E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  <w:p w14:paraId="5EC02716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  <w:r w:rsidRPr="00494C22">
                    <w:rPr>
                      <w:rFonts w:cs="Arial"/>
                      <w:color w:val="000000"/>
                    </w:rPr>
                    <w:t>Modified</w:t>
                  </w:r>
                </w:p>
              </w:tc>
              <w:tc>
                <w:tcPr>
                  <w:tcW w:w="2783" w:type="dxa"/>
                </w:tcPr>
                <w:p w14:paraId="0CA8625F" w14:textId="77777777" w:rsidR="00267F6E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  <w:p w14:paraId="32D285CB" w14:textId="77777777" w:rsidR="00267F6E" w:rsidRPr="00494C22" w:rsidRDefault="00267F6E" w:rsidP="00B861E7">
                  <w:pPr>
                    <w:rPr>
                      <w:rFonts w:cs="Arial"/>
                      <w:color w:val="000000"/>
                    </w:rPr>
                  </w:pPr>
                  <w:r>
                    <w:rPr>
                      <w:rFonts w:cs="Arial"/>
                      <w:color w:val="000000"/>
                    </w:rPr>
                    <w:t xml:space="preserve">Important point as FR-10 is ambiguous about generating reports. </w:t>
                  </w:r>
                </w:p>
              </w:tc>
              <w:tc>
                <w:tcPr>
                  <w:tcW w:w="1927" w:type="dxa"/>
                </w:tcPr>
                <w:p w14:paraId="3EAE668A" w14:textId="77777777" w:rsidR="00267F6E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  <w:p w14:paraId="7004E580" w14:textId="48B04CBE" w:rsidR="00A806DC" w:rsidRDefault="00A806DC" w:rsidP="00B861E7">
                  <w:pPr>
                    <w:rPr>
                      <w:rFonts w:cs="Arial"/>
                      <w:color w:val="000000"/>
                    </w:rPr>
                  </w:pPr>
                  <w:r>
                    <w:rPr>
                      <w:rFonts w:cs="Arial"/>
                      <w:color w:val="000000"/>
                    </w:rPr>
                    <w:t xml:space="preserve">A patient can request an electronical pdf report. </w:t>
                  </w:r>
                </w:p>
              </w:tc>
              <w:tc>
                <w:tcPr>
                  <w:tcW w:w="1927" w:type="dxa"/>
                </w:tcPr>
                <w:p w14:paraId="5B43DFE3" w14:textId="77777777" w:rsidR="00267F6E" w:rsidRDefault="00267F6E" w:rsidP="00B861E7">
                  <w:pPr>
                    <w:rPr>
                      <w:rFonts w:cs="Arial"/>
                      <w:color w:val="000000"/>
                    </w:rPr>
                  </w:pPr>
                </w:p>
                <w:p w14:paraId="43F5049F" w14:textId="6FE5FEDA" w:rsidR="00A806DC" w:rsidRDefault="00A806DC" w:rsidP="00B861E7">
                  <w:pPr>
                    <w:rPr>
                      <w:rFonts w:cs="Arial"/>
                      <w:color w:val="000000"/>
                    </w:rPr>
                  </w:pPr>
                  <w:r>
                    <w:rPr>
                      <w:rFonts w:cs="Arial"/>
                      <w:color w:val="000000"/>
                    </w:rPr>
                    <w:t>FR-10</w:t>
                  </w:r>
                </w:p>
              </w:tc>
            </w:tr>
          </w:tbl>
          <w:p w14:paraId="725E83A3" w14:textId="77777777" w:rsidR="00267F6E" w:rsidRPr="00494C22" w:rsidRDefault="00267F6E" w:rsidP="00B861E7">
            <w:pPr>
              <w:rPr>
                <w:rFonts w:cs="Arial"/>
                <w:color w:val="000000"/>
              </w:rPr>
            </w:pPr>
          </w:p>
        </w:tc>
      </w:tr>
    </w:tbl>
    <w:p w14:paraId="2D7698DF" w14:textId="77777777" w:rsidR="00267F6E" w:rsidRDefault="00267F6E"/>
    <w:sectPr w:rsidR="00267F6E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99470D"/>
    <w:multiLevelType w:val="hybridMultilevel"/>
    <w:tmpl w:val="27F414EA"/>
    <w:lvl w:ilvl="0" w:tplc="8578D0AE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82428E"/>
    <w:multiLevelType w:val="hybridMultilevel"/>
    <w:tmpl w:val="8312DA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427849">
    <w:abstractNumId w:val="8"/>
  </w:num>
  <w:num w:numId="2" w16cid:durableId="122816469">
    <w:abstractNumId w:val="6"/>
  </w:num>
  <w:num w:numId="3" w16cid:durableId="1428693777">
    <w:abstractNumId w:val="5"/>
  </w:num>
  <w:num w:numId="4" w16cid:durableId="304969225">
    <w:abstractNumId w:val="4"/>
  </w:num>
  <w:num w:numId="5" w16cid:durableId="1817917097">
    <w:abstractNumId w:val="7"/>
  </w:num>
  <w:num w:numId="6" w16cid:durableId="850149130">
    <w:abstractNumId w:val="3"/>
  </w:num>
  <w:num w:numId="7" w16cid:durableId="1328093161">
    <w:abstractNumId w:val="2"/>
  </w:num>
  <w:num w:numId="8" w16cid:durableId="1974361288">
    <w:abstractNumId w:val="1"/>
  </w:num>
  <w:num w:numId="9" w16cid:durableId="205990201">
    <w:abstractNumId w:val="0"/>
  </w:num>
  <w:num w:numId="10" w16cid:durableId="674504560">
    <w:abstractNumId w:val="9"/>
  </w:num>
  <w:num w:numId="11" w16cid:durableId="595096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F6E"/>
    <w:rsid w:val="0029639D"/>
    <w:rsid w:val="00326F90"/>
    <w:rsid w:val="00861DED"/>
    <w:rsid w:val="00864B40"/>
    <w:rsid w:val="00A806DC"/>
    <w:rsid w:val="00AA1D8D"/>
    <w:rsid w:val="00B47730"/>
    <w:rsid w:val="00C80A36"/>
    <w:rsid w:val="00CB0664"/>
    <w:rsid w:val="00D43688"/>
    <w:rsid w:val="00DF066E"/>
    <w:rsid w:val="00F83A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87FA5D"/>
  <w14:defaultImageDpi w14:val="300"/>
  <w15:docId w15:val="{6A350A50-11C9-D847-ACA1-290D1A00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Muthuraman.Vengatasalam</cp:lastModifiedBy>
  <cp:revision>2</cp:revision>
  <dcterms:created xsi:type="dcterms:W3CDTF">2013-12-23T23:15:00Z</dcterms:created>
  <dcterms:modified xsi:type="dcterms:W3CDTF">2026-09-11T10:47:00Z</dcterms:modified>
  <cp:category/>
</cp:coreProperties>
</file>