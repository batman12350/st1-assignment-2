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67A81D2F" w:rsidR="00423D26" w:rsidRDefault="00E25F4E">
            <w:r>
              <w:t xml:space="preserve">Receptionist </w:t>
            </w:r>
          </w:p>
        </w:tc>
        <w:tc>
          <w:tcPr>
            <w:tcW w:w="3360" w:type="dxa"/>
          </w:tcPr>
          <w:p w14:paraId="6E9EB347" w14:textId="5EDB86DB" w:rsidR="00423D26" w:rsidRDefault="00E25F4E">
            <w:r>
              <w:t xml:space="preserve">Quick patient searches and appointment bookings. </w:t>
            </w:r>
          </w:p>
        </w:tc>
        <w:tc>
          <w:tcPr>
            <w:tcW w:w="3360" w:type="dxa"/>
          </w:tcPr>
          <w:p w14:paraId="59508F32" w14:textId="125185D4" w:rsidR="00423D26" w:rsidRDefault="004F0935">
            <w:r>
              <w:t xml:space="preserve">Issues surrounding access to patient records without authentication.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56EFE15E" w:rsidR="00423D26" w:rsidRDefault="00E25F4E">
            <w:r>
              <w:t xml:space="preserve">General Practitioner </w:t>
            </w:r>
          </w:p>
        </w:tc>
        <w:tc>
          <w:tcPr>
            <w:tcW w:w="3360" w:type="dxa"/>
          </w:tcPr>
          <w:p w14:paraId="36EC8F5C" w14:textId="702D6F43" w:rsidR="00423D26" w:rsidRDefault="00E25F4E">
            <w:r>
              <w:t xml:space="preserve">Should have access to their patients histories and their daily schedules. </w:t>
            </w:r>
          </w:p>
        </w:tc>
        <w:tc>
          <w:tcPr>
            <w:tcW w:w="3360" w:type="dxa"/>
          </w:tcPr>
          <w:p w14:paraId="2C447AFD" w14:textId="03508E6C" w:rsidR="00423D26" w:rsidRDefault="00E25F4E">
            <w:r>
              <w:t xml:space="preserve">Appointments cancelled on short notice. </w:t>
            </w:r>
          </w:p>
        </w:tc>
      </w:tr>
      <w:tr w:rsidR="00423D26" w14:paraId="6A572316" w14:textId="77777777">
        <w:tc>
          <w:tcPr>
            <w:tcW w:w="3360" w:type="dxa"/>
          </w:tcPr>
          <w:p w14:paraId="1F9BE7B7" w14:textId="0105F794" w:rsidR="00423D26" w:rsidRDefault="00E91CB6">
            <w:r>
              <w:t>Head Clinician</w:t>
            </w:r>
          </w:p>
          <w:p w14:paraId="597C6E47" w14:textId="77777777" w:rsidR="00E91CB6" w:rsidRDefault="00E91CB6"/>
        </w:tc>
        <w:tc>
          <w:tcPr>
            <w:tcW w:w="3360" w:type="dxa"/>
          </w:tcPr>
          <w:p w14:paraId="159F791B" w14:textId="46F8EAE7" w:rsidR="00423D26" w:rsidRDefault="00E91CB6">
            <w:r>
              <w:t xml:space="preserve">Has priority over managing appointment history, making modifications to the system. </w:t>
            </w:r>
          </w:p>
        </w:tc>
        <w:tc>
          <w:tcPr>
            <w:tcW w:w="3360" w:type="dxa"/>
          </w:tcPr>
          <w:p w14:paraId="21F5B616" w14:textId="310E163E" w:rsidR="00423D26" w:rsidRDefault="00E91CB6">
            <w:r>
              <w:t xml:space="preserve">Making modifications and having priority could lead to conflicts between patients, GP’s and receptionists. 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5E1F51A8" w:rsidR="00423D26" w:rsidRDefault="00E91CB6">
            <w:r>
              <w:t>Patient</w:t>
            </w:r>
          </w:p>
        </w:tc>
        <w:tc>
          <w:tcPr>
            <w:tcW w:w="3360" w:type="dxa"/>
          </w:tcPr>
          <w:p w14:paraId="48254DE4" w14:textId="6E192547" w:rsidR="00423D26" w:rsidRDefault="00E91CB6">
            <w:r>
              <w:t xml:space="preserve">A patient needs to be checked by a GP. </w:t>
            </w:r>
          </w:p>
        </w:tc>
        <w:tc>
          <w:tcPr>
            <w:tcW w:w="3360" w:type="dxa"/>
          </w:tcPr>
          <w:p w14:paraId="5A2A0E26" w14:textId="552A2ABB" w:rsidR="00423D26" w:rsidRDefault="00E91CB6">
            <w:r>
              <w:t xml:space="preserve">Date and time conflicts especially when it comes to last minute appointment cancellations.  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 w:rsidRPr="001042D3">
        <w:rPr>
          <w:highlight w:val="yellow"/>
        </w:rPr>
        <w:t>□ Functional</w:t>
      </w:r>
      <w:r>
        <w:t xml:space="preserve">   □ Non-functional   The system shall allow staff to cancel an appointment.</w:t>
      </w:r>
    </w:p>
    <w:p w14:paraId="65C4107D" w14:textId="77777777" w:rsidR="00423D26" w:rsidRDefault="00000000">
      <w:r>
        <w:t xml:space="preserve">□ Functional   </w:t>
      </w:r>
      <w:r w:rsidRPr="001042D3">
        <w:rPr>
          <w:highlight w:val="yellow"/>
        </w:rPr>
        <w:t>□ Non-functional</w:t>
      </w:r>
      <w:r>
        <w:t xml:space="preserve">   The system should remain responsive for the course-scale dataset.</w:t>
      </w:r>
    </w:p>
    <w:p w14:paraId="2DB971D7" w14:textId="77777777" w:rsidR="00423D26" w:rsidRDefault="00000000">
      <w:r w:rsidRPr="001042D3">
        <w:rPr>
          <w:highlight w:val="yellow"/>
        </w:rPr>
        <w:t>□ Functional</w:t>
      </w:r>
      <w:r>
        <w:t xml:space="preserve">   □ Non-functional   The system shall retain cancelled appointments.</w:t>
      </w:r>
    </w:p>
    <w:p w14:paraId="3E510432" w14:textId="77777777" w:rsidR="00423D26" w:rsidRDefault="00000000">
      <w:r>
        <w:t xml:space="preserve">□ Functional   </w:t>
      </w:r>
      <w:r w:rsidRPr="001042D3">
        <w:rPr>
          <w:highlight w:val="yellow"/>
        </w:rPr>
        <w:t>□ Non-functional</w:t>
      </w:r>
      <w:r>
        <w:t xml:space="preserve">   Core business logic should be independently testable.</w:t>
      </w:r>
    </w:p>
    <w:p w14:paraId="451AC9C1" w14:textId="77777777" w:rsidR="00423D26" w:rsidRDefault="00000000">
      <w:r w:rsidRPr="001042D3">
        <w:rPr>
          <w:highlight w:val="yellow"/>
        </w:rPr>
        <w:t>□ Functional</w:t>
      </w:r>
      <w:r>
        <w:t xml:space="preserve">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20EA5413" w14:textId="4ED5FDDE" w:rsidR="004F5EAE" w:rsidRDefault="00000000">
      <w:r>
        <w:t>Problem</w:t>
      </w:r>
      <w:r w:rsidR="004F5EAE">
        <w:t xml:space="preserve">: Saying “Easy to Use” is very </w:t>
      </w:r>
      <w:proofErr w:type="gramStart"/>
      <w:r w:rsidR="004F5EAE">
        <w:t>subjective, and</w:t>
      </w:r>
      <w:proofErr w:type="gramEnd"/>
      <w:r w:rsidR="004F5EAE">
        <w:t xml:space="preserve"> is not something that is measurable. </w:t>
      </w:r>
      <w:r>
        <w:t xml:space="preserve"> </w:t>
      </w:r>
    </w:p>
    <w:p w14:paraId="6CF59989" w14:textId="2114BDA5" w:rsidR="00423D26" w:rsidRDefault="00000000">
      <w:r>
        <w:t xml:space="preserve">Clarification question: </w:t>
      </w:r>
      <w:r w:rsidR="004F5EAE">
        <w:t xml:space="preserve">In what ways do you want to modify the system/application to effortlessly handle the appointment bookings, GP scheduling and other functionalities? </w:t>
      </w:r>
    </w:p>
    <w:p w14:paraId="53FF3E29" w14:textId="77777777" w:rsidR="004F5EAE" w:rsidRDefault="004F5EAE"/>
    <w:p w14:paraId="25100572" w14:textId="33BC25B4" w:rsidR="00423D26" w:rsidRDefault="00000000">
      <w:r>
        <w:t>Patient search should be fast.</w:t>
      </w:r>
    </w:p>
    <w:p w14:paraId="695E2D0D" w14:textId="40166972" w:rsidR="004F5EAE" w:rsidRDefault="00000000">
      <w:r>
        <w:t xml:space="preserve">Problem: </w:t>
      </w:r>
      <w:r w:rsidR="00F023BA">
        <w:t xml:space="preserve">Using the word “fast: is very vague when it comes to performance and efficiency. </w:t>
      </w:r>
    </w:p>
    <w:p w14:paraId="72ADB6CF" w14:textId="2235D84A" w:rsidR="00423D26" w:rsidRDefault="00000000">
      <w:r>
        <w:t xml:space="preserve">Clarification question: </w:t>
      </w:r>
      <w:r w:rsidR="00F023BA">
        <w:t xml:space="preserve">How fast should the response time be?  </w:t>
      </w:r>
    </w:p>
    <w:p w14:paraId="2F525802" w14:textId="77777777" w:rsidR="00F023BA" w:rsidRDefault="00F023BA"/>
    <w:p w14:paraId="0D4B1F95" w14:textId="012CD0C9" w:rsidR="00423D26" w:rsidRDefault="00000000">
      <w:r>
        <w:t>The system should securely manage data.</w:t>
      </w:r>
    </w:p>
    <w:p w14:paraId="797AC865" w14:textId="2953A727" w:rsidR="00F023BA" w:rsidRDefault="00000000">
      <w:r>
        <w:t xml:space="preserve">Problem: </w:t>
      </w:r>
      <w:r w:rsidR="00F023BA">
        <w:t xml:space="preserve">When managing data securely there are many ways to do that purely based on the type of </w:t>
      </w:r>
      <w:r w:rsidR="001042D3">
        <w:t>data</w:t>
      </w:r>
      <w:r w:rsidR="00F023BA">
        <w:t xml:space="preserve"> that is needed to be s</w:t>
      </w:r>
      <w:r w:rsidR="001042D3">
        <w:t xml:space="preserve">ecurely managed. </w:t>
      </w:r>
    </w:p>
    <w:p w14:paraId="16075EB0" w14:textId="13A0F14C" w:rsidR="00423D26" w:rsidRDefault="00000000">
      <w:r>
        <w:t xml:space="preserve">Clarification question: </w:t>
      </w:r>
      <w:r w:rsidR="001042D3">
        <w:t xml:space="preserve">Is there any way in which you would like me to safely store the </w:t>
      </w:r>
      <w:proofErr w:type="gramStart"/>
      <w:r w:rsidR="001042D3">
        <w:t>data</w:t>
      </w:r>
      <w:proofErr w:type="gramEnd"/>
      <w:r w:rsidR="001042D3">
        <w:t xml:space="preserve"> so it is easy to retrieve and manage the data in a secure way? </w:t>
      </w:r>
    </w:p>
    <w:p w14:paraId="13F16A39" w14:textId="77777777" w:rsidR="001042D3" w:rsidRDefault="001042D3"/>
    <w:p w14:paraId="33C84B52" w14:textId="2055BAF1" w:rsidR="00423D26" w:rsidRDefault="00000000">
      <w:r>
        <w:t>Appointments should normally be easy to cancel.</w:t>
      </w:r>
    </w:p>
    <w:p w14:paraId="14182DE0" w14:textId="63CC8363" w:rsidR="001042D3" w:rsidRDefault="00000000">
      <w:r>
        <w:t xml:space="preserve">Problem: </w:t>
      </w:r>
      <w:r w:rsidR="001042D3">
        <w:t>The word “normally” suggests that there are multiple ways in which a patient can be allowed to cancel</w:t>
      </w:r>
      <w:r>
        <w:t xml:space="preserve"> </w:t>
      </w:r>
      <w:r w:rsidR="001042D3">
        <w:t xml:space="preserve">appointments, but a number of those ways has limitations. </w:t>
      </w:r>
    </w:p>
    <w:p w14:paraId="25FE6A46" w14:textId="0BEEC334" w:rsidR="00423D26" w:rsidRDefault="00000000">
      <w:r>
        <w:t xml:space="preserve"> Clarification question: </w:t>
      </w:r>
      <w:r w:rsidR="001042D3">
        <w:t xml:space="preserve">What is the minimum timeframe before an appointment a patient </w:t>
      </w:r>
      <w:proofErr w:type="gramStart"/>
      <w:r w:rsidR="001042D3">
        <w:t>has to</w:t>
      </w:r>
      <w:proofErr w:type="gramEnd"/>
      <w:r w:rsidR="001042D3">
        <w:t xml:space="preserve"> cancel? 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443D8790" w:rsidR="00423D26" w:rsidRDefault="001042D3">
            <w:r>
              <w:t>Assumption requiring validation</w:t>
            </w:r>
          </w:p>
        </w:tc>
        <w:tc>
          <w:tcPr>
            <w:tcW w:w="3360" w:type="dxa"/>
          </w:tcPr>
          <w:p w14:paraId="24C36527" w14:textId="22CB9B08" w:rsidR="00423D26" w:rsidRDefault="00E25F4E">
            <w:r>
              <w:t xml:space="preserve">Can be useful but not provided in brief. 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5FC14E01" w:rsidR="00423D26" w:rsidRDefault="001042D3">
            <w:r>
              <w:t>Out of scope</w:t>
            </w:r>
          </w:p>
        </w:tc>
        <w:tc>
          <w:tcPr>
            <w:tcW w:w="3360" w:type="dxa"/>
          </w:tcPr>
          <w:p w14:paraId="7DD05AF8" w14:textId="33500C4E" w:rsidR="00423D26" w:rsidRDefault="00E25F4E">
            <w:r>
              <w:t xml:space="preserve">Facial recognition technology adds an extra layer of complexity and is not required for the given brief. 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11E0778C" w:rsidR="00423D26" w:rsidRDefault="00E25F4E">
            <w:r>
              <w:t>Confirmed</w:t>
            </w:r>
          </w:p>
        </w:tc>
        <w:tc>
          <w:tcPr>
            <w:tcW w:w="3360" w:type="dxa"/>
          </w:tcPr>
          <w:p w14:paraId="208E3A9C" w14:textId="4CB3358C" w:rsidR="00423D26" w:rsidRDefault="00E25F4E">
            <w:r>
              <w:t xml:space="preserve">A receptionist’s main priority is to help patients book appointments, so they should be able to create appointments. 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6C2F0FD" w:rsidR="00423D26" w:rsidRDefault="00E25F4E">
            <w:r>
              <w:t>Unsupported</w:t>
            </w:r>
          </w:p>
        </w:tc>
        <w:tc>
          <w:tcPr>
            <w:tcW w:w="3360" w:type="dxa"/>
          </w:tcPr>
          <w:p w14:paraId="136EFB61" w14:textId="0A94900A" w:rsidR="00423D26" w:rsidRDefault="00E25F4E">
            <w:r>
              <w:t xml:space="preserve">Online payment was never requested in the client brief. 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53E9CFCF" w:rsidR="00423D26" w:rsidRDefault="00E25F4E">
            <w:r>
              <w:t>Confirmed</w:t>
            </w:r>
          </w:p>
        </w:tc>
        <w:tc>
          <w:tcPr>
            <w:tcW w:w="3360" w:type="dxa"/>
          </w:tcPr>
          <w:p w14:paraId="24A4C624" w14:textId="3E717240" w:rsidR="00423D26" w:rsidRDefault="00E25F4E">
            <w:r>
              <w:t xml:space="preserve">Practitioner should be able to view </w:t>
            </w:r>
            <w:r>
              <w:lastRenderedPageBreak/>
              <w:t xml:space="preserve">schedules, so they are aware of their upcoming appointments – this was also requested by client. 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lastRenderedPageBreak/>
              <w:t>AI recommends treatments.</w:t>
            </w:r>
          </w:p>
        </w:tc>
        <w:tc>
          <w:tcPr>
            <w:tcW w:w="3360" w:type="dxa"/>
          </w:tcPr>
          <w:p w14:paraId="71818723" w14:textId="0B2ADCD8" w:rsidR="00423D26" w:rsidRDefault="00E25F4E">
            <w:r>
              <w:t>Out of scope</w:t>
            </w:r>
          </w:p>
        </w:tc>
        <w:tc>
          <w:tcPr>
            <w:tcW w:w="3360" w:type="dxa"/>
          </w:tcPr>
          <w:p w14:paraId="112A4EDE" w14:textId="16FB92CD" w:rsidR="00423D26" w:rsidRDefault="00E25F4E">
            <w:r>
              <w:t xml:space="preserve">AI recommendations were never mentioned as a requirement.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365D1347" w14:textId="77777777" w:rsidR="00423D26" w:rsidRDefault="00423D26"/>
          <w:p w14:paraId="6E645C76" w14:textId="0366F476" w:rsidR="00E25F4E" w:rsidRDefault="00E25F4E">
            <w:r>
              <w:t xml:space="preserve">Confirmed </w:t>
            </w:r>
          </w:p>
        </w:tc>
        <w:tc>
          <w:tcPr>
            <w:tcW w:w="3360" w:type="dxa"/>
          </w:tcPr>
          <w:p w14:paraId="1B3C0B1D" w14:textId="72588475" w:rsidR="00423D26" w:rsidRDefault="00E25F4E">
            <w:r>
              <w:t xml:space="preserve">Patients should be able to cancel appoints if they need/want to. 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5F209BC4" w14:textId="13962AE7" w:rsidR="00E91CB6" w:rsidRDefault="00E91CB6">
      <w:r>
        <w:t xml:space="preserve">An AI generation is purely based on pattern recognition and datasets where it helps people quickly </w:t>
      </w:r>
      <w:proofErr w:type="spellStart"/>
      <w:r>
        <w:t>analyse</w:t>
      </w:r>
      <w:proofErr w:type="spellEnd"/>
      <w:r>
        <w:t xml:space="preserve"> different types of data, however when it comes to </w:t>
      </w:r>
      <w:proofErr w:type="gramStart"/>
      <w:r>
        <w:t>actually creating</w:t>
      </w:r>
      <w:proofErr w:type="gramEnd"/>
      <w:r>
        <w:t xml:space="preserve"> a system for a clinic, the system design should not be based around datasets or pattern recognition but instead the actual needs of the stakeholders who are actively using the system. </w:t>
      </w:r>
    </w:p>
    <w:sectPr w:rsidR="00E91CB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D3"/>
    <w:rsid w:val="0015074B"/>
    <w:rsid w:val="0029639D"/>
    <w:rsid w:val="00326F90"/>
    <w:rsid w:val="00423D26"/>
    <w:rsid w:val="004F004A"/>
    <w:rsid w:val="004F0935"/>
    <w:rsid w:val="004F5EAE"/>
    <w:rsid w:val="00594996"/>
    <w:rsid w:val="00861DED"/>
    <w:rsid w:val="00AA1D8D"/>
    <w:rsid w:val="00B47730"/>
    <w:rsid w:val="00C819BD"/>
    <w:rsid w:val="00CB0664"/>
    <w:rsid w:val="00E25F4E"/>
    <w:rsid w:val="00E91CB6"/>
    <w:rsid w:val="00F02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3</cp:revision>
  <dcterms:created xsi:type="dcterms:W3CDTF">2013-12-23T23:15:00Z</dcterms:created>
  <dcterms:modified xsi:type="dcterms:W3CDTF">2026-09-11T10:47:00Z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