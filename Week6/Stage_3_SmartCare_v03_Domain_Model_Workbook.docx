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4"/>
        <w:gridCol w:w="2755"/>
        <w:gridCol w:w="2512"/>
      </w:tblGrid>
      <w:tr w:rsidR="00151FB3" w14:paraId="7BABEA7E" w14:textId="77777777" w:rsidTr="002D49E7">
        <w:tc>
          <w:tcPr>
            <w:tcW w:w="2515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14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755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12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 w:rsidTr="002D49E7">
        <w:tc>
          <w:tcPr>
            <w:tcW w:w="2515" w:type="dxa"/>
          </w:tcPr>
          <w:p w14:paraId="0D4FE88D" w14:textId="2D5D3C03" w:rsidR="00151FB3" w:rsidRDefault="00781DD7">
            <w:r>
              <w:t>FR-01</w:t>
            </w:r>
          </w:p>
        </w:tc>
        <w:tc>
          <w:tcPr>
            <w:tcW w:w="2514" w:type="dxa"/>
          </w:tcPr>
          <w:p w14:paraId="4D99179A" w14:textId="189D8BCA" w:rsidR="00151FB3" w:rsidRDefault="00781DD7">
            <w:r>
              <w:t>Patient</w:t>
            </w:r>
          </w:p>
        </w:tc>
        <w:tc>
          <w:tcPr>
            <w:tcW w:w="2755" w:type="dxa"/>
          </w:tcPr>
          <w:p w14:paraId="052B597F" w14:textId="664C9512" w:rsidR="00151FB3" w:rsidRDefault="00781DD7">
            <w:proofErr w:type="spellStart"/>
            <w:r>
              <w:t>Search_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  <w:tc>
          <w:tcPr>
            <w:tcW w:w="2512" w:type="dxa"/>
          </w:tcPr>
          <w:p w14:paraId="6B151BD9" w14:textId="6B69BEA3" w:rsidR="00151FB3" w:rsidRDefault="00781DD7">
            <w:r>
              <w:t>Keep with patient</w:t>
            </w:r>
          </w:p>
        </w:tc>
      </w:tr>
      <w:tr w:rsidR="00151FB3" w14:paraId="1A1ACEC0" w14:textId="77777777" w:rsidTr="002D49E7">
        <w:tc>
          <w:tcPr>
            <w:tcW w:w="2515" w:type="dxa"/>
          </w:tcPr>
          <w:p w14:paraId="0A078CBF" w14:textId="248E48B8" w:rsidR="00151FB3" w:rsidRDefault="00781DD7">
            <w:r>
              <w:t>FR-02</w:t>
            </w:r>
          </w:p>
        </w:tc>
        <w:tc>
          <w:tcPr>
            <w:tcW w:w="2514" w:type="dxa"/>
          </w:tcPr>
          <w:p w14:paraId="5EAF3514" w14:textId="5FBC1A21" w:rsidR="00151FB3" w:rsidRDefault="00781DD7">
            <w:r>
              <w:t>Appointment</w:t>
            </w:r>
          </w:p>
        </w:tc>
        <w:tc>
          <w:tcPr>
            <w:tcW w:w="2755" w:type="dxa"/>
          </w:tcPr>
          <w:p w14:paraId="02943B3A" w14:textId="006865F1" w:rsidR="00151FB3" w:rsidRDefault="00781DD7">
            <w:proofErr w:type="spellStart"/>
            <w:r>
              <w:t>Validate_double_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0BB0D652" w14:textId="1F6E9B91" w:rsidR="00151FB3" w:rsidRDefault="00BE7DC0">
            <w:r>
              <w:t>Keep with appointment</w:t>
            </w:r>
          </w:p>
        </w:tc>
      </w:tr>
      <w:tr w:rsidR="00151FB3" w14:paraId="202CEC0F" w14:textId="77777777" w:rsidTr="002D49E7">
        <w:tc>
          <w:tcPr>
            <w:tcW w:w="2515" w:type="dxa"/>
          </w:tcPr>
          <w:p w14:paraId="117A66BF" w14:textId="2DDD65AC" w:rsidR="00151FB3" w:rsidRDefault="00781DD7">
            <w:r>
              <w:t>FR-03</w:t>
            </w:r>
          </w:p>
        </w:tc>
        <w:tc>
          <w:tcPr>
            <w:tcW w:w="2514" w:type="dxa"/>
          </w:tcPr>
          <w:p w14:paraId="1FC47129" w14:textId="328F88D5" w:rsidR="00151FB3" w:rsidRDefault="00781DD7">
            <w:r>
              <w:t>Patient</w:t>
            </w:r>
          </w:p>
        </w:tc>
        <w:tc>
          <w:tcPr>
            <w:tcW w:w="2755" w:type="dxa"/>
          </w:tcPr>
          <w:p w14:paraId="4E3603D4" w14:textId="155CE96B" w:rsidR="00151FB3" w:rsidRDefault="00781DD7">
            <w:proofErr w:type="spellStart"/>
            <w:r>
              <w:t>Validate_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093DBA9E" w14:textId="221A7EDE" w:rsidR="00151FB3" w:rsidRDefault="00BE7DC0">
            <w:r>
              <w:t>Keep with patient</w:t>
            </w:r>
          </w:p>
        </w:tc>
      </w:tr>
      <w:tr w:rsidR="00151FB3" w14:paraId="3C1D1685" w14:textId="77777777" w:rsidTr="002D49E7">
        <w:tc>
          <w:tcPr>
            <w:tcW w:w="2515" w:type="dxa"/>
          </w:tcPr>
          <w:p w14:paraId="4A25128C" w14:textId="788A2968" w:rsidR="00151FB3" w:rsidRDefault="00781DD7">
            <w:r>
              <w:t>FR-05</w:t>
            </w:r>
          </w:p>
        </w:tc>
        <w:tc>
          <w:tcPr>
            <w:tcW w:w="2514" w:type="dxa"/>
          </w:tcPr>
          <w:p w14:paraId="0B455064" w14:textId="60EB94F6" w:rsidR="00151FB3" w:rsidRDefault="00781DD7">
            <w:r>
              <w:t>Appointment</w:t>
            </w:r>
          </w:p>
        </w:tc>
        <w:tc>
          <w:tcPr>
            <w:tcW w:w="2755" w:type="dxa"/>
          </w:tcPr>
          <w:p w14:paraId="7D29C366" w14:textId="7F00D0A4" w:rsidR="00151FB3" w:rsidRDefault="00781DD7">
            <w:proofErr w:type="spellStart"/>
            <w:r>
              <w:t>Validate_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463A0D4D" w14:textId="5D9224FA" w:rsidR="00151FB3" w:rsidRDefault="00BE7DC0">
            <w:r>
              <w:t>Keep with appointment</w:t>
            </w:r>
          </w:p>
        </w:tc>
      </w:tr>
      <w:tr w:rsidR="00151FB3" w14:paraId="094A6D6E" w14:textId="77777777" w:rsidTr="002D49E7">
        <w:tc>
          <w:tcPr>
            <w:tcW w:w="2515" w:type="dxa"/>
          </w:tcPr>
          <w:p w14:paraId="42F5B419" w14:textId="6D2D92A2" w:rsidR="00151FB3" w:rsidRDefault="00781DD7">
            <w:r>
              <w:t xml:space="preserve">FR-06 </w:t>
            </w:r>
          </w:p>
        </w:tc>
        <w:tc>
          <w:tcPr>
            <w:tcW w:w="2514" w:type="dxa"/>
          </w:tcPr>
          <w:p w14:paraId="670AFD5E" w14:textId="6F0AE6EB" w:rsidR="00151FB3" w:rsidRDefault="00781DD7">
            <w:r>
              <w:t>Patient</w:t>
            </w:r>
          </w:p>
        </w:tc>
        <w:tc>
          <w:tcPr>
            <w:tcW w:w="2755" w:type="dxa"/>
          </w:tcPr>
          <w:p w14:paraId="2BA6FAA2" w14:textId="0614A623" w:rsidR="00151FB3" w:rsidRDefault="00781DD7">
            <w:proofErr w:type="spellStart"/>
            <w:r>
              <w:t>Send_</w:t>
            </w:r>
            <w:proofErr w:type="gramStart"/>
            <w:r>
              <w:t>reminder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3FE9D984" w14:textId="3CBB3D41" w:rsidR="00151FB3" w:rsidRDefault="00BE7DC0">
            <w:r>
              <w:t>Out of scope</w:t>
            </w:r>
          </w:p>
        </w:tc>
      </w:tr>
      <w:tr w:rsidR="00151FB3" w14:paraId="159457A3" w14:textId="77777777" w:rsidTr="002D49E7">
        <w:tc>
          <w:tcPr>
            <w:tcW w:w="2515" w:type="dxa"/>
          </w:tcPr>
          <w:p w14:paraId="0754CB96" w14:textId="0A6C5858" w:rsidR="00151FB3" w:rsidRDefault="00781DD7">
            <w:r>
              <w:t xml:space="preserve">FR-07 </w:t>
            </w:r>
          </w:p>
        </w:tc>
        <w:tc>
          <w:tcPr>
            <w:tcW w:w="2514" w:type="dxa"/>
          </w:tcPr>
          <w:p w14:paraId="5B12FCED" w14:textId="3B54D132" w:rsidR="00151FB3" w:rsidRDefault="00781DD7">
            <w:r>
              <w:t>Appointment</w:t>
            </w:r>
          </w:p>
        </w:tc>
        <w:tc>
          <w:tcPr>
            <w:tcW w:w="2755" w:type="dxa"/>
          </w:tcPr>
          <w:p w14:paraId="027DFC39" w14:textId="23B7B34E" w:rsidR="00151FB3" w:rsidRDefault="00781DD7">
            <w:proofErr w:type="spellStart"/>
            <w:r>
              <w:t>Cancel_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3641CE4E" w14:textId="6D37A4D2" w:rsidR="00151FB3" w:rsidRDefault="00BE7DC0">
            <w:r>
              <w:t>Keep with appointment</w:t>
            </w:r>
          </w:p>
        </w:tc>
      </w:tr>
      <w:tr w:rsidR="00151FB3" w14:paraId="2BD55965" w14:textId="77777777" w:rsidTr="002D49E7">
        <w:tc>
          <w:tcPr>
            <w:tcW w:w="2515" w:type="dxa"/>
          </w:tcPr>
          <w:p w14:paraId="76F2D5C3" w14:textId="26849D08" w:rsidR="00151FB3" w:rsidRDefault="00781DD7">
            <w:r>
              <w:t xml:space="preserve">FR-08 </w:t>
            </w:r>
          </w:p>
        </w:tc>
        <w:tc>
          <w:tcPr>
            <w:tcW w:w="2514" w:type="dxa"/>
          </w:tcPr>
          <w:p w14:paraId="5CFF99F7" w14:textId="3F3DC3F0" w:rsidR="00151FB3" w:rsidRDefault="00781DD7">
            <w:r>
              <w:t>Appointment</w:t>
            </w:r>
          </w:p>
        </w:tc>
        <w:tc>
          <w:tcPr>
            <w:tcW w:w="2755" w:type="dxa"/>
          </w:tcPr>
          <w:p w14:paraId="54C289F2" w14:textId="40C84138" w:rsidR="00151FB3" w:rsidRDefault="00781DD7">
            <w:proofErr w:type="spellStart"/>
            <w:r>
              <w:t>View_appointment_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4632F45C" w14:textId="1E0B37A4" w:rsidR="00151FB3" w:rsidRDefault="00BE7DC0">
            <w:r>
              <w:t>Keep with appointment</w:t>
            </w:r>
          </w:p>
        </w:tc>
      </w:tr>
      <w:tr w:rsidR="00151FB3" w14:paraId="755F2121" w14:textId="77777777" w:rsidTr="002D49E7">
        <w:tc>
          <w:tcPr>
            <w:tcW w:w="2515" w:type="dxa"/>
          </w:tcPr>
          <w:p w14:paraId="32D347B7" w14:textId="6C149EA0" w:rsidR="00151FB3" w:rsidRDefault="00781DD7">
            <w:r>
              <w:t>FR-09</w:t>
            </w:r>
          </w:p>
        </w:tc>
        <w:tc>
          <w:tcPr>
            <w:tcW w:w="2514" w:type="dxa"/>
          </w:tcPr>
          <w:p w14:paraId="6E731104" w14:textId="4216886B" w:rsidR="00151FB3" w:rsidRDefault="00781DD7">
            <w:r>
              <w:t>Practitioner</w:t>
            </w:r>
          </w:p>
        </w:tc>
        <w:tc>
          <w:tcPr>
            <w:tcW w:w="2755" w:type="dxa"/>
          </w:tcPr>
          <w:p w14:paraId="4F60C8FA" w14:textId="79DA825F" w:rsidR="00151FB3" w:rsidRDefault="00781DD7">
            <w:proofErr w:type="spellStart"/>
            <w:r>
              <w:t>Validate_</w:t>
            </w:r>
            <w:proofErr w:type="gramStart"/>
            <w:r>
              <w:t>GP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4F0B08D8" w14:textId="4F69FBE3" w:rsidR="00151FB3" w:rsidRDefault="00BE7DC0">
            <w:r>
              <w:t>Keep with General practitioner</w:t>
            </w:r>
          </w:p>
        </w:tc>
      </w:tr>
      <w:tr w:rsidR="00151FB3" w14:paraId="068A1265" w14:textId="77777777" w:rsidTr="002D49E7">
        <w:tc>
          <w:tcPr>
            <w:tcW w:w="2515" w:type="dxa"/>
          </w:tcPr>
          <w:p w14:paraId="5D86E6F2" w14:textId="47CDA4C6" w:rsidR="00151FB3" w:rsidRDefault="00781DD7">
            <w:r>
              <w:t>FR</w:t>
            </w:r>
            <w:r w:rsidR="002D49E7">
              <w:t>-10</w:t>
            </w:r>
          </w:p>
        </w:tc>
        <w:tc>
          <w:tcPr>
            <w:tcW w:w="2514" w:type="dxa"/>
          </w:tcPr>
          <w:p w14:paraId="1B56CAC7" w14:textId="47C40989" w:rsidR="00151FB3" w:rsidRDefault="002D49E7">
            <w:r>
              <w:t>Report Generation</w:t>
            </w:r>
          </w:p>
        </w:tc>
        <w:tc>
          <w:tcPr>
            <w:tcW w:w="2755" w:type="dxa"/>
          </w:tcPr>
          <w:p w14:paraId="6BADE73E" w14:textId="5D6E43A4" w:rsidR="00151FB3" w:rsidRDefault="002D49E7">
            <w:proofErr w:type="spellStart"/>
            <w:r>
              <w:t>Generate_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098D2326" w14:textId="389B41D1" w:rsidR="00151FB3" w:rsidRDefault="00BE7DC0">
            <w:r>
              <w:t>Modify</w:t>
            </w:r>
          </w:p>
        </w:tc>
      </w:tr>
      <w:tr w:rsidR="002D49E7" w14:paraId="5711EDF5" w14:textId="77777777" w:rsidTr="002D49E7">
        <w:tc>
          <w:tcPr>
            <w:tcW w:w="2515" w:type="dxa"/>
          </w:tcPr>
          <w:p w14:paraId="76660A2E" w14:textId="63560149" w:rsidR="002D49E7" w:rsidRDefault="002D49E7">
            <w:r>
              <w:t>FR-11</w:t>
            </w:r>
          </w:p>
        </w:tc>
        <w:tc>
          <w:tcPr>
            <w:tcW w:w="2514" w:type="dxa"/>
          </w:tcPr>
          <w:p w14:paraId="43A18F01" w14:textId="7E8E5BAA" w:rsidR="002D49E7" w:rsidRDefault="002D49E7">
            <w:proofErr w:type="spellStart"/>
            <w:r>
              <w:t>Practitoner</w:t>
            </w:r>
            <w:proofErr w:type="spellEnd"/>
          </w:p>
        </w:tc>
        <w:tc>
          <w:tcPr>
            <w:tcW w:w="2755" w:type="dxa"/>
          </w:tcPr>
          <w:p w14:paraId="27F802CA" w14:textId="6659320F" w:rsidR="002D49E7" w:rsidRDefault="002D49E7">
            <w:proofErr w:type="spellStart"/>
            <w:r>
              <w:t>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708FC8A9" w14:textId="654EDEA8" w:rsidR="002D49E7" w:rsidRDefault="00BE7DC0">
            <w:r>
              <w:t>Keep with General practitioner</w:t>
            </w:r>
          </w:p>
        </w:tc>
      </w:tr>
      <w:tr w:rsidR="002D49E7" w14:paraId="05965EAC" w14:textId="77777777" w:rsidTr="002D49E7">
        <w:tc>
          <w:tcPr>
            <w:tcW w:w="2515" w:type="dxa"/>
          </w:tcPr>
          <w:p w14:paraId="638825FF" w14:textId="50998472" w:rsidR="002D49E7" w:rsidRDefault="002D49E7">
            <w:r>
              <w:t>FR-12</w:t>
            </w:r>
          </w:p>
        </w:tc>
        <w:tc>
          <w:tcPr>
            <w:tcW w:w="2514" w:type="dxa"/>
          </w:tcPr>
          <w:p w14:paraId="79269794" w14:textId="06DDD5A1" w:rsidR="002D49E7" w:rsidRDefault="002D49E7">
            <w:r>
              <w:t>Patient</w:t>
            </w:r>
          </w:p>
        </w:tc>
        <w:tc>
          <w:tcPr>
            <w:tcW w:w="2755" w:type="dxa"/>
          </w:tcPr>
          <w:p w14:paraId="5891F0D7" w14:textId="5064C465" w:rsidR="002D49E7" w:rsidRDefault="002D49E7">
            <w:proofErr w:type="spellStart"/>
            <w:r>
              <w:t>Update_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12" w:type="dxa"/>
          </w:tcPr>
          <w:p w14:paraId="71D14D7B" w14:textId="657BE702" w:rsidR="002D49E7" w:rsidRDefault="00BE7DC0">
            <w:r>
              <w:t>Keep with patient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60DADDE6" w:rsidR="00151FB3" w:rsidRDefault="00BE7DC0">
            <w:r>
              <w:t xml:space="preserve">Searching, updating and viewing the history of patients. </w:t>
            </w:r>
          </w:p>
        </w:tc>
        <w:tc>
          <w:tcPr>
            <w:tcW w:w="5040" w:type="dxa"/>
          </w:tcPr>
          <w:p w14:paraId="008A64FC" w14:textId="144C5C7F" w:rsidR="00151FB3" w:rsidRDefault="002D49E7">
            <w:r>
              <w:t>Appointment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47909B5D" w:rsidR="00151FB3" w:rsidRDefault="00BE7DC0">
            <w:r>
              <w:t xml:space="preserve">Validating </w:t>
            </w:r>
            <w:proofErr w:type="spellStart"/>
            <w:r>
              <w:t>pateints</w:t>
            </w:r>
            <w:proofErr w:type="spellEnd"/>
            <w:r>
              <w:t xml:space="preserve"> personal information. </w:t>
            </w:r>
          </w:p>
        </w:tc>
        <w:tc>
          <w:tcPr>
            <w:tcW w:w="5040" w:type="dxa"/>
          </w:tcPr>
          <w:p w14:paraId="020FB05B" w14:textId="77777777" w:rsidR="00151FB3" w:rsidRDefault="00151FB3"/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6266AFEB" w:rsidR="00151FB3" w:rsidRDefault="00BE7DC0">
            <w:r>
              <w:t>Viewing the history of past appointments</w:t>
            </w:r>
          </w:p>
        </w:tc>
        <w:tc>
          <w:tcPr>
            <w:tcW w:w="5040" w:type="dxa"/>
          </w:tcPr>
          <w:p w14:paraId="65FE1CFD" w14:textId="39CC8C46" w:rsidR="00151FB3" w:rsidRDefault="002D49E7">
            <w:r>
              <w:t>Patient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0A761FD5" w:rsidR="00151FB3" w:rsidRDefault="00BE7DC0">
            <w:r>
              <w:t xml:space="preserve">Validating General </w:t>
            </w:r>
            <w:proofErr w:type="gramStart"/>
            <w:r>
              <w:t>practitioners</w:t>
            </w:r>
            <w:proofErr w:type="gramEnd"/>
            <w:r>
              <w:t xml:space="preserve"> personal information. </w:t>
            </w:r>
          </w:p>
        </w:tc>
        <w:tc>
          <w:tcPr>
            <w:tcW w:w="5040" w:type="dxa"/>
          </w:tcPr>
          <w:p w14:paraId="73169756" w14:textId="77777777" w:rsidR="00151FB3" w:rsidRDefault="00151FB3"/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3F73B5BB" w:rsidR="00151FB3" w:rsidRDefault="00BE7DC0">
            <w:r>
              <w:t>Creating, cancelling and validating appointment times.</w:t>
            </w:r>
          </w:p>
        </w:tc>
        <w:tc>
          <w:tcPr>
            <w:tcW w:w="5040" w:type="dxa"/>
          </w:tcPr>
          <w:p w14:paraId="4962C630" w14:textId="5D0EED60" w:rsidR="00151FB3" w:rsidRDefault="002D49E7">
            <w:r>
              <w:t>Patient</w:t>
            </w:r>
          </w:p>
        </w:tc>
      </w:tr>
      <w:tr w:rsidR="00151FB3" w14:paraId="5456CDF8" w14:textId="77777777">
        <w:tc>
          <w:tcPr>
            <w:tcW w:w="5040" w:type="dxa"/>
          </w:tcPr>
          <w:p w14:paraId="3149989E" w14:textId="77777777" w:rsidR="00151FB3" w:rsidRDefault="00151FB3"/>
        </w:tc>
        <w:tc>
          <w:tcPr>
            <w:tcW w:w="5040" w:type="dxa"/>
          </w:tcPr>
          <w:p w14:paraId="6F70C587" w14:textId="78841C10" w:rsidR="00151FB3" w:rsidRDefault="002D49E7">
            <w:r>
              <w:t>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7777777" w:rsidR="00151FB3" w:rsidRDefault="000E4C67">
      <w:pPr>
        <w:pStyle w:val="Heading1"/>
      </w:pPr>
      <w:r>
        <w:lastRenderedPageBreak/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76E77ED4" w14:textId="24F2BE8F" w:rsidR="00377FAE" w:rsidRDefault="00F51650">
      <w:r>
        <w:rPr>
          <w:noProof/>
        </w:rPr>
        <w:drawing>
          <wp:inline distT="0" distB="0" distL="0" distR="0" wp14:anchorId="0F853956" wp14:editId="7AEC0C7C">
            <wp:extent cx="6400800" cy="5593080"/>
            <wp:effectExtent l="0" t="0" r="0" b="0"/>
            <wp:docPr id="19693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8569" name="Picture 19693085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44461B5D" w14:textId="3F0CBBC2" w:rsidR="00BE7DC0" w:rsidRDefault="00BE7DC0" w:rsidP="00BE7DC0">
      <w:pPr>
        <w:pStyle w:val="ListParagraph"/>
        <w:numPr>
          <w:ilvl w:val="0"/>
          <w:numId w:val="10"/>
        </w:numPr>
      </w:pPr>
      <w:r>
        <w:t>A patient can have many appointments (1 to many relationship)</w:t>
      </w:r>
    </w:p>
    <w:p w14:paraId="1F9A3664" w14:textId="0EC3FDC8" w:rsidR="00BE7DC0" w:rsidRDefault="00BE7DC0" w:rsidP="00BE7DC0">
      <w:pPr>
        <w:pStyle w:val="ListParagraph"/>
        <w:numPr>
          <w:ilvl w:val="0"/>
          <w:numId w:val="10"/>
        </w:numPr>
      </w:pPr>
      <w:r>
        <w:t>A general practitioner can have many appointments (1 to many relationships)</w:t>
      </w:r>
    </w:p>
    <w:p w14:paraId="5CCA9F41" w14:textId="362347EA" w:rsidR="00BE7DC0" w:rsidRDefault="00BE7DC0" w:rsidP="00BE7DC0">
      <w:pPr>
        <w:pStyle w:val="ListParagraph"/>
        <w:numPr>
          <w:ilvl w:val="0"/>
          <w:numId w:val="10"/>
        </w:numPr>
      </w:pPr>
      <w:r>
        <w:t>An appointment can only have on patient (1 to 1 relationship)</w:t>
      </w:r>
    </w:p>
    <w:p w14:paraId="0A332DC6" w14:textId="0291616B" w:rsidR="00BE7DC0" w:rsidRDefault="00BE7DC0" w:rsidP="00BE7DC0">
      <w:pPr>
        <w:pStyle w:val="ListParagraph"/>
        <w:numPr>
          <w:ilvl w:val="0"/>
          <w:numId w:val="10"/>
        </w:numPr>
      </w:pPr>
      <w:r>
        <w:t>A patient can only book one appointment at any given time (1 to 1 relationship)</w:t>
      </w:r>
    </w:p>
    <w:p w14:paraId="71CF5A8F" w14:textId="77777777" w:rsidR="00BE7DC0" w:rsidRDefault="00BE7DC0" w:rsidP="00F51650">
      <w:pPr>
        <w:pStyle w:val="ListParagraph"/>
      </w:pPr>
    </w:p>
    <w:p w14:paraId="603B48E0" w14:textId="77777777" w:rsidR="00F51650" w:rsidRDefault="00F51650">
      <w:pPr>
        <w:pStyle w:val="Heading1"/>
      </w:pPr>
    </w:p>
    <w:p w14:paraId="77E79F4C" w14:textId="4CA7E64F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1884"/>
        <w:gridCol w:w="1898"/>
        <w:gridCol w:w="1978"/>
        <w:gridCol w:w="2605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1E7E8120" w:rsidR="00151FB3" w:rsidRDefault="00B06950">
            <w:r>
              <w:t xml:space="preserve">Add a check double booking method to the appointment class. </w:t>
            </w:r>
          </w:p>
        </w:tc>
        <w:tc>
          <w:tcPr>
            <w:tcW w:w="2016" w:type="dxa"/>
          </w:tcPr>
          <w:p w14:paraId="4D46EE9F" w14:textId="20373695" w:rsidR="00151FB3" w:rsidRDefault="00756042">
            <w:r>
              <w:t>FR-01</w:t>
            </w:r>
          </w:p>
        </w:tc>
        <w:tc>
          <w:tcPr>
            <w:tcW w:w="2016" w:type="dxa"/>
          </w:tcPr>
          <w:p w14:paraId="353D2314" w14:textId="590811E3" w:rsidR="00151FB3" w:rsidRDefault="00B06950">
            <w:r>
              <w:t>Accepted</w:t>
            </w:r>
          </w:p>
        </w:tc>
        <w:tc>
          <w:tcPr>
            <w:tcW w:w="2016" w:type="dxa"/>
          </w:tcPr>
          <w:p w14:paraId="05777D87" w14:textId="3A9E1B6C" w:rsidR="00151FB3" w:rsidRDefault="00B06950">
            <w:r>
              <w:t xml:space="preserve">This validation is important as it prevents two or more appointments being booked at the same time. </w:t>
            </w:r>
          </w:p>
        </w:tc>
        <w:tc>
          <w:tcPr>
            <w:tcW w:w="2016" w:type="dxa"/>
          </w:tcPr>
          <w:p w14:paraId="54174D8D" w14:textId="17B8DCAB" w:rsidR="00151FB3" w:rsidRDefault="00756042">
            <w:r>
              <w:t xml:space="preserve">Add a </w:t>
            </w:r>
            <w:proofErr w:type="spellStart"/>
            <w:r>
              <w:t>validate_double_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 xml:space="preserve">) method to the appointment class. 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75CA8FBA" w:rsidR="00151FB3" w:rsidRDefault="00B06950">
            <w:r>
              <w:t xml:space="preserve">Not adding any form of a billing system. </w:t>
            </w:r>
          </w:p>
        </w:tc>
        <w:tc>
          <w:tcPr>
            <w:tcW w:w="2016" w:type="dxa"/>
          </w:tcPr>
          <w:p w14:paraId="5EFB2E3A" w14:textId="21E1CDC7" w:rsidR="00151FB3" w:rsidRDefault="00756042">
            <w:r>
              <w:t>Out of scope</w:t>
            </w:r>
          </w:p>
        </w:tc>
        <w:tc>
          <w:tcPr>
            <w:tcW w:w="2016" w:type="dxa"/>
          </w:tcPr>
          <w:p w14:paraId="65296134" w14:textId="389EBD6E" w:rsidR="00151FB3" w:rsidRDefault="00B06950">
            <w:r>
              <w:t>Accepted</w:t>
            </w:r>
          </w:p>
        </w:tc>
        <w:tc>
          <w:tcPr>
            <w:tcW w:w="2016" w:type="dxa"/>
          </w:tcPr>
          <w:p w14:paraId="7F82E493" w14:textId="52FD9306" w:rsidR="00151FB3" w:rsidRDefault="00B06950">
            <w:r>
              <w:t xml:space="preserve">Billing was out of scope so not adding it is the right way to go. </w:t>
            </w:r>
          </w:p>
        </w:tc>
        <w:tc>
          <w:tcPr>
            <w:tcW w:w="2016" w:type="dxa"/>
          </w:tcPr>
          <w:p w14:paraId="5B87CFB1" w14:textId="73D1787F" w:rsidR="00151FB3" w:rsidRDefault="00756042">
            <w:r>
              <w:t xml:space="preserve">Nothing needs to be changed. 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33057DAE" w:rsidR="00151FB3" w:rsidRDefault="00B06950">
            <w:r>
              <w:t xml:space="preserve">Remove class for report and keep it separately. </w:t>
            </w:r>
          </w:p>
        </w:tc>
        <w:tc>
          <w:tcPr>
            <w:tcW w:w="2016" w:type="dxa"/>
          </w:tcPr>
          <w:p w14:paraId="7BC0CD62" w14:textId="13954131" w:rsidR="00151FB3" w:rsidRDefault="00756042">
            <w:r>
              <w:t>FR-10</w:t>
            </w:r>
          </w:p>
        </w:tc>
        <w:tc>
          <w:tcPr>
            <w:tcW w:w="2016" w:type="dxa"/>
          </w:tcPr>
          <w:p w14:paraId="2E943192" w14:textId="06A890D2" w:rsidR="00151FB3" w:rsidRDefault="00B06950">
            <w:r>
              <w:t>Accepted (Modified)</w:t>
            </w:r>
          </w:p>
        </w:tc>
        <w:tc>
          <w:tcPr>
            <w:tcW w:w="2016" w:type="dxa"/>
          </w:tcPr>
          <w:p w14:paraId="063E8961" w14:textId="535D6E8A" w:rsidR="00151FB3" w:rsidRDefault="00B06950">
            <w:r>
              <w:t xml:space="preserve">Report generation class was an assumed class meaning that it may have to be included within another class or not in any class at all. </w:t>
            </w:r>
          </w:p>
        </w:tc>
        <w:tc>
          <w:tcPr>
            <w:tcW w:w="2016" w:type="dxa"/>
          </w:tcPr>
          <w:p w14:paraId="282911D3" w14:textId="6E94001D" w:rsidR="00151FB3" w:rsidRDefault="00756042">
            <w:r>
              <w:t xml:space="preserve">Remove the Report class and either added it to one of the other classes or create a separate function to handle reports. 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7464D1B9" w:rsidR="00151FB3" w:rsidRDefault="00B06950">
            <w:r>
              <w:t xml:space="preserve">Add a reminder system. </w:t>
            </w:r>
          </w:p>
        </w:tc>
        <w:tc>
          <w:tcPr>
            <w:tcW w:w="2016" w:type="dxa"/>
          </w:tcPr>
          <w:p w14:paraId="6B3D97C4" w14:textId="514FDE0A" w:rsidR="00151FB3" w:rsidRDefault="00756042">
            <w:r>
              <w:t>FR-07</w:t>
            </w:r>
          </w:p>
        </w:tc>
        <w:tc>
          <w:tcPr>
            <w:tcW w:w="2016" w:type="dxa"/>
          </w:tcPr>
          <w:p w14:paraId="34F4366F" w14:textId="4F65A859" w:rsidR="00151FB3" w:rsidRDefault="00B06950">
            <w:r>
              <w:t>Rejected</w:t>
            </w:r>
          </w:p>
        </w:tc>
        <w:tc>
          <w:tcPr>
            <w:tcW w:w="2016" w:type="dxa"/>
          </w:tcPr>
          <w:p w14:paraId="17D92076" w14:textId="61BB1D7F" w:rsidR="00151FB3" w:rsidRDefault="00B06950">
            <w:r>
              <w:t xml:space="preserve">Is out of the scope and overcomplicates the system. </w:t>
            </w:r>
          </w:p>
        </w:tc>
        <w:tc>
          <w:tcPr>
            <w:tcW w:w="2016" w:type="dxa"/>
          </w:tcPr>
          <w:p w14:paraId="7FBF0410" w14:textId="04C7A4B5" w:rsidR="00151FB3" w:rsidRDefault="00756042">
            <w:r>
              <w:t xml:space="preserve">Nothing needs to be changed keep code as is and do not include reminder system. 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48BEC852" w:rsidR="00151FB3" w:rsidRDefault="00B06950">
            <w:r>
              <w:t xml:space="preserve">Rename general practitioner to practitioner. </w:t>
            </w:r>
          </w:p>
        </w:tc>
        <w:tc>
          <w:tcPr>
            <w:tcW w:w="2016" w:type="dxa"/>
          </w:tcPr>
          <w:p w14:paraId="69231BDA" w14:textId="29F818E4" w:rsidR="00151FB3" w:rsidRDefault="00756042">
            <w:r>
              <w:t>FR-09. FR-11</w:t>
            </w:r>
          </w:p>
        </w:tc>
        <w:tc>
          <w:tcPr>
            <w:tcW w:w="2016" w:type="dxa"/>
          </w:tcPr>
          <w:p w14:paraId="02F063EC" w14:textId="7CED76B1" w:rsidR="00151FB3" w:rsidRDefault="00B06950">
            <w:r>
              <w:t xml:space="preserve">Accepted. </w:t>
            </w:r>
          </w:p>
        </w:tc>
        <w:tc>
          <w:tcPr>
            <w:tcW w:w="2016" w:type="dxa"/>
          </w:tcPr>
          <w:p w14:paraId="5B361386" w14:textId="50FBD717" w:rsidR="00151FB3" w:rsidRDefault="00B06950">
            <w:r>
              <w:t xml:space="preserve">Avoids creating two separate domain classes. </w:t>
            </w:r>
          </w:p>
        </w:tc>
        <w:tc>
          <w:tcPr>
            <w:tcW w:w="2016" w:type="dxa"/>
          </w:tcPr>
          <w:p w14:paraId="4497DDC3" w14:textId="3E9A2FC7" w:rsidR="00151FB3" w:rsidRDefault="00756042">
            <w:r>
              <w:t xml:space="preserve">Throughout code change general practitioner to just practitioner to keep it short and consistent. 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DA2D8D"/>
    <w:multiLevelType w:val="hybridMultilevel"/>
    <w:tmpl w:val="CBF4F8C6"/>
    <w:lvl w:ilvl="0" w:tplc="507C092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1578057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2D49E7"/>
    <w:rsid w:val="00326F90"/>
    <w:rsid w:val="00377FAE"/>
    <w:rsid w:val="00756042"/>
    <w:rsid w:val="00781DD7"/>
    <w:rsid w:val="00852103"/>
    <w:rsid w:val="00861DED"/>
    <w:rsid w:val="009D2DCE"/>
    <w:rsid w:val="00AA1D8D"/>
    <w:rsid w:val="00B06950"/>
    <w:rsid w:val="00B47730"/>
    <w:rsid w:val="00BE1A23"/>
    <w:rsid w:val="00BE7DC0"/>
    <w:rsid w:val="00CB0664"/>
    <w:rsid w:val="00F51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4</cp:revision>
  <dcterms:created xsi:type="dcterms:W3CDTF">2013-12-23T23:15:00Z</dcterms:created>
  <dcterms:modified xsi:type="dcterms:W3CDTF">2026-09-22T13:00:00Z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