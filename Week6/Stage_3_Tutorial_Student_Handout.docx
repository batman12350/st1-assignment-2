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1747B568" w:rsidR="00F043EF" w:rsidRDefault="003B7140">
            <w:r>
              <w:t>Yes</w:t>
            </w:r>
          </w:p>
        </w:tc>
        <w:tc>
          <w:tcPr>
            <w:tcW w:w="3360" w:type="dxa"/>
          </w:tcPr>
          <w:p w14:paraId="6711A006" w14:textId="2B1A5691" w:rsidR="00F043EF" w:rsidRDefault="003B7140">
            <w:r>
              <w:t>Primary domain</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6CB43E8E" w:rsidR="00F043EF" w:rsidRDefault="003B7140">
            <w:r>
              <w:t>Yes</w:t>
            </w:r>
          </w:p>
        </w:tc>
        <w:tc>
          <w:tcPr>
            <w:tcW w:w="3360" w:type="dxa"/>
          </w:tcPr>
          <w:p w14:paraId="33E5D8CE" w14:textId="43C68F90" w:rsidR="00F043EF" w:rsidRDefault="003B7140">
            <w:r>
              <w:t xml:space="preserve">Primary domain representing healthcare workers. </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3F9ECE98" w:rsidR="00F043EF" w:rsidRDefault="003B7140">
            <w:r>
              <w:t>Yes</w:t>
            </w:r>
          </w:p>
        </w:tc>
        <w:tc>
          <w:tcPr>
            <w:tcW w:w="3360" w:type="dxa"/>
          </w:tcPr>
          <w:p w14:paraId="191CB5BF" w14:textId="64BBDA35" w:rsidR="00F043EF" w:rsidRDefault="003B7140">
            <w:r>
              <w:t xml:space="preserve">Primary domain responsible for handling appointment bookings. </w:t>
            </w:r>
          </w:p>
        </w:tc>
      </w:tr>
      <w:tr w:rsidR="00F043EF" w14:paraId="7E69764C" w14:textId="77777777">
        <w:tc>
          <w:tcPr>
            <w:tcW w:w="3360" w:type="dxa"/>
          </w:tcPr>
          <w:p w14:paraId="1208DA1F" w14:textId="77777777" w:rsidR="00F043EF" w:rsidRDefault="00000000">
            <w:r>
              <w:t>Name</w:t>
            </w:r>
          </w:p>
        </w:tc>
        <w:tc>
          <w:tcPr>
            <w:tcW w:w="3360" w:type="dxa"/>
          </w:tcPr>
          <w:p w14:paraId="78A48C15" w14:textId="21C6AD7D" w:rsidR="00F043EF" w:rsidRDefault="003B7140">
            <w:r>
              <w:t>No</w:t>
            </w:r>
          </w:p>
        </w:tc>
        <w:tc>
          <w:tcPr>
            <w:tcW w:w="3360" w:type="dxa"/>
          </w:tcPr>
          <w:p w14:paraId="5B9F0401" w14:textId="6D356AE9" w:rsidR="00F043EF" w:rsidRDefault="003B7140">
            <w:r>
              <w:t xml:space="preserve">An attribute, so therefore it cannot be </w:t>
            </w:r>
            <w:proofErr w:type="gramStart"/>
            <w:r>
              <w:t>it’s</w:t>
            </w:r>
            <w:proofErr w:type="gramEnd"/>
            <w:r>
              <w:t xml:space="preserve"> only class with methods. </w:t>
            </w:r>
          </w:p>
        </w:tc>
      </w:tr>
      <w:tr w:rsidR="00F043EF" w14:paraId="58D17B43" w14:textId="77777777">
        <w:tc>
          <w:tcPr>
            <w:tcW w:w="3360" w:type="dxa"/>
          </w:tcPr>
          <w:p w14:paraId="2EEC3CF1" w14:textId="77777777" w:rsidR="00F043EF" w:rsidRDefault="00000000">
            <w:r>
              <w:t>Clinic</w:t>
            </w:r>
          </w:p>
        </w:tc>
        <w:tc>
          <w:tcPr>
            <w:tcW w:w="3360" w:type="dxa"/>
          </w:tcPr>
          <w:p w14:paraId="37EAC2CB" w14:textId="69AF7294" w:rsidR="00F043EF" w:rsidRDefault="003B7140">
            <w:r>
              <w:t>No</w:t>
            </w:r>
          </w:p>
        </w:tc>
        <w:tc>
          <w:tcPr>
            <w:tcW w:w="3360" w:type="dxa"/>
          </w:tcPr>
          <w:p w14:paraId="443FA609" w14:textId="12C5C1DF" w:rsidR="00F043EF" w:rsidRDefault="003B7140">
            <w:r>
              <w:t xml:space="preserve">Out of scope. </w:t>
            </w:r>
          </w:p>
        </w:tc>
      </w:tr>
      <w:tr w:rsidR="00F043EF" w14:paraId="3AD23BA6" w14:textId="77777777">
        <w:tc>
          <w:tcPr>
            <w:tcW w:w="3360" w:type="dxa"/>
          </w:tcPr>
          <w:p w14:paraId="7772AAEE" w14:textId="77777777" w:rsidR="00F043EF" w:rsidRDefault="00000000">
            <w:r>
              <w:t>Database</w:t>
            </w:r>
          </w:p>
        </w:tc>
        <w:tc>
          <w:tcPr>
            <w:tcW w:w="3360" w:type="dxa"/>
          </w:tcPr>
          <w:p w14:paraId="05145464" w14:textId="3BA3C408" w:rsidR="00F043EF" w:rsidRDefault="003B7140">
            <w:r>
              <w:t>No</w:t>
            </w:r>
          </w:p>
        </w:tc>
        <w:tc>
          <w:tcPr>
            <w:tcW w:w="3360" w:type="dxa"/>
          </w:tcPr>
          <w:p w14:paraId="77F63167" w14:textId="0961CCB4" w:rsidR="00F043EF" w:rsidRDefault="003B7140">
            <w:r>
              <w:t xml:space="preserve">Out of scope. </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79F34C79" w:rsidR="00F043EF" w:rsidRDefault="003B7140">
            <w:r>
              <w:t>No</w:t>
            </w:r>
          </w:p>
        </w:tc>
        <w:tc>
          <w:tcPr>
            <w:tcW w:w="3360" w:type="dxa"/>
          </w:tcPr>
          <w:p w14:paraId="585E63DA" w14:textId="144E1EC3" w:rsidR="00F043EF" w:rsidRDefault="003B7140">
            <w:r>
              <w:t xml:space="preserve">A method as part of the appointment class. </w:t>
            </w:r>
          </w:p>
        </w:tc>
      </w:tr>
      <w:tr w:rsidR="00F043EF" w14:paraId="03B89245" w14:textId="77777777">
        <w:tc>
          <w:tcPr>
            <w:tcW w:w="3360" w:type="dxa"/>
          </w:tcPr>
          <w:p w14:paraId="29A80108" w14:textId="77777777" w:rsidR="00F043EF" w:rsidRDefault="00000000">
            <w:r>
              <w:t>Status</w:t>
            </w:r>
          </w:p>
        </w:tc>
        <w:tc>
          <w:tcPr>
            <w:tcW w:w="3360" w:type="dxa"/>
          </w:tcPr>
          <w:p w14:paraId="2D3C5178" w14:textId="26324C6C" w:rsidR="00F043EF" w:rsidRDefault="003B7140">
            <w:r>
              <w:t>No</w:t>
            </w:r>
          </w:p>
        </w:tc>
        <w:tc>
          <w:tcPr>
            <w:tcW w:w="3360" w:type="dxa"/>
          </w:tcPr>
          <w:p w14:paraId="7E0E3FF5" w14:textId="21AC0900" w:rsidR="00F043EF" w:rsidRDefault="003B7140">
            <w:r>
              <w:t xml:space="preserve">An attribute within the appointment class. </w:t>
            </w:r>
          </w:p>
        </w:tc>
      </w:tr>
    </w:tbl>
    <w:p w14:paraId="522A3CCE" w14:textId="052C7C8B" w:rsidR="003B7140" w:rsidRDefault="00000000" w:rsidP="003B7140">
      <w:pPr>
        <w:pStyle w:val="Heading1"/>
      </w:pPr>
      <w:r>
        <w:t>CRC Cards</w:t>
      </w:r>
    </w:p>
    <w:p w14:paraId="1639F180" w14:textId="77777777" w:rsidR="003B7140" w:rsidRDefault="003B7140" w:rsidP="003B7140">
      <w:pPr>
        <w:pStyle w:val="Heading2"/>
      </w:pPr>
      <w:r>
        <w:t>Patient</w:t>
      </w:r>
    </w:p>
    <w:tbl>
      <w:tblPr>
        <w:tblStyle w:val="TableGrid"/>
        <w:tblW w:w="0" w:type="auto"/>
        <w:tblLook w:val="04A0" w:firstRow="1" w:lastRow="0" w:firstColumn="1" w:lastColumn="0" w:noHBand="0" w:noVBand="1"/>
      </w:tblPr>
      <w:tblGrid>
        <w:gridCol w:w="5040"/>
        <w:gridCol w:w="5040"/>
      </w:tblGrid>
      <w:tr w:rsidR="003B7140" w14:paraId="31073C89" w14:textId="77777777" w:rsidTr="00B861E7">
        <w:tc>
          <w:tcPr>
            <w:tcW w:w="5040" w:type="dxa"/>
          </w:tcPr>
          <w:p w14:paraId="47F2672F" w14:textId="77777777" w:rsidR="003B7140" w:rsidRDefault="003B7140" w:rsidP="00B861E7">
            <w:r>
              <w:t>Responsibilities</w:t>
            </w:r>
          </w:p>
        </w:tc>
        <w:tc>
          <w:tcPr>
            <w:tcW w:w="5040" w:type="dxa"/>
          </w:tcPr>
          <w:p w14:paraId="396D4BF1" w14:textId="77777777" w:rsidR="003B7140" w:rsidRDefault="003B7140" w:rsidP="00B861E7">
            <w:r>
              <w:t>Collaborators</w:t>
            </w:r>
          </w:p>
        </w:tc>
      </w:tr>
      <w:tr w:rsidR="003B7140" w14:paraId="00AD1C42" w14:textId="77777777" w:rsidTr="00B861E7">
        <w:tc>
          <w:tcPr>
            <w:tcW w:w="5040" w:type="dxa"/>
          </w:tcPr>
          <w:p w14:paraId="7DAA2164" w14:textId="77777777" w:rsidR="003B7140" w:rsidRDefault="003B7140" w:rsidP="00B861E7">
            <w:r>
              <w:t xml:space="preserve">Searching, updating and viewing the history of patients. </w:t>
            </w:r>
          </w:p>
        </w:tc>
        <w:tc>
          <w:tcPr>
            <w:tcW w:w="5040" w:type="dxa"/>
          </w:tcPr>
          <w:p w14:paraId="02D0006E" w14:textId="77777777" w:rsidR="003B7140" w:rsidRDefault="003B7140" w:rsidP="00B861E7">
            <w:r>
              <w:t>Appointment</w:t>
            </w:r>
          </w:p>
        </w:tc>
      </w:tr>
      <w:tr w:rsidR="003B7140" w14:paraId="3710B3B0" w14:textId="77777777" w:rsidTr="00B861E7">
        <w:tc>
          <w:tcPr>
            <w:tcW w:w="5040" w:type="dxa"/>
          </w:tcPr>
          <w:p w14:paraId="0C21CE79" w14:textId="77777777" w:rsidR="003B7140" w:rsidRDefault="003B7140" w:rsidP="00B861E7">
            <w:r>
              <w:t xml:space="preserve">Validating </w:t>
            </w:r>
            <w:proofErr w:type="spellStart"/>
            <w:r>
              <w:t>pateints</w:t>
            </w:r>
            <w:proofErr w:type="spellEnd"/>
            <w:r>
              <w:t xml:space="preserve"> personal information. </w:t>
            </w:r>
          </w:p>
        </w:tc>
        <w:tc>
          <w:tcPr>
            <w:tcW w:w="5040" w:type="dxa"/>
          </w:tcPr>
          <w:p w14:paraId="07FAAECD" w14:textId="77777777" w:rsidR="003B7140" w:rsidRDefault="003B7140" w:rsidP="00B861E7"/>
        </w:tc>
      </w:tr>
    </w:tbl>
    <w:p w14:paraId="16CA4256" w14:textId="77777777" w:rsidR="003B7140" w:rsidRDefault="003B7140" w:rsidP="003B7140">
      <w:pPr>
        <w:pStyle w:val="Heading2"/>
      </w:pPr>
      <w:r>
        <w:t>Practitioner</w:t>
      </w:r>
    </w:p>
    <w:tbl>
      <w:tblPr>
        <w:tblStyle w:val="TableGrid"/>
        <w:tblW w:w="0" w:type="auto"/>
        <w:tblLook w:val="04A0" w:firstRow="1" w:lastRow="0" w:firstColumn="1" w:lastColumn="0" w:noHBand="0" w:noVBand="1"/>
      </w:tblPr>
      <w:tblGrid>
        <w:gridCol w:w="5040"/>
        <w:gridCol w:w="5040"/>
      </w:tblGrid>
      <w:tr w:rsidR="003B7140" w14:paraId="42C2122B" w14:textId="77777777" w:rsidTr="00B861E7">
        <w:tc>
          <w:tcPr>
            <w:tcW w:w="5040" w:type="dxa"/>
          </w:tcPr>
          <w:p w14:paraId="685F894C" w14:textId="77777777" w:rsidR="003B7140" w:rsidRDefault="003B7140" w:rsidP="00B861E7">
            <w:r>
              <w:t>Responsibilities</w:t>
            </w:r>
          </w:p>
        </w:tc>
        <w:tc>
          <w:tcPr>
            <w:tcW w:w="5040" w:type="dxa"/>
          </w:tcPr>
          <w:p w14:paraId="34232152" w14:textId="77777777" w:rsidR="003B7140" w:rsidRDefault="003B7140" w:rsidP="00B861E7">
            <w:r>
              <w:t>Collaborators</w:t>
            </w:r>
          </w:p>
        </w:tc>
      </w:tr>
      <w:tr w:rsidR="003B7140" w14:paraId="41A02F9C" w14:textId="77777777" w:rsidTr="00B861E7">
        <w:tc>
          <w:tcPr>
            <w:tcW w:w="5040" w:type="dxa"/>
          </w:tcPr>
          <w:p w14:paraId="2A3FCB1F" w14:textId="77777777" w:rsidR="003B7140" w:rsidRDefault="003B7140" w:rsidP="00B861E7">
            <w:r>
              <w:t>Viewing the history of past appointments</w:t>
            </w:r>
          </w:p>
        </w:tc>
        <w:tc>
          <w:tcPr>
            <w:tcW w:w="5040" w:type="dxa"/>
          </w:tcPr>
          <w:p w14:paraId="6C603362" w14:textId="77777777" w:rsidR="003B7140" w:rsidRDefault="003B7140" w:rsidP="00B861E7">
            <w:r>
              <w:t>Patient</w:t>
            </w:r>
          </w:p>
        </w:tc>
      </w:tr>
      <w:tr w:rsidR="003B7140" w14:paraId="4E91940C" w14:textId="77777777" w:rsidTr="00B861E7">
        <w:tc>
          <w:tcPr>
            <w:tcW w:w="5040" w:type="dxa"/>
          </w:tcPr>
          <w:p w14:paraId="394F5B00" w14:textId="77777777" w:rsidR="003B7140" w:rsidRDefault="003B7140" w:rsidP="00B861E7">
            <w:r>
              <w:t xml:space="preserve">Validating General </w:t>
            </w:r>
            <w:proofErr w:type="gramStart"/>
            <w:r>
              <w:t>practitioners</w:t>
            </w:r>
            <w:proofErr w:type="gramEnd"/>
            <w:r>
              <w:t xml:space="preserve"> personal information. </w:t>
            </w:r>
          </w:p>
        </w:tc>
        <w:tc>
          <w:tcPr>
            <w:tcW w:w="5040" w:type="dxa"/>
          </w:tcPr>
          <w:p w14:paraId="3462D4FC" w14:textId="77777777" w:rsidR="003B7140" w:rsidRDefault="003B7140" w:rsidP="00B861E7"/>
        </w:tc>
      </w:tr>
    </w:tbl>
    <w:p w14:paraId="41E97BA8" w14:textId="77777777" w:rsidR="003B7140" w:rsidRDefault="003B7140" w:rsidP="003B7140">
      <w:pPr>
        <w:pStyle w:val="Heading2"/>
      </w:pPr>
      <w:r>
        <w:t>Appointment</w:t>
      </w:r>
    </w:p>
    <w:tbl>
      <w:tblPr>
        <w:tblStyle w:val="TableGrid"/>
        <w:tblW w:w="0" w:type="auto"/>
        <w:tblLook w:val="04A0" w:firstRow="1" w:lastRow="0" w:firstColumn="1" w:lastColumn="0" w:noHBand="0" w:noVBand="1"/>
      </w:tblPr>
      <w:tblGrid>
        <w:gridCol w:w="5040"/>
        <w:gridCol w:w="5040"/>
      </w:tblGrid>
      <w:tr w:rsidR="003B7140" w14:paraId="673225D7" w14:textId="77777777" w:rsidTr="00B861E7">
        <w:tc>
          <w:tcPr>
            <w:tcW w:w="5040" w:type="dxa"/>
          </w:tcPr>
          <w:p w14:paraId="3539BA11" w14:textId="77777777" w:rsidR="003B7140" w:rsidRDefault="003B7140" w:rsidP="00B861E7">
            <w:r>
              <w:t>Responsibilities</w:t>
            </w:r>
          </w:p>
        </w:tc>
        <w:tc>
          <w:tcPr>
            <w:tcW w:w="5040" w:type="dxa"/>
          </w:tcPr>
          <w:p w14:paraId="02A3F672" w14:textId="77777777" w:rsidR="003B7140" w:rsidRDefault="003B7140" w:rsidP="00B861E7">
            <w:r>
              <w:t>Collaborators</w:t>
            </w:r>
          </w:p>
        </w:tc>
      </w:tr>
      <w:tr w:rsidR="003B7140" w14:paraId="1BBC3384" w14:textId="77777777" w:rsidTr="00B861E7">
        <w:tc>
          <w:tcPr>
            <w:tcW w:w="5040" w:type="dxa"/>
          </w:tcPr>
          <w:p w14:paraId="09E28C51" w14:textId="77777777" w:rsidR="003B7140" w:rsidRDefault="003B7140" w:rsidP="00B861E7">
            <w:r>
              <w:t>Creating, cancelling and validating appointment times.</w:t>
            </w:r>
          </w:p>
        </w:tc>
        <w:tc>
          <w:tcPr>
            <w:tcW w:w="5040" w:type="dxa"/>
          </w:tcPr>
          <w:p w14:paraId="532DB66C" w14:textId="77777777" w:rsidR="003B7140" w:rsidRDefault="003B7140" w:rsidP="00B861E7">
            <w:r>
              <w:t>Patient</w:t>
            </w:r>
          </w:p>
        </w:tc>
      </w:tr>
      <w:tr w:rsidR="003B7140" w14:paraId="1B85D8A2" w14:textId="77777777" w:rsidTr="00B861E7">
        <w:tc>
          <w:tcPr>
            <w:tcW w:w="5040" w:type="dxa"/>
          </w:tcPr>
          <w:p w14:paraId="1E11001C" w14:textId="77777777" w:rsidR="003B7140" w:rsidRDefault="003B7140" w:rsidP="00B861E7"/>
        </w:tc>
        <w:tc>
          <w:tcPr>
            <w:tcW w:w="5040" w:type="dxa"/>
          </w:tcPr>
          <w:p w14:paraId="0D3DEBA5" w14:textId="77777777" w:rsidR="003B7140" w:rsidRDefault="003B7140" w:rsidP="00B861E7">
            <w:r>
              <w:t>Practitioner</w:t>
            </w:r>
          </w:p>
        </w:tc>
      </w:tr>
    </w:tbl>
    <w:p w14:paraId="70A7A628" w14:textId="77777777" w:rsidR="003B7140" w:rsidRPr="003B7140" w:rsidRDefault="003B7140" w:rsidP="003B7140"/>
    <w:p w14:paraId="25A5E5B1" w14:textId="77777777" w:rsidR="00F043EF" w:rsidRDefault="00000000">
      <w:pPr>
        <w:pStyle w:val="Heading1"/>
      </w:pPr>
      <w:r>
        <w:lastRenderedPageBreak/>
        <w:t>Relationship Reasoning</w:t>
      </w:r>
    </w:p>
    <w:p w14:paraId="68697D5B" w14:textId="77777777" w:rsidR="00F043EF" w:rsidRDefault="00000000">
      <w:r>
        <w:t>Patient to Appointment: which relationship and why?</w:t>
      </w:r>
    </w:p>
    <w:p w14:paraId="596BF0C0" w14:textId="6DE467D1" w:rsidR="003B7140" w:rsidRDefault="003B7140" w:rsidP="003B7140">
      <w:pPr>
        <w:pStyle w:val="ListParagraph"/>
        <w:numPr>
          <w:ilvl w:val="0"/>
          <w:numId w:val="10"/>
        </w:numPr>
      </w:pPr>
      <w:r>
        <w:rPr>
          <w:b/>
          <w:bCs/>
        </w:rPr>
        <w:t xml:space="preserve">Association (Many to Many): </w:t>
      </w:r>
      <w:r>
        <w:t xml:space="preserve">A patient can book appointments, and an appointment references the patient to figure out whose appointments belongs to each appointment. </w:t>
      </w:r>
      <w:proofErr w:type="gramStart"/>
      <w:r>
        <w:t>Therefore</w:t>
      </w:r>
      <w:proofErr w:type="gramEnd"/>
      <w:r>
        <w:t xml:space="preserve"> they are independent relationships and hence an association. </w:t>
      </w:r>
    </w:p>
    <w:p w14:paraId="31FB05E5" w14:textId="77777777" w:rsidR="00F043EF" w:rsidRDefault="00000000">
      <w:r>
        <w:t>Practitioner to Appointment: what multiplicity?</w:t>
      </w:r>
    </w:p>
    <w:p w14:paraId="0C6646D7" w14:textId="1C0B09B9" w:rsidR="003B7140" w:rsidRDefault="003B7140" w:rsidP="003B7140">
      <w:pPr>
        <w:pStyle w:val="ListParagraph"/>
        <w:numPr>
          <w:ilvl w:val="0"/>
          <w:numId w:val="10"/>
        </w:numPr>
      </w:pPr>
      <w:r>
        <w:rPr>
          <w:b/>
          <w:bCs/>
        </w:rPr>
        <w:t xml:space="preserve">One to many: </w:t>
      </w:r>
      <w:r>
        <w:t xml:space="preserve">A </w:t>
      </w:r>
      <w:proofErr w:type="spellStart"/>
      <w:r>
        <w:t>practitoner</w:t>
      </w:r>
      <w:proofErr w:type="spellEnd"/>
      <w:r>
        <w:t xml:space="preserve"> can only have one appointment at any given point. </w:t>
      </w:r>
    </w:p>
    <w:p w14:paraId="061DE302" w14:textId="77777777" w:rsidR="00F043EF" w:rsidRDefault="00000000">
      <w:r>
        <w:t xml:space="preserve">Should Appointment inherit from </w:t>
      </w:r>
      <w:proofErr w:type="gramStart"/>
      <w:r>
        <w:t>Patient</w:t>
      </w:r>
      <w:proofErr w:type="gramEnd"/>
      <w:r>
        <w:t>?</w:t>
      </w:r>
    </w:p>
    <w:p w14:paraId="5C9FFC0D" w14:textId="36F8095B" w:rsidR="003B7140" w:rsidRDefault="003B7140" w:rsidP="003B7140">
      <w:pPr>
        <w:pStyle w:val="ListParagraph"/>
        <w:numPr>
          <w:ilvl w:val="0"/>
          <w:numId w:val="10"/>
        </w:numPr>
      </w:pPr>
      <w:r>
        <w:t xml:space="preserve">No, because this isn’t a true relationship as an appointment is not s type of patient. </w:t>
      </w:r>
    </w:p>
    <w:p w14:paraId="439A7BC6" w14:textId="77777777" w:rsidR="00F043EF" w:rsidRDefault="00000000">
      <w:r>
        <w:t>Does Clinic need to own every object?</w:t>
      </w:r>
    </w:p>
    <w:p w14:paraId="5E7DFE8A" w14:textId="7E909B64" w:rsidR="003B7140" w:rsidRDefault="003B7140" w:rsidP="003B7140">
      <w:pPr>
        <w:pStyle w:val="ListParagraph"/>
        <w:numPr>
          <w:ilvl w:val="0"/>
          <w:numId w:val="10"/>
        </w:numPr>
      </w:pPr>
      <w:proofErr w:type="gramStart"/>
      <w:r>
        <w:t>Firstly</w:t>
      </w:r>
      <w:proofErr w:type="gramEnd"/>
      <w:r>
        <w:t xml:space="preserve"> the practitioner, appointment and patient classes can run independently of the clinic class, and adding this extra class to own every objects as extra complexity. </w:t>
      </w:r>
    </w:p>
    <w:p w14:paraId="188B2FAD" w14:textId="77777777" w:rsidR="00F043EF" w:rsidRDefault="00000000">
      <w:pPr>
        <w:pStyle w:val="Heading1"/>
      </w:pPr>
      <w:r>
        <w:t>AI Model Critique</w:t>
      </w:r>
    </w:p>
    <w:p w14:paraId="2EB0C409" w14:textId="77777777" w:rsidR="00F043EF" w:rsidRDefault="00000000">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p w14:paraId="2F33805F" w14:textId="77777777" w:rsidR="00797EAA" w:rsidRDefault="00797EAA"/>
    <w:p w14:paraId="0BF44597" w14:textId="15CB5041" w:rsidR="00797EAA" w:rsidRDefault="00797EAA">
      <w:pPr>
        <w:rPr>
          <w:b/>
          <w:bCs/>
        </w:rPr>
      </w:pPr>
      <w:proofErr w:type="spellStart"/>
      <w:r>
        <w:rPr>
          <w:b/>
          <w:bCs/>
        </w:rPr>
        <w:t>PatientManger</w:t>
      </w:r>
      <w:proofErr w:type="spellEnd"/>
      <w:r>
        <w:rPr>
          <w:b/>
          <w:bCs/>
        </w:rPr>
        <w:t xml:space="preserve">, </w:t>
      </w:r>
      <w:proofErr w:type="spellStart"/>
      <w:r>
        <w:rPr>
          <w:b/>
          <w:bCs/>
        </w:rPr>
        <w:t>PractionerManger</w:t>
      </w:r>
      <w:proofErr w:type="spellEnd"/>
      <w:r>
        <w:rPr>
          <w:b/>
          <w:bCs/>
        </w:rPr>
        <w:t xml:space="preserve">, </w:t>
      </w:r>
      <w:proofErr w:type="spellStart"/>
      <w:r>
        <w:rPr>
          <w:b/>
          <w:bCs/>
        </w:rPr>
        <w:t>AppointmentManager</w:t>
      </w:r>
      <w:proofErr w:type="spellEnd"/>
    </w:p>
    <w:p w14:paraId="2FE8476C" w14:textId="6CBF58AD" w:rsidR="00797EAA" w:rsidRDefault="00797EAA">
      <w:r>
        <w:t xml:space="preserve">Having those classes (listed above) are useless as the point of having classes like patient, appointment and practitioner is to manage anyway because when creating objects for these classes we add methods like cancelling, updating etc. which is managing the system. </w:t>
      </w:r>
    </w:p>
    <w:p w14:paraId="27D4385C" w14:textId="6BE996A4" w:rsidR="00797EAA" w:rsidRDefault="00797EAA">
      <w:pPr>
        <w:rPr>
          <w:b/>
          <w:bCs/>
        </w:rPr>
      </w:pPr>
      <w:proofErr w:type="spellStart"/>
      <w:r>
        <w:rPr>
          <w:b/>
          <w:bCs/>
        </w:rPr>
        <w:t>ClinicController</w:t>
      </w:r>
      <w:proofErr w:type="spellEnd"/>
    </w:p>
    <w:p w14:paraId="23C7F768" w14:textId="36C97FA0" w:rsidR="00797EAA" w:rsidRDefault="00797EAA">
      <w:r>
        <w:t xml:space="preserve">This is not required for the projects </w:t>
      </w:r>
      <w:proofErr w:type="spellStart"/>
      <w:r>
        <w:t>requirments</w:t>
      </w:r>
      <w:proofErr w:type="spellEnd"/>
      <w:r>
        <w:t xml:space="preserve"> as this type of class should only be used when creating professional systems using higher level methods that is not required for this system. </w:t>
      </w:r>
    </w:p>
    <w:p w14:paraId="62F69141" w14:textId="2E21CAB1" w:rsidR="00797EAA" w:rsidRDefault="00797EAA">
      <w:proofErr w:type="spellStart"/>
      <w:r>
        <w:rPr>
          <w:b/>
          <w:bCs/>
        </w:rPr>
        <w:t>NotificationManager</w:t>
      </w:r>
      <w:proofErr w:type="spellEnd"/>
    </w:p>
    <w:p w14:paraId="063C3674" w14:textId="1441B188" w:rsidR="00797EAA" w:rsidRDefault="00797EAA">
      <w:r>
        <w:t xml:space="preserve">This is out of </w:t>
      </w:r>
      <w:proofErr w:type="gramStart"/>
      <w:r>
        <w:t>scope</w:t>
      </w:r>
      <w:proofErr w:type="gramEnd"/>
      <w:r>
        <w:t xml:space="preserve"> so it is not required by the system. </w:t>
      </w:r>
    </w:p>
    <w:p w14:paraId="73171170" w14:textId="1E01EF3F" w:rsidR="00797EAA" w:rsidRDefault="00797EAA">
      <w:proofErr w:type="spellStart"/>
      <w:r>
        <w:rPr>
          <w:b/>
          <w:bCs/>
        </w:rPr>
        <w:t>ScheduleEngline</w:t>
      </w:r>
      <w:proofErr w:type="spellEnd"/>
    </w:p>
    <w:p w14:paraId="775BFE43" w14:textId="5BF56FF6" w:rsidR="00797EAA" w:rsidRPr="00797EAA" w:rsidRDefault="00797EAA">
      <w:r>
        <w:t xml:space="preserve">Noot necessary either because this is handled by both the appointment and practitioner class to book appointments and for the practitioners to view the appointments. </w:t>
      </w:r>
    </w:p>
    <w:p w14:paraId="74BA0BF9" w14:textId="77777777" w:rsidR="00797EAA" w:rsidRDefault="00797EAA"/>
    <w:p w14:paraId="26097FFA" w14:textId="77777777" w:rsidR="00797EAA" w:rsidRDefault="00797EAA"/>
    <w:p w14:paraId="113DBD58" w14:textId="77777777" w:rsidR="00797EAA" w:rsidRDefault="00797EAA"/>
    <w:p w14:paraId="6BBE28A5" w14:textId="77777777" w:rsidR="00797EAA" w:rsidRPr="00797EAA" w:rsidRDefault="00797EAA"/>
    <w:p w14:paraId="2A347A12" w14:textId="77777777" w:rsidR="00797EAA" w:rsidRPr="00797EAA" w:rsidRDefault="00797EAA">
      <w:pPr>
        <w:rPr>
          <w:b/>
          <w:bCs/>
        </w:rPr>
      </w:pPr>
    </w:p>
    <w:sectPr w:rsidR="00797EAA" w:rsidRPr="00797EA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123A2E"/>
    <w:multiLevelType w:val="hybridMultilevel"/>
    <w:tmpl w:val="0534EC62"/>
    <w:lvl w:ilvl="0" w:tplc="9DE84DD2">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 w:numId="10" w16cid:durableId="463163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2F208D"/>
    <w:rsid w:val="00326F90"/>
    <w:rsid w:val="003B7140"/>
    <w:rsid w:val="00503F12"/>
    <w:rsid w:val="005C6C38"/>
    <w:rsid w:val="00797EAA"/>
    <w:rsid w:val="00861DED"/>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Muthuraman.Vengatasalam</cp:lastModifiedBy>
  <cp:revision>4</cp:revision>
  <dcterms:created xsi:type="dcterms:W3CDTF">2013-12-23T23:15:00Z</dcterms:created>
  <dcterms:modified xsi:type="dcterms:W3CDTF">2026-09-22T13:00:00Z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