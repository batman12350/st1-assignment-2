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3160"/>
        <w:gridCol w:w="1813"/>
        <w:gridCol w:w="1251"/>
      </w:tblGrid>
      <w:tr w:rsidR="00A73DD5" w14:paraId="26D5DBAC" w14:textId="77777777" w:rsidTr="00000C43">
        <w:tc>
          <w:tcPr>
            <w:tcW w:w="3432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451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296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117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A73DD5" w14:paraId="543C04EF" w14:textId="77777777" w:rsidTr="00000C43">
        <w:tc>
          <w:tcPr>
            <w:tcW w:w="3432" w:type="dxa"/>
          </w:tcPr>
          <w:p w14:paraId="75591E9D" w14:textId="7C634AE3" w:rsidR="00135672" w:rsidRDefault="00483E27">
            <w:r>
              <w:t xml:space="preserve">Attributes: </w:t>
            </w:r>
            <w:proofErr w:type="spellStart"/>
            <w:r>
              <w:t>PatientID</w:t>
            </w:r>
            <w:proofErr w:type="spellEnd"/>
            <w:r>
              <w:t xml:space="preserve">, Name, Email, Phone number, Date of birth. </w:t>
            </w:r>
          </w:p>
        </w:tc>
        <w:tc>
          <w:tcPr>
            <w:tcW w:w="2451" w:type="dxa"/>
          </w:tcPr>
          <w:p w14:paraId="170E4723" w14:textId="77777777" w:rsidR="00135672" w:rsidRDefault="00483E27">
            <w:proofErr w:type="spellStart"/>
            <w:r>
              <w:t>Self.patient</w:t>
            </w:r>
            <w:proofErr w:type="spellEnd"/>
            <w:r>
              <w:t>=</w:t>
            </w:r>
            <w:proofErr w:type="spellStart"/>
            <w:r>
              <w:t>patientID</w:t>
            </w:r>
            <w:proofErr w:type="spellEnd"/>
          </w:p>
          <w:p w14:paraId="1E105184" w14:textId="77777777" w:rsidR="00483E27" w:rsidRDefault="00483E27">
            <w:proofErr w:type="spellStart"/>
            <w:r>
              <w:t>Self.full_name</w:t>
            </w:r>
            <w:proofErr w:type="spellEnd"/>
            <w:r>
              <w:t xml:space="preserve"> = Name</w:t>
            </w:r>
          </w:p>
          <w:p w14:paraId="47A58D8A" w14:textId="77777777" w:rsidR="00483E27" w:rsidRDefault="00483E27">
            <w:proofErr w:type="spellStart"/>
            <w:r>
              <w:t>Self.email</w:t>
            </w:r>
            <w:proofErr w:type="spellEnd"/>
            <w:r>
              <w:t xml:space="preserve"> = Email</w:t>
            </w:r>
          </w:p>
          <w:p w14:paraId="380D24E1" w14:textId="77777777" w:rsidR="00483E27" w:rsidRDefault="00483E27">
            <w:proofErr w:type="spellStart"/>
            <w:r>
              <w:t>Self.phone_number</w:t>
            </w:r>
            <w:proofErr w:type="spellEnd"/>
            <w:r>
              <w:t xml:space="preserve"> = </w:t>
            </w:r>
            <w:proofErr w:type="spellStart"/>
            <w:r>
              <w:t>Phone_number</w:t>
            </w:r>
            <w:proofErr w:type="spellEnd"/>
          </w:p>
          <w:p w14:paraId="76F851A9" w14:textId="315B265A" w:rsidR="00483E27" w:rsidRDefault="00483E27">
            <w:proofErr w:type="spellStart"/>
            <w:r>
              <w:t>Self.date_of_birth</w:t>
            </w:r>
            <w:proofErr w:type="spellEnd"/>
            <w:r>
              <w:t xml:space="preserve"> = </w:t>
            </w:r>
            <w:proofErr w:type="spellStart"/>
            <w:r>
              <w:t>Date_Of_Birth</w:t>
            </w:r>
            <w:proofErr w:type="spellEnd"/>
          </w:p>
        </w:tc>
        <w:tc>
          <w:tcPr>
            <w:tcW w:w="2296" w:type="dxa"/>
          </w:tcPr>
          <w:p w14:paraId="2F61BE80" w14:textId="4D1A629C" w:rsidR="00135672" w:rsidRDefault="00483E27">
            <w:r>
              <w:t>Yes</w:t>
            </w:r>
          </w:p>
        </w:tc>
        <w:tc>
          <w:tcPr>
            <w:tcW w:w="2117" w:type="dxa"/>
          </w:tcPr>
          <w:p w14:paraId="53D602F3" w14:textId="77777777" w:rsidR="00135672" w:rsidRDefault="00135672"/>
        </w:tc>
      </w:tr>
      <w:tr w:rsidR="00A73DD5" w14:paraId="7A420743" w14:textId="77777777" w:rsidTr="00000C43">
        <w:tc>
          <w:tcPr>
            <w:tcW w:w="3432" w:type="dxa"/>
          </w:tcPr>
          <w:p w14:paraId="1D962ACE" w14:textId="0A5D599B" w:rsidR="00135672" w:rsidRDefault="00483E27">
            <w:proofErr w:type="spellStart"/>
            <w:r>
              <w:t>Patient.validate_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24F4DC7B" w14:textId="5407816C" w:rsidR="00135672" w:rsidRDefault="00000C43">
            <w:r>
              <w:t xml:space="preserve">def </w:t>
            </w:r>
            <w:proofErr w:type="spellStart"/>
            <w:r>
              <w:t>validate_patient</w:t>
            </w:r>
            <w:proofErr w:type="spellEnd"/>
            <w:r>
              <w:t>(self) -&gt; bool</w:t>
            </w:r>
          </w:p>
        </w:tc>
        <w:tc>
          <w:tcPr>
            <w:tcW w:w="2296" w:type="dxa"/>
          </w:tcPr>
          <w:p w14:paraId="60BB24A3" w14:textId="40D6C31A" w:rsidR="00135672" w:rsidRDefault="00000C43">
            <w:r>
              <w:t>Yes</w:t>
            </w:r>
          </w:p>
        </w:tc>
        <w:tc>
          <w:tcPr>
            <w:tcW w:w="2117" w:type="dxa"/>
          </w:tcPr>
          <w:p w14:paraId="067965C6" w14:textId="77777777" w:rsidR="00135672" w:rsidRDefault="00135672"/>
        </w:tc>
      </w:tr>
      <w:tr w:rsidR="00A73DD5" w14:paraId="1E85A2B4" w14:textId="77777777" w:rsidTr="00000C43">
        <w:tc>
          <w:tcPr>
            <w:tcW w:w="3432" w:type="dxa"/>
          </w:tcPr>
          <w:p w14:paraId="521D873B" w14:textId="15A2BC0F" w:rsidR="00135672" w:rsidRDefault="00483E27">
            <w:proofErr w:type="spellStart"/>
            <w:r>
              <w:t>Patient.update_</w:t>
            </w:r>
            <w:proofErr w:type="gramStart"/>
            <w:r w:rsidR="001E2383"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51D9BFDE" w14:textId="0A57BE41" w:rsidR="00135672" w:rsidRDefault="00000C43">
            <w:r>
              <w:t xml:space="preserve">def </w:t>
            </w:r>
            <w:proofErr w:type="spellStart"/>
            <w:r>
              <w:t>update_records</w:t>
            </w:r>
            <w:proofErr w:type="spellEnd"/>
            <w:r>
              <w:t xml:space="preserve">(self) -&gt; </w:t>
            </w:r>
          </w:p>
        </w:tc>
        <w:tc>
          <w:tcPr>
            <w:tcW w:w="2296" w:type="dxa"/>
          </w:tcPr>
          <w:p w14:paraId="29A294E5" w14:textId="00E5D7A0" w:rsidR="00135672" w:rsidRDefault="00000C43">
            <w:r>
              <w:t>Yes</w:t>
            </w:r>
          </w:p>
        </w:tc>
        <w:tc>
          <w:tcPr>
            <w:tcW w:w="2117" w:type="dxa"/>
          </w:tcPr>
          <w:p w14:paraId="5D36E896" w14:textId="77777777" w:rsidR="00135672" w:rsidRDefault="00135672"/>
        </w:tc>
      </w:tr>
      <w:tr w:rsidR="00A73DD5" w14:paraId="1E9652BF" w14:textId="77777777" w:rsidTr="00000C43">
        <w:tc>
          <w:tcPr>
            <w:tcW w:w="3432" w:type="dxa"/>
          </w:tcPr>
          <w:p w14:paraId="07BF8F90" w14:textId="7CA3D29E" w:rsidR="00135672" w:rsidRDefault="00483E27">
            <w:proofErr w:type="spellStart"/>
            <w:r>
              <w:t>Patient.search_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5AF33551" w14:textId="7364D37A" w:rsidR="00135672" w:rsidRDefault="00000C43">
            <w:r>
              <w:t>N/A</w:t>
            </w:r>
          </w:p>
        </w:tc>
        <w:tc>
          <w:tcPr>
            <w:tcW w:w="2296" w:type="dxa"/>
          </w:tcPr>
          <w:p w14:paraId="3F51527F" w14:textId="41A81079" w:rsidR="00135672" w:rsidRDefault="00000C43">
            <w:r>
              <w:t>Omitted</w:t>
            </w:r>
          </w:p>
        </w:tc>
        <w:tc>
          <w:tcPr>
            <w:tcW w:w="2117" w:type="dxa"/>
          </w:tcPr>
          <w:p w14:paraId="2DD6A575" w14:textId="77777777" w:rsidR="00135672" w:rsidRDefault="00135672"/>
        </w:tc>
      </w:tr>
      <w:tr w:rsidR="00A73DD5" w14:paraId="4E59A639" w14:textId="77777777" w:rsidTr="00000C43">
        <w:tc>
          <w:tcPr>
            <w:tcW w:w="3432" w:type="dxa"/>
          </w:tcPr>
          <w:p w14:paraId="07F129AE" w14:textId="6C32C687" w:rsidR="00135672" w:rsidRDefault="00483E27">
            <w:proofErr w:type="spellStart"/>
            <w:r>
              <w:t>Patient.view_appointment_</w:t>
            </w:r>
            <w:proofErr w:type="gramStart"/>
            <w:r>
              <w:t>history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49D8A5D8" w14:textId="45B899A5" w:rsidR="00135672" w:rsidRDefault="00000C43">
            <w:r>
              <w:t>N/A</w:t>
            </w:r>
          </w:p>
        </w:tc>
        <w:tc>
          <w:tcPr>
            <w:tcW w:w="2296" w:type="dxa"/>
          </w:tcPr>
          <w:p w14:paraId="175F1AB3" w14:textId="2916B307" w:rsidR="00135672" w:rsidRDefault="00000C43">
            <w:r>
              <w:t>Omitted</w:t>
            </w:r>
          </w:p>
        </w:tc>
        <w:tc>
          <w:tcPr>
            <w:tcW w:w="2117" w:type="dxa"/>
          </w:tcPr>
          <w:p w14:paraId="36900697" w14:textId="77777777" w:rsidR="00135672" w:rsidRDefault="00135672"/>
        </w:tc>
      </w:tr>
      <w:tr w:rsidR="00A73DD5" w14:paraId="440D39E2" w14:textId="77777777" w:rsidTr="00000C43">
        <w:tc>
          <w:tcPr>
            <w:tcW w:w="3432" w:type="dxa"/>
          </w:tcPr>
          <w:p w14:paraId="604AAA9A" w14:textId="17A22692" w:rsidR="00000C43" w:rsidRDefault="00000C43" w:rsidP="00000C43">
            <w:r>
              <w:t xml:space="preserve">Attributes: </w:t>
            </w:r>
            <w:proofErr w:type="spellStart"/>
            <w:r>
              <w:t>Practitioner_id</w:t>
            </w:r>
            <w:proofErr w:type="spellEnd"/>
            <w:r>
              <w:t xml:space="preserve">, </w:t>
            </w:r>
            <w:proofErr w:type="spellStart"/>
            <w:r>
              <w:t>PatientID</w:t>
            </w:r>
            <w:proofErr w:type="spellEnd"/>
            <w:r>
              <w:t xml:space="preserve">, Name, </w:t>
            </w:r>
            <w:r>
              <w:t>Specialty</w:t>
            </w:r>
          </w:p>
        </w:tc>
        <w:tc>
          <w:tcPr>
            <w:tcW w:w="2451" w:type="dxa"/>
          </w:tcPr>
          <w:p w14:paraId="22024302" w14:textId="77777777" w:rsidR="00000C43" w:rsidRDefault="00000C43" w:rsidP="00000C43">
            <w:proofErr w:type="spellStart"/>
            <w:r>
              <w:t>Self.practitoner_id</w:t>
            </w:r>
            <w:proofErr w:type="spellEnd"/>
            <w:r>
              <w:t xml:space="preserve"> = </w:t>
            </w:r>
            <w:proofErr w:type="spellStart"/>
            <w:r>
              <w:t>practitioner_id</w:t>
            </w:r>
            <w:proofErr w:type="spellEnd"/>
          </w:p>
          <w:p w14:paraId="7A97BC07" w14:textId="77777777" w:rsidR="00000C43" w:rsidRDefault="00000C43" w:rsidP="00000C43">
            <w:proofErr w:type="spellStart"/>
            <w:r>
              <w:t>Self.patient</w:t>
            </w:r>
            <w:proofErr w:type="spellEnd"/>
            <w:r>
              <w:t>=</w:t>
            </w:r>
            <w:proofErr w:type="spellStart"/>
            <w:r>
              <w:t>patient_ID</w:t>
            </w:r>
            <w:proofErr w:type="spellEnd"/>
          </w:p>
          <w:p w14:paraId="0022EE69" w14:textId="249BEBB6" w:rsidR="00000C43" w:rsidRDefault="00000C43" w:rsidP="00000C43">
            <w:r>
              <w:t>Self.name = name</w:t>
            </w:r>
          </w:p>
          <w:p w14:paraId="2B7FC43E" w14:textId="483CF547" w:rsidR="00000C43" w:rsidRDefault="00000C43" w:rsidP="00000C43">
            <w:proofErr w:type="spellStart"/>
            <w:r>
              <w:t>Self.specialty</w:t>
            </w:r>
            <w:proofErr w:type="spellEnd"/>
            <w:r>
              <w:t xml:space="preserve"> = specialty</w:t>
            </w:r>
          </w:p>
        </w:tc>
        <w:tc>
          <w:tcPr>
            <w:tcW w:w="2296" w:type="dxa"/>
          </w:tcPr>
          <w:p w14:paraId="5F984062" w14:textId="13D45E98" w:rsidR="00000C43" w:rsidRDefault="00000C43" w:rsidP="00000C43">
            <w:r>
              <w:t>Yes</w:t>
            </w:r>
          </w:p>
        </w:tc>
        <w:tc>
          <w:tcPr>
            <w:tcW w:w="2117" w:type="dxa"/>
          </w:tcPr>
          <w:p w14:paraId="6EEAE2D7" w14:textId="77777777" w:rsidR="00000C43" w:rsidRDefault="00000C43" w:rsidP="00000C43"/>
        </w:tc>
      </w:tr>
      <w:tr w:rsidR="00A73DD5" w14:paraId="7B3CD002" w14:textId="77777777" w:rsidTr="00000C43">
        <w:tc>
          <w:tcPr>
            <w:tcW w:w="3432" w:type="dxa"/>
          </w:tcPr>
          <w:p w14:paraId="4A725C9B" w14:textId="0720E997" w:rsidR="00000C43" w:rsidRDefault="00000C43" w:rsidP="00000C43">
            <w:proofErr w:type="spellStart"/>
            <w:r>
              <w:t>Practitioner.view_</w:t>
            </w:r>
            <w:proofErr w:type="gramStart"/>
            <w:r>
              <w:t>schedule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2057876B" w14:textId="66F8063F" w:rsidR="00000C43" w:rsidRDefault="00000C43" w:rsidP="00000C43">
            <w:r>
              <w:t>N/A</w:t>
            </w:r>
          </w:p>
        </w:tc>
        <w:tc>
          <w:tcPr>
            <w:tcW w:w="2296" w:type="dxa"/>
          </w:tcPr>
          <w:p w14:paraId="58F2D6EE" w14:textId="4E10F3B8" w:rsidR="00000C43" w:rsidRDefault="00000C43" w:rsidP="00000C43">
            <w:r>
              <w:t>Omitted</w:t>
            </w:r>
          </w:p>
        </w:tc>
        <w:tc>
          <w:tcPr>
            <w:tcW w:w="2117" w:type="dxa"/>
          </w:tcPr>
          <w:p w14:paraId="772C581A" w14:textId="77777777" w:rsidR="00000C43" w:rsidRDefault="00000C43" w:rsidP="00000C43"/>
        </w:tc>
      </w:tr>
      <w:tr w:rsidR="00A73DD5" w14:paraId="0588A64A" w14:textId="77777777" w:rsidTr="00000C43">
        <w:tc>
          <w:tcPr>
            <w:tcW w:w="3432" w:type="dxa"/>
          </w:tcPr>
          <w:p w14:paraId="6704D296" w14:textId="23733E8F" w:rsidR="00000C43" w:rsidRDefault="00000C43" w:rsidP="00000C43">
            <w:proofErr w:type="spellStart"/>
            <w:r>
              <w:t>Practitioner.validate_gp_</w:t>
            </w:r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3F0FBA0E" w14:textId="0862FD94" w:rsidR="00000C43" w:rsidRDefault="00000C43" w:rsidP="00000C43">
            <w:r>
              <w:t xml:space="preserve">def </w:t>
            </w:r>
            <w:proofErr w:type="spellStart"/>
            <w:r>
              <w:t>validate_gp_info</w:t>
            </w:r>
            <w:proofErr w:type="spellEnd"/>
            <w:r w:rsidR="00A73DD5">
              <w:t>(self)</w:t>
            </w:r>
            <w:r>
              <w:t xml:space="preserve"> -&gt; bool</w:t>
            </w:r>
          </w:p>
        </w:tc>
        <w:tc>
          <w:tcPr>
            <w:tcW w:w="2296" w:type="dxa"/>
          </w:tcPr>
          <w:p w14:paraId="596184B3" w14:textId="1BD9F69C" w:rsidR="00000C43" w:rsidRDefault="00F8171F" w:rsidP="00000C43">
            <w:r>
              <w:t>Yes</w:t>
            </w:r>
          </w:p>
        </w:tc>
        <w:tc>
          <w:tcPr>
            <w:tcW w:w="2117" w:type="dxa"/>
          </w:tcPr>
          <w:p w14:paraId="0D2CAA29" w14:textId="77777777" w:rsidR="00000C43" w:rsidRDefault="00000C43" w:rsidP="00000C43"/>
        </w:tc>
      </w:tr>
      <w:tr w:rsidR="00A73DD5" w14:paraId="51463114" w14:textId="77777777" w:rsidTr="00000C43">
        <w:tc>
          <w:tcPr>
            <w:tcW w:w="3432" w:type="dxa"/>
          </w:tcPr>
          <w:p w14:paraId="66600B9E" w14:textId="19054D02" w:rsidR="00000C43" w:rsidRDefault="00000C43" w:rsidP="00000C43">
            <w:proofErr w:type="spellStart"/>
            <w:r>
              <w:t>AppointmentID</w:t>
            </w:r>
            <w:proofErr w:type="spellEnd"/>
            <w:r>
              <w:t xml:space="preserve">, </w:t>
            </w:r>
            <w:proofErr w:type="spellStart"/>
            <w:r>
              <w:t>PatientID</w:t>
            </w:r>
            <w:proofErr w:type="spellEnd"/>
            <w:r>
              <w:t xml:space="preserve">, </w:t>
            </w:r>
            <w:proofErr w:type="spellStart"/>
            <w:r>
              <w:t>PractitionerID</w:t>
            </w:r>
            <w:proofErr w:type="spellEnd"/>
            <w:r w:rsidR="00A73DD5">
              <w:t xml:space="preserve">, </w:t>
            </w:r>
            <w:proofErr w:type="spellStart"/>
            <w:r w:rsidR="00A73DD5">
              <w:t>Date_time</w:t>
            </w:r>
            <w:proofErr w:type="spellEnd"/>
            <w:r w:rsidR="00A73DD5">
              <w:t>, Status</w:t>
            </w:r>
          </w:p>
        </w:tc>
        <w:tc>
          <w:tcPr>
            <w:tcW w:w="2451" w:type="dxa"/>
          </w:tcPr>
          <w:p w14:paraId="029D915C" w14:textId="77777777" w:rsidR="00A73DD5" w:rsidRDefault="00000C43" w:rsidP="00000C43">
            <w:proofErr w:type="spellStart"/>
            <w:proofErr w:type="gramStart"/>
            <w:r w:rsidRPr="00000C43">
              <w:t>self.appointment</w:t>
            </w:r>
            <w:proofErr w:type="spellEnd"/>
            <w:proofErr w:type="gramEnd"/>
            <w:r w:rsidRPr="00000C43">
              <w:t xml:space="preserve"> = </w:t>
            </w:r>
            <w:proofErr w:type="spellStart"/>
            <w:r w:rsidRPr="00000C43">
              <w:t>appointment_id</w:t>
            </w:r>
            <w:proofErr w:type="spellEnd"/>
            <w:r w:rsidRPr="00000C43">
              <w:t xml:space="preserve">       </w:t>
            </w:r>
          </w:p>
          <w:p w14:paraId="0DAAA915" w14:textId="7A2BEFDB" w:rsidR="00000C43" w:rsidRDefault="00000C43" w:rsidP="00000C43">
            <w:proofErr w:type="spellStart"/>
            <w:proofErr w:type="gramStart"/>
            <w:r w:rsidRPr="00000C43">
              <w:t>self.patient</w:t>
            </w:r>
            <w:proofErr w:type="spellEnd"/>
            <w:proofErr w:type="gramEnd"/>
            <w:r w:rsidRPr="00000C43">
              <w:t xml:space="preserve"> = </w:t>
            </w:r>
            <w:proofErr w:type="spellStart"/>
            <w:r w:rsidRPr="00000C43">
              <w:t>patient_id</w:t>
            </w:r>
            <w:proofErr w:type="spellEnd"/>
            <w:r w:rsidRPr="00000C43">
              <w:t xml:space="preserve">         </w:t>
            </w:r>
            <w:proofErr w:type="spellStart"/>
            <w:r w:rsidRPr="00000C43">
              <w:t>self.practitioner_id</w:t>
            </w:r>
            <w:proofErr w:type="spellEnd"/>
            <w:r w:rsidRPr="00000C43">
              <w:t xml:space="preserve"> = </w:t>
            </w:r>
            <w:proofErr w:type="spellStart"/>
            <w:r w:rsidRPr="00000C43">
              <w:t>practitioner_id</w:t>
            </w:r>
            <w:proofErr w:type="spellEnd"/>
            <w:r w:rsidRPr="00000C43">
              <w:t xml:space="preserve">         </w:t>
            </w:r>
            <w:proofErr w:type="spellStart"/>
            <w:r w:rsidRPr="00000C43">
              <w:t>self.date_time</w:t>
            </w:r>
            <w:proofErr w:type="spellEnd"/>
            <w:r w:rsidRPr="00000C43">
              <w:t xml:space="preserve"> = </w:t>
            </w:r>
            <w:proofErr w:type="spellStart"/>
            <w:r w:rsidRPr="00000C43">
              <w:t>Date_time</w:t>
            </w:r>
            <w:proofErr w:type="spellEnd"/>
            <w:r w:rsidRPr="00000C43">
              <w:t xml:space="preserve">         </w:t>
            </w:r>
            <w:proofErr w:type="spellStart"/>
            <w:r w:rsidRPr="00000C43">
              <w:t>self.status</w:t>
            </w:r>
            <w:proofErr w:type="spellEnd"/>
            <w:r w:rsidRPr="00000C43">
              <w:t xml:space="preserve"> = status</w:t>
            </w:r>
          </w:p>
        </w:tc>
        <w:tc>
          <w:tcPr>
            <w:tcW w:w="2296" w:type="dxa"/>
          </w:tcPr>
          <w:p w14:paraId="672547B2" w14:textId="43B369CD" w:rsidR="00000C43" w:rsidRDefault="00A73DD5" w:rsidP="00000C43">
            <w:r>
              <w:t>Yes</w:t>
            </w:r>
          </w:p>
        </w:tc>
        <w:tc>
          <w:tcPr>
            <w:tcW w:w="2117" w:type="dxa"/>
          </w:tcPr>
          <w:p w14:paraId="1C3C52EE" w14:textId="77777777" w:rsidR="00000C43" w:rsidRDefault="00000C43" w:rsidP="00000C43"/>
        </w:tc>
      </w:tr>
      <w:tr w:rsidR="00A73DD5" w14:paraId="3684D098" w14:textId="77777777" w:rsidTr="00000C43">
        <w:tc>
          <w:tcPr>
            <w:tcW w:w="3432" w:type="dxa"/>
          </w:tcPr>
          <w:p w14:paraId="0CD5A416" w14:textId="647C2B85" w:rsidR="00000C43" w:rsidRDefault="00A73DD5" w:rsidP="00000C43">
            <w:proofErr w:type="spellStart"/>
            <w:r>
              <w:t>Appointment.book_appointment</w:t>
            </w:r>
            <w:proofErr w:type="spellEnd"/>
          </w:p>
        </w:tc>
        <w:tc>
          <w:tcPr>
            <w:tcW w:w="2451" w:type="dxa"/>
          </w:tcPr>
          <w:p w14:paraId="7B048EF8" w14:textId="55D1E12B" w:rsidR="00000C43" w:rsidRDefault="00A73DD5" w:rsidP="00000C43">
            <w:r>
              <w:t xml:space="preserve">def </w:t>
            </w:r>
            <w:proofErr w:type="spellStart"/>
            <w:r>
              <w:t>book_appointment</w:t>
            </w:r>
            <w:proofErr w:type="spellEnd"/>
            <w:r>
              <w:t>(self) -&gt; None</w:t>
            </w:r>
          </w:p>
        </w:tc>
        <w:tc>
          <w:tcPr>
            <w:tcW w:w="2296" w:type="dxa"/>
          </w:tcPr>
          <w:p w14:paraId="78EDBC06" w14:textId="2C1C39D2" w:rsidR="00000C43" w:rsidRDefault="00A73DD5" w:rsidP="00000C43">
            <w:r>
              <w:t>Yes</w:t>
            </w:r>
          </w:p>
        </w:tc>
        <w:tc>
          <w:tcPr>
            <w:tcW w:w="2117" w:type="dxa"/>
          </w:tcPr>
          <w:p w14:paraId="53531CCD" w14:textId="77777777" w:rsidR="00000C43" w:rsidRDefault="00000C43" w:rsidP="00000C43"/>
        </w:tc>
      </w:tr>
      <w:tr w:rsidR="00A73DD5" w14:paraId="5F0C55A0" w14:textId="77777777" w:rsidTr="00000C43">
        <w:tc>
          <w:tcPr>
            <w:tcW w:w="3432" w:type="dxa"/>
          </w:tcPr>
          <w:p w14:paraId="2C6BED24" w14:textId="39414E75" w:rsidR="00A73DD5" w:rsidRDefault="00A73DD5" w:rsidP="00000C43">
            <w:proofErr w:type="spellStart"/>
            <w:r>
              <w:t>Appointment.cancel_appointment</w:t>
            </w:r>
            <w:proofErr w:type="spellEnd"/>
          </w:p>
        </w:tc>
        <w:tc>
          <w:tcPr>
            <w:tcW w:w="2451" w:type="dxa"/>
          </w:tcPr>
          <w:p w14:paraId="4375384C" w14:textId="1ABE8972" w:rsidR="00A73DD5" w:rsidRDefault="00A73DD5" w:rsidP="00000C43">
            <w:r>
              <w:t xml:space="preserve">def </w:t>
            </w:r>
            <w:proofErr w:type="spellStart"/>
            <w:r>
              <w:t>cancel_appointment</w:t>
            </w:r>
            <w:proofErr w:type="spellEnd"/>
            <w:r>
              <w:t>(self) -&gt; None</w:t>
            </w:r>
          </w:p>
        </w:tc>
        <w:tc>
          <w:tcPr>
            <w:tcW w:w="2296" w:type="dxa"/>
          </w:tcPr>
          <w:p w14:paraId="02FD9A9F" w14:textId="3403F53B" w:rsidR="00A73DD5" w:rsidRDefault="00A73DD5" w:rsidP="00000C43">
            <w:r>
              <w:t>Yes</w:t>
            </w:r>
          </w:p>
        </w:tc>
        <w:tc>
          <w:tcPr>
            <w:tcW w:w="2117" w:type="dxa"/>
          </w:tcPr>
          <w:p w14:paraId="56218586" w14:textId="77777777" w:rsidR="00A73DD5" w:rsidRDefault="00A73DD5" w:rsidP="00000C43"/>
        </w:tc>
      </w:tr>
      <w:tr w:rsidR="00A73DD5" w14:paraId="5D0C44F3" w14:textId="77777777" w:rsidTr="00000C43">
        <w:tc>
          <w:tcPr>
            <w:tcW w:w="3432" w:type="dxa"/>
          </w:tcPr>
          <w:p w14:paraId="1ABE38B5" w14:textId="78263A41" w:rsidR="00A73DD5" w:rsidRDefault="00A73DD5" w:rsidP="00000C43">
            <w:proofErr w:type="spellStart"/>
            <w:r>
              <w:t>Appointment.validate_appointment_</w:t>
            </w:r>
            <w:proofErr w:type="gramStart"/>
            <w:r>
              <w:t>time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0E924648" w14:textId="287801CE" w:rsidR="00A73DD5" w:rsidRDefault="00A73DD5" w:rsidP="00000C43">
            <w:r>
              <w:t xml:space="preserve">def </w:t>
            </w:r>
            <w:proofErr w:type="spellStart"/>
            <w:r>
              <w:t>validate_appointment_time</w:t>
            </w:r>
            <w:proofErr w:type="spellEnd"/>
            <w:r>
              <w:t>(self) -&gt; bool</w:t>
            </w:r>
          </w:p>
        </w:tc>
        <w:tc>
          <w:tcPr>
            <w:tcW w:w="2296" w:type="dxa"/>
          </w:tcPr>
          <w:p w14:paraId="1C9EF96C" w14:textId="4567317E" w:rsidR="00A73DD5" w:rsidRDefault="00A73DD5" w:rsidP="00000C43">
            <w:r>
              <w:t>Yes</w:t>
            </w:r>
          </w:p>
        </w:tc>
        <w:tc>
          <w:tcPr>
            <w:tcW w:w="2117" w:type="dxa"/>
          </w:tcPr>
          <w:p w14:paraId="19D35FBB" w14:textId="77777777" w:rsidR="00A73DD5" w:rsidRDefault="00A73DD5" w:rsidP="00000C43"/>
        </w:tc>
      </w:tr>
      <w:tr w:rsidR="00A73DD5" w14:paraId="0F60A409" w14:textId="77777777" w:rsidTr="00000C43">
        <w:tc>
          <w:tcPr>
            <w:tcW w:w="3432" w:type="dxa"/>
          </w:tcPr>
          <w:p w14:paraId="73F4C98B" w14:textId="32EB3ADA" w:rsidR="00A73DD5" w:rsidRDefault="00A73DD5" w:rsidP="00000C43">
            <w:proofErr w:type="spellStart"/>
            <w:r>
              <w:t>Appointment.check_double_</w:t>
            </w:r>
            <w:proofErr w:type="gramStart"/>
            <w:r>
              <w:t>booking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10E4D01C" w14:textId="7723BCCA" w:rsidR="00A73DD5" w:rsidRDefault="00A73DD5" w:rsidP="00000C43">
            <w:r>
              <w:t>N/A</w:t>
            </w:r>
          </w:p>
        </w:tc>
        <w:tc>
          <w:tcPr>
            <w:tcW w:w="2296" w:type="dxa"/>
          </w:tcPr>
          <w:p w14:paraId="35108A54" w14:textId="1D8B6917" w:rsidR="00A73DD5" w:rsidRDefault="00A73DD5" w:rsidP="00000C43">
            <w:r>
              <w:t>Omit</w:t>
            </w:r>
            <w:r w:rsidR="00F8171F">
              <w:t>ted</w:t>
            </w:r>
          </w:p>
        </w:tc>
        <w:tc>
          <w:tcPr>
            <w:tcW w:w="2117" w:type="dxa"/>
          </w:tcPr>
          <w:p w14:paraId="56978F48" w14:textId="77777777" w:rsidR="00A73DD5" w:rsidRDefault="00A73DD5" w:rsidP="00000C43"/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005374E6" w:rsidR="00135672" w:rsidRDefault="008020A5">
            <w:r>
              <w:t>Patient</w:t>
            </w:r>
          </w:p>
        </w:tc>
        <w:tc>
          <w:tcPr>
            <w:tcW w:w="3360" w:type="dxa"/>
          </w:tcPr>
          <w:p w14:paraId="4C7F4B48" w14:textId="78DDECD0" w:rsidR="00135672" w:rsidRDefault="008020A5">
            <w:r>
              <w:t>Name should not be empty field</w:t>
            </w:r>
          </w:p>
        </w:tc>
        <w:tc>
          <w:tcPr>
            <w:tcW w:w="3360" w:type="dxa"/>
          </w:tcPr>
          <w:p w14:paraId="4A77DB47" w14:textId="5386E15F" w:rsidR="00135672" w:rsidRDefault="003036AE">
            <w:r>
              <w:t xml:space="preserve">Added in patient class within the </w:t>
            </w:r>
            <w:proofErr w:type="spellStart"/>
            <w:r>
              <w:t>validate_patient</w:t>
            </w:r>
            <w:proofErr w:type="spellEnd"/>
            <w:r>
              <w:t xml:space="preserve"> method by using an if statement to check </w:t>
            </w:r>
            <w:proofErr w:type="gramStart"/>
            <w:r>
              <w:t>whether or not</w:t>
            </w:r>
            <w:proofErr w:type="gramEnd"/>
            <w:r>
              <w:t xml:space="preserve"> the name field is empty. 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12BE7B4B" w:rsidR="00135672" w:rsidRDefault="008020A5">
            <w:r>
              <w:lastRenderedPageBreak/>
              <w:t>Patient</w:t>
            </w:r>
          </w:p>
        </w:tc>
        <w:tc>
          <w:tcPr>
            <w:tcW w:w="3360" w:type="dxa"/>
          </w:tcPr>
          <w:p w14:paraId="2C549DD9" w14:textId="7826B2FD" w:rsidR="00135672" w:rsidRDefault="00810168">
            <w:r>
              <w:t>Phone number must follow valid pattern</w:t>
            </w:r>
          </w:p>
        </w:tc>
        <w:tc>
          <w:tcPr>
            <w:tcW w:w="3360" w:type="dxa"/>
          </w:tcPr>
          <w:p w14:paraId="4538529E" w14:textId="5F953220" w:rsidR="00135672" w:rsidRDefault="003036AE">
            <w:r>
              <w:t xml:space="preserve">Added in patient class within the </w:t>
            </w:r>
            <w:proofErr w:type="spellStart"/>
            <w:r>
              <w:t>validate_patient</w:t>
            </w:r>
            <w:proofErr w:type="spellEnd"/>
            <w:r>
              <w:t xml:space="preserve"> method by using an if statement to check </w:t>
            </w:r>
            <w:proofErr w:type="gramStart"/>
            <w:r>
              <w:t>whether or not</w:t>
            </w:r>
            <w:proofErr w:type="gramEnd"/>
            <w:r>
              <w:t xml:space="preserve"> the </w:t>
            </w:r>
            <w:r>
              <w:t>phone number field follows the 8 number structure (01234567)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7F177DF9" w:rsidR="00135672" w:rsidRDefault="008020A5">
            <w:r>
              <w:t>Patient</w:t>
            </w:r>
          </w:p>
        </w:tc>
        <w:tc>
          <w:tcPr>
            <w:tcW w:w="3360" w:type="dxa"/>
          </w:tcPr>
          <w:p w14:paraId="254598FC" w14:textId="49C336B4" w:rsidR="00135672" w:rsidRDefault="00810168">
            <w:r>
              <w:t>Email must be in valid format</w:t>
            </w:r>
          </w:p>
        </w:tc>
        <w:tc>
          <w:tcPr>
            <w:tcW w:w="3360" w:type="dxa"/>
          </w:tcPr>
          <w:p w14:paraId="7A0ABF81" w14:textId="500FE96C" w:rsidR="00135672" w:rsidRDefault="003036AE">
            <w:r>
              <w:t xml:space="preserve">Added in patient class within the </w:t>
            </w:r>
            <w:proofErr w:type="spellStart"/>
            <w:r>
              <w:t>validate_patient</w:t>
            </w:r>
            <w:proofErr w:type="spellEnd"/>
            <w:r>
              <w:t xml:space="preserve"> method by using an if statement to check </w:t>
            </w:r>
            <w:proofErr w:type="gramStart"/>
            <w:r>
              <w:t>whether or not</w:t>
            </w:r>
            <w:proofErr w:type="gramEnd"/>
            <w:r>
              <w:t xml:space="preserve"> the </w:t>
            </w:r>
            <w:r>
              <w:t xml:space="preserve">email field has an at symbol within it. 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18FCE434" w:rsidR="00135672" w:rsidRDefault="00810168">
            <w:r>
              <w:t>Patient</w:t>
            </w:r>
          </w:p>
        </w:tc>
        <w:tc>
          <w:tcPr>
            <w:tcW w:w="3360" w:type="dxa"/>
          </w:tcPr>
          <w:p w14:paraId="70AC0311" w14:textId="70E7656B" w:rsidR="00135672" w:rsidRDefault="00810168">
            <w:r>
              <w:t>Date of birth cannot be in future</w:t>
            </w:r>
          </w:p>
        </w:tc>
        <w:tc>
          <w:tcPr>
            <w:tcW w:w="3360" w:type="dxa"/>
          </w:tcPr>
          <w:p w14:paraId="11FE858F" w14:textId="1EA13BA9" w:rsidR="00135672" w:rsidRDefault="003036AE">
            <w:r>
              <w:t xml:space="preserve">Added in patient class within the </w:t>
            </w:r>
            <w:proofErr w:type="spellStart"/>
            <w:r>
              <w:t>validate_patient</w:t>
            </w:r>
            <w:proofErr w:type="spellEnd"/>
            <w:r>
              <w:t xml:space="preserve"> method by using an if statement to check </w:t>
            </w:r>
            <w:proofErr w:type="gramStart"/>
            <w:r>
              <w:t>whether or not</w:t>
            </w:r>
            <w:proofErr w:type="gramEnd"/>
            <w:r>
              <w:t xml:space="preserve"> </w:t>
            </w:r>
            <w:r>
              <w:t xml:space="preserve">the date is correct by using the datetime module to check for correct structure and whether or not the date is in the future. 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342953BB" w:rsidR="00135672" w:rsidRDefault="001E2383">
            <w:r>
              <w:t>Practitioner</w:t>
            </w:r>
          </w:p>
        </w:tc>
        <w:tc>
          <w:tcPr>
            <w:tcW w:w="3360" w:type="dxa"/>
          </w:tcPr>
          <w:p w14:paraId="225EEDB0" w14:textId="7DB8C2B0" w:rsidR="00135672" w:rsidRDefault="001E2383">
            <w:r>
              <w:t xml:space="preserve">Name should not </w:t>
            </w:r>
            <w:r w:rsidR="00BF7D45">
              <w:t>be</w:t>
            </w:r>
            <w:r>
              <w:t xml:space="preserve"> </w:t>
            </w:r>
            <w:r w:rsidR="00BF7D45">
              <w:t xml:space="preserve">an </w:t>
            </w:r>
            <w:r>
              <w:t>empty field</w:t>
            </w:r>
          </w:p>
        </w:tc>
        <w:tc>
          <w:tcPr>
            <w:tcW w:w="3360" w:type="dxa"/>
          </w:tcPr>
          <w:p w14:paraId="2ED1333C" w14:textId="35A4A552" w:rsidR="00135672" w:rsidRDefault="003036AE">
            <w:r>
              <w:t xml:space="preserve">Added in practitioner class within the </w:t>
            </w:r>
            <w:proofErr w:type="spellStart"/>
            <w:r>
              <w:t>Validate_gp_info</w:t>
            </w:r>
            <w:proofErr w:type="spellEnd"/>
            <w:r>
              <w:t xml:space="preserve"> class using an if statement to check if the name field is empty. 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6D6725D0" w:rsidR="00135672" w:rsidRDefault="00635D0B">
            <w:r>
              <w:t>Appointment</w:t>
            </w:r>
          </w:p>
        </w:tc>
        <w:tc>
          <w:tcPr>
            <w:tcW w:w="3360" w:type="dxa"/>
          </w:tcPr>
          <w:p w14:paraId="6A746C1F" w14:textId="2FEC324E" w:rsidR="00135672" w:rsidRDefault="00635D0B">
            <w:r>
              <w:t xml:space="preserve">Check appointment time </w:t>
            </w:r>
          </w:p>
        </w:tc>
        <w:tc>
          <w:tcPr>
            <w:tcW w:w="3360" w:type="dxa"/>
          </w:tcPr>
          <w:p w14:paraId="0F64C5E5" w14:textId="5B2D0B1B" w:rsidR="00135672" w:rsidRDefault="003036AE">
            <w:r>
              <w:t xml:space="preserve">Added in Appointment class within </w:t>
            </w:r>
            <w:proofErr w:type="spellStart"/>
            <w:r>
              <w:t>validate_patient_</w:t>
            </w:r>
            <w:proofErr w:type="gramStart"/>
            <w:r>
              <w:t>time</w:t>
            </w:r>
            <w:proofErr w:type="spellEnd"/>
            <w:r>
              <w:t>(</w:t>
            </w:r>
            <w:proofErr w:type="gramEnd"/>
            <w:r>
              <w:t xml:space="preserve">) method by checking the </w:t>
            </w:r>
            <w:proofErr w:type="spellStart"/>
            <w:r>
              <w:t>strucute</w:t>
            </w:r>
            <w:proofErr w:type="spellEnd"/>
            <w:r>
              <w:t xml:space="preserve"> of the date and time, then checking whether or not the date is scheduled in the future. </w:t>
            </w:r>
          </w:p>
        </w:tc>
      </w:tr>
      <w:tr w:rsidR="00635D0B" w14:paraId="10AD19C9" w14:textId="77777777">
        <w:tc>
          <w:tcPr>
            <w:tcW w:w="3360" w:type="dxa"/>
          </w:tcPr>
          <w:p w14:paraId="08868A79" w14:textId="724660AA" w:rsidR="00635D0B" w:rsidRDefault="00635D0B">
            <w:r>
              <w:t>Appointment</w:t>
            </w:r>
          </w:p>
        </w:tc>
        <w:tc>
          <w:tcPr>
            <w:tcW w:w="3360" w:type="dxa"/>
          </w:tcPr>
          <w:p w14:paraId="2C7AFFD4" w14:textId="1A5FF6DE" w:rsidR="00635D0B" w:rsidRDefault="00635D0B">
            <w:r>
              <w:t xml:space="preserve">Ensure status is either Booked or Cancelled. </w:t>
            </w:r>
          </w:p>
        </w:tc>
        <w:tc>
          <w:tcPr>
            <w:tcW w:w="3360" w:type="dxa"/>
          </w:tcPr>
          <w:p w14:paraId="05B52084" w14:textId="300073EC" w:rsidR="00635D0B" w:rsidRDefault="003036AE">
            <w:r>
              <w:t xml:space="preserve">Added in Appointment class within the check status method to check the status, which came from a separate class called status. </w:t>
            </w:r>
          </w:p>
        </w:tc>
      </w:tr>
      <w:tr w:rsidR="005811C4" w14:paraId="03C90006" w14:textId="77777777">
        <w:tc>
          <w:tcPr>
            <w:tcW w:w="3360" w:type="dxa"/>
          </w:tcPr>
          <w:p w14:paraId="2CEDF238" w14:textId="3842C225" w:rsidR="005811C4" w:rsidRDefault="005811C4">
            <w:r>
              <w:t xml:space="preserve">Appointment </w:t>
            </w:r>
          </w:p>
        </w:tc>
        <w:tc>
          <w:tcPr>
            <w:tcW w:w="3360" w:type="dxa"/>
          </w:tcPr>
          <w:p w14:paraId="3F721AFF" w14:textId="5F588B18" w:rsidR="005811C4" w:rsidRDefault="005811C4">
            <w:r>
              <w:t xml:space="preserve">Cannot cancel already cancelled appointment. </w:t>
            </w:r>
          </w:p>
        </w:tc>
        <w:tc>
          <w:tcPr>
            <w:tcW w:w="3360" w:type="dxa"/>
          </w:tcPr>
          <w:p w14:paraId="17827B83" w14:textId="0E269C15" w:rsidR="005811C4" w:rsidRDefault="003036AE">
            <w:r>
              <w:t xml:space="preserve">Added in Appointment class within </w:t>
            </w:r>
            <w:proofErr w:type="spellStart"/>
            <w:r>
              <w:t>cancel_</w:t>
            </w:r>
            <w:proofErr w:type="gramStart"/>
            <w:r>
              <w:t>appointment</w:t>
            </w:r>
            <w:proofErr w:type="spellEnd"/>
            <w:r w:rsidR="007145E9">
              <w:t>(</w:t>
            </w:r>
            <w:proofErr w:type="gramEnd"/>
            <w:r w:rsidR="007145E9">
              <w:t>)</w:t>
            </w:r>
            <w:r>
              <w:t xml:space="preserve"> method </w:t>
            </w:r>
            <w:r w:rsidR="007145E9">
              <w:t xml:space="preserve">by checking what the current status is and if it is set to cancel then raise error else set the value of status to cancel. 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5FD1AEDE" w:rsidR="00135672" w:rsidRDefault="00623578">
            <w:r>
              <w:t>Appointment to patient</w:t>
            </w:r>
          </w:p>
        </w:tc>
        <w:tc>
          <w:tcPr>
            <w:tcW w:w="3360" w:type="dxa"/>
          </w:tcPr>
          <w:p w14:paraId="008DA2AB" w14:textId="0D790F3B" w:rsidR="00135672" w:rsidRDefault="00623578">
            <w:r>
              <w:t>Aggregation</w:t>
            </w:r>
          </w:p>
        </w:tc>
        <w:tc>
          <w:tcPr>
            <w:tcW w:w="3360" w:type="dxa"/>
          </w:tcPr>
          <w:p w14:paraId="54A624D4" w14:textId="1BF2C900" w:rsidR="00135672" w:rsidRDefault="007145E9">
            <w:r>
              <w:t xml:space="preserve">The Appointment class references </w:t>
            </w:r>
            <w:proofErr w:type="spellStart"/>
            <w:r>
              <w:t>patient_id</w:t>
            </w:r>
            <w:proofErr w:type="spellEnd"/>
            <w:r>
              <w:t xml:space="preserve">. </w:t>
            </w:r>
          </w:p>
        </w:tc>
      </w:tr>
      <w:tr w:rsidR="007145E9" w14:paraId="7D8DE29E" w14:textId="77777777">
        <w:tc>
          <w:tcPr>
            <w:tcW w:w="3360" w:type="dxa"/>
          </w:tcPr>
          <w:p w14:paraId="17F0F543" w14:textId="642C693B" w:rsidR="007145E9" w:rsidRDefault="007145E9" w:rsidP="007145E9">
            <w:r>
              <w:t xml:space="preserve">Appointment to practitioner </w:t>
            </w:r>
          </w:p>
        </w:tc>
        <w:tc>
          <w:tcPr>
            <w:tcW w:w="3360" w:type="dxa"/>
          </w:tcPr>
          <w:p w14:paraId="11FDCC15" w14:textId="330CD682" w:rsidR="007145E9" w:rsidRDefault="007145E9" w:rsidP="007145E9">
            <w:r>
              <w:t>Aggregation</w:t>
            </w:r>
          </w:p>
        </w:tc>
        <w:tc>
          <w:tcPr>
            <w:tcW w:w="3360" w:type="dxa"/>
          </w:tcPr>
          <w:p w14:paraId="508AF2B5" w14:textId="69FBA257" w:rsidR="007145E9" w:rsidRDefault="007145E9" w:rsidP="007145E9">
            <w:r>
              <w:t xml:space="preserve">The Appointment class references </w:t>
            </w:r>
            <w:proofErr w:type="spellStart"/>
            <w:r>
              <w:t>p</w:t>
            </w:r>
            <w:r>
              <w:t>ractitioner</w:t>
            </w:r>
            <w:r>
              <w:t>_id</w:t>
            </w:r>
            <w:proofErr w:type="spellEnd"/>
            <w:r>
              <w:t xml:space="preserve">. </w:t>
            </w:r>
          </w:p>
        </w:tc>
      </w:tr>
      <w:tr w:rsidR="007145E9" w14:paraId="4ED8BFE2" w14:textId="77777777">
        <w:tc>
          <w:tcPr>
            <w:tcW w:w="3360" w:type="dxa"/>
          </w:tcPr>
          <w:p w14:paraId="473BB192" w14:textId="07378104" w:rsidR="007145E9" w:rsidRDefault="007145E9" w:rsidP="007145E9">
            <w:r>
              <w:t>Patient to Practitioner</w:t>
            </w:r>
          </w:p>
        </w:tc>
        <w:tc>
          <w:tcPr>
            <w:tcW w:w="3360" w:type="dxa"/>
          </w:tcPr>
          <w:p w14:paraId="581816B6" w14:textId="4A838F35" w:rsidR="007145E9" w:rsidRDefault="007145E9" w:rsidP="007145E9">
            <w:r>
              <w:t>Compulsion</w:t>
            </w:r>
          </w:p>
        </w:tc>
        <w:tc>
          <w:tcPr>
            <w:tcW w:w="3360" w:type="dxa"/>
          </w:tcPr>
          <w:p w14:paraId="2F2C3ACE" w14:textId="0B5A554F" w:rsidR="007145E9" w:rsidRDefault="007145E9" w:rsidP="007145E9">
            <w:r>
              <w:t xml:space="preserve">Both these classes do not reference one another as they are independent entities. </w:t>
            </w:r>
          </w:p>
        </w:tc>
      </w:tr>
      <w:tr w:rsidR="007145E9" w14:paraId="62871BAB" w14:textId="77777777">
        <w:tc>
          <w:tcPr>
            <w:tcW w:w="3360" w:type="dxa"/>
          </w:tcPr>
          <w:p w14:paraId="6C463324" w14:textId="77777777" w:rsidR="007145E9" w:rsidRDefault="007145E9" w:rsidP="007145E9"/>
        </w:tc>
        <w:tc>
          <w:tcPr>
            <w:tcW w:w="3360" w:type="dxa"/>
          </w:tcPr>
          <w:p w14:paraId="5C24D773" w14:textId="77777777" w:rsidR="007145E9" w:rsidRDefault="007145E9" w:rsidP="007145E9"/>
        </w:tc>
        <w:tc>
          <w:tcPr>
            <w:tcW w:w="3360" w:type="dxa"/>
          </w:tcPr>
          <w:p w14:paraId="0C6A3BDC" w14:textId="77777777" w:rsidR="007145E9" w:rsidRDefault="007145E9" w:rsidP="007145E9"/>
        </w:tc>
      </w:tr>
      <w:tr w:rsidR="007145E9" w14:paraId="6CB3F30F" w14:textId="77777777">
        <w:tc>
          <w:tcPr>
            <w:tcW w:w="3360" w:type="dxa"/>
          </w:tcPr>
          <w:p w14:paraId="743D6A86" w14:textId="77777777" w:rsidR="007145E9" w:rsidRDefault="007145E9" w:rsidP="007145E9"/>
        </w:tc>
        <w:tc>
          <w:tcPr>
            <w:tcW w:w="3360" w:type="dxa"/>
          </w:tcPr>
          <w:p w14:paraId="732C9D19" w14:textId="77777777" w:rsidR="007145E9" w:rsidRDefault="007145E9" w:rsidP="007145E9"/>
        </w:tc>
        <w:tc>
          <w:tcPr>
            <w:tcW w:w="3360" w:type="dxa"/>
          </w:tcPr>
          <w:p w14:paraId="1193C331" w14:textId="77777777" w:rsidR="007145E9" w:rsidRDefault="007145E9" w:rsidP="007145E9"/>
        </w:tc>
      </w:tr>
    </w:tbl>
    <w:p w14:paraId="4E80727F" w14:textId="77777777" w:rsidR="00135672" w:rsidRDefault="00E42B92">
      <w:pPr>
        <w:pStyle w:val="Heading1"/>
      </w:pPr>
      <w:r>
        <w:lastRenderedPageBreak/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1743"/>
        <w:gridCol w:w="1693"/>
        <w:gridCol w:w="1743"/>
        <w:gridCol w:w="2435"/>
      </w:tblGrid>
      <w:tr w:rsidR="005811C4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5811C4" w14:paraId="0A3E4D24" w14:textId="77777777">
        <w:tc>
          <w:tcPr>
            <w:tcW w:w="2016" w:type="dxa"/>
          </w:tcPr>
          <w:p w14:paraId="7DFC1663" w14:textId="20474FF8" w:rsidR="00635D0B" w:rsidRDefault="00635D0B">
            <w:r>
              <w:t>Validating time logic</w:t>
            </w:r>
          </w:p>
          <w:p w14:paraId="1D398E1A" w14:textId="1172D904" w:rsidR="00135672" w:rsidRDefault="00635D0B">
            <w:proofErr w:type="spellStart"/>
            <w:r>
              <w:t>Appointment.validate_time</w:t>
            </w:r>
            <w:proofErr w:type="spellEnd"/>
          </w:p>
        </w:tc>
        <w:tc>
          <w:tcPr>
            <w:tcW w:w="2016" w:type="dxa"/>
          </w:tcPr>
          <w:p w14:paraId="440D3DAF" w14:textId="252A2DD9" w:rsidR="00135672" w:rsidRDefault="00635D0B">
            <w:r>
              <w:t>Yes</w:t>
            </w:r>
          </w:p>
        </w:tc>
        <w:tc>
          <w:tcPr>
            <w:tcW w:w="2016" w:type="dxa"/>
          </w:tcPr>
          <w:p w14:paraId="4B042BEE" w14:textId="220F8CF9" w:rsidR="00135672" w:rsidRDefault="00635D0B">
            <w:r>
              <w:t>Accepted</w:t>
            </w:r>
          </w:p>
        </w:tc>
        <w:tc>
          <w:tcPr>
            <w:tcW w:w="2016" w:type="dxa"/>
          </w:tcPr>
          <w:p w14:paraId="7A161CA1" w14:textId="5831D151" w:rsidR="00135672" w:rsidRDefault="00635D0B">
            <w:r>
              <w:t xml:space="preserve">Uses in-built python modules such as datetime. </w:t>
            </w:r>
          </w:p>
        </w:tc>
        <w:tc>
          <w:tcPr>
            <w:tcW w:w="2016" w:type="dxa"/>
          </w:tcPr>
          <w:p w14:paraId="3D553E28" w14:textId="06B6FF27" w:rsidR="00135672" w:rsidRDefault="00635D0B">
            <w:r>
              <w:t xml:space="preserve">Tested with valid formats. </w:t>
            </w:r>
          </w:p>
        </w:tc>
      </w:tr>
      <w:tr w:rsidR="005811C4" w14:paraId="7F4DCBFF" w14:textId="77777777">
        <w:tc>
          <w:tcPr>
            <w:tcW w:w="2016" w:type="dxa"/>
          </w:tcPr>
          <w:p w14:paraId="132211EE" w14:textId="1031FB98" w:rsidR="00135672" w:rsidRDefault="005811C4">
            <w:r>
              <w:t xml:space="preserve">Implementation of </w:t>
            </w:r>
            <w:proofErr w:type="spellStart"/>
            <w:r>
              <w:t>book_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cancel_appointment</w:t>
            </w:r>
            <w:proofErr w:type="spellEnd"/>
            <w:r>
              <w:t xml:space="preserve"> with verification checks</w:t>
            </w:r>
          </w:p>
        </w:tc>
        <w:tc>
          <w:tcPr>
            <w:tcW w:w="2016" w:type="dxa"/>
          </w:tcPr>
          <w:p w14:paraId="1D16A59D" w14:textId="2ADB4C97" w:rsidR="00135672" w:rsidRDefault="005811C4">
            <w:r>
              <w:t>Yes</w:t>
            </w:r>
          </w:p>
        </w:tc>
        <w:tc>
          <w:tcPr>
            <w:tcW w:w="2016" w:type="dxa"/>
          </w:tcPr>
          <w:p w14:paraId="08DC3CD3" w14:textId="5BEACD8C" w:rsidR="00135672" w:rsidRDefault="005811C4">
            <w:r>
              <w:t>Accepted</w:t>
            </w:r>
          </w:p>
        </w:tc>
        <w:tc>
          <w:tcPr>
            <w:tcW w:w="2016" w:type="dxa"/>
          </w:tcPr>
          <w:p w14:paraId="04161464" w14:textId="3A177EB2" w:rsidR="00135672" w:rsidRDefault="005811C4">
            <w:r>
              <w:t xml:space="preserve">Allows all validations to be checked one after another before validating status. </w:t>
            </w:r>
          </w:p>
        </w:tc>
        <w:tc>
          <w:tcPr>
            <w:tcW w:w="2016" w:type="dxa"/>
          </w:tcPr>
          <w:p w14:paraId="5E18FA79" w14:textId="4638F062" w:rsidR="00135672" w:rsidRDefault="005811C4">
            <w:r>
              <w:t xml:space="preserve">Tested the </w:t>
            </w:r>
            <w:proofErr w:type="spellStart"/>
            <w:r>
              <w:t>cancel_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 xml:space="preserve">) function twice to see if it raises error of not allowing cancellation if appointment was already cancelled. </w:t>
            </w:r>
          </w:p>
        </w:tc>
      </w:tr>
      <w:tr w:rsidR="005811C4" w14:paraId="2C7D3FDA" w14:textId="77777777">
        <w:tc>
          <w:tcPr>
            <w:tcW w:w="2016" w:type="dxa"/>
          </w:tcPr>
          <w:p w14:paraId="6697DFE2" w14:textId="1D2F321F" w:rsidR="00135672" w:rsidRDefault="005811C4">
            <w:proofErr w:type="spellStart"/>
            <w:r>
              <w:t>Check_double_booking</w:t>
            </w:r>
            <w:proofErr w:type="spellEnd"/>
            <w:r>
              <w:t xml:space="preserve"> method implemented with list. </w:t>
            </w:r>
          </w:p>
        </w:tc>
        <w:tc>
          <w:tcPr>
            <w:tcW w:w="2016" w:type="dxa"/>
          </w:tcPr>
          <w:p w14:paraId="6B74D0D1" w14:textId="2561F696" w:rsidR="00135672" w:rsidRDefault="005811C4">
            <w:r>
              <w:t>Partially</w:t>
            </w:r>
          </w:p>
        </w:tc>
        <w:tc>
          <w:tcPr>
            <w:tcW w:w="2016" w:type="dxa"/>
          </w:tcPr>
          <w:p w14:paraId="7B7BDB75" w14:textId="236D180D" w:rsidR="00135672" w:rsidRDefault="005811C4">
            <w:r>
              <w:t>Accepted</w:t>
            </w:r>
          </w:p>
        </w:tc>
        <w:tc>
          <w:tcPr>
            <w:tcW w:w="2016" w:type="dxa"/>
          </w:tcPr>
          <w:p w14:paraId="599F0952" w14:textId="06751C13" w:rsidR="00135672" w:rsidRDefault="005811C4">
            <w:r>
              <w:t xml:space="preserve">Allows quick validation of no double booking without using databases. </w:t>
            </w:r>
          </w:p>
        </w:tc>
        <w:tc>
          <w:tcPr>
            <w:tcW w:w="2016" w:type="dxa"/>
          </w:tcPr>
          <w:p w14:paraId="45356555" w14:textId="65B2D1C5" w:rsidR="00135672" w:rsidRDefault="005811C4">
            <w:r>
              <w:t xml:space="preserve">Tested the </w:t>
            </w:r>
            <w:proofErr w:type="spellStart"/>
            <w:r>
              <w:t>check_double_</w:t>
            </w:r>
            <w:proofErr w:type="gramStart"/>
            <w:r>
              <w:t>booking</w:t>
            </w:r>
            <w:proofErr w:type="spellEnd"/>
            <w:r>
              <w:t>(</w:t>
            </w:r>
            <w:proofErr w:type="gramEnd"/>
            <w:r>
              <w:t xml:space="preserve">) function </w:t>
            </w:r>
            <w:r>
              <w:t>by booking two appointments at the same time.</w:t>
            </w:r>
          </w:p>
        </w:tc>
      </w:tr>
      <w:tr w:rsidR="005811C4" w14:paraId="356F78BD" w14:textId="77777777">
        <w:tc>
          <w:tcPr>
            <w:tcW w:w="2016" w:type="dxa"/>
          </w:tcPr>
          <w:p w14:paraId="5C075D18" w14:textId="77777777" w:rsidR="00135672" w:rsidRDefault="00135672"/>
        </w:tc>
        <w:tc>
          <w:tcPr>
            <w:tcW w:w="2016" w:type="dxa"/>
          </w:tcPr>
          <w:p w14:paraId="218B45D3" w14:textId="77777777" w:rsidR="00135672" w:rsidRDefault="00135672"/>
        </w:tc>
        <w:tc>
          <w:tcPr>
            <w:tcW w:w="2016" w:type="dxa"/>
          </w:tcPr>
          <w:p w14:paraId="77027CE6" w14:textId="77777777" w:rsidR="00135672" w:rsidRDefault="00135672"/>
        </w:tc>
        <w:tc>
          <w:tcPr>
            <w:tcW w:w="2016" w:type="dxa"/>
          </w:tcPr>
          <w:p w14:paraId="357E8E2C" w14:textId="77777777" w:rsidR="00135672" w:rsidRDefault="00135672"/>
        </w:tc>
        <w:tc>
          <w:tcPr>
            <w:tcW w:w="2016" w:type="dxa"/>
          </w:tcPr>
          <w:p w14:paraId="53210952" w14:textId="77777777" w:rsidR="00135672" w:rsidRDefault="00135672"/>
        </w:tc>
      </w:tr>
      <w:tr w:rsidR="005811C4" w14:paraId="6ECF30EA" w14:textId="77777777">
        <w:tc>
          <w:tcPr>
            <w:tcW w:w="2016" w:type="dxa"/>
          </w:tcPr>
          <w:p w14:paraId="1077BE5C" w14:textId="77777777" w:rsidR="00135672" w:rsidRDefault="00135672"/>
        </w:tc>
        <w:tc>
          <w:tcPr>
            <w:tcW w:w="2016" w:type="dxa"/>
          </w:tcPr>
          <w:p w14:paraId="5CCE7EC6" w14:textId="77777777" w:rsidR="00135672" w:rsidRDefault="00135672"/>
        </w:tc>
        <w:tc>
          <w:tcPr>
            <w:tcW w:w="2016" w:type="dxa"/>
          </w:tcPr>
          <w:p w14:paraId="78E26A56" w14:textId="77777777" w:rsidR="00135672" w:rsidRDefault="00135672"/>
        </w:tc>
        <w:tc>
          <w:tcPr>
            <w:tcW w:w="2016" w:type="dxa"/>
          </w:tcPr>
          <w:p w14:paraId="2116617A" w14:textId="77777777" w:rsidR="00135672" w:rsidRDefault="00135672"/>
        </w:tc>
        <w:tc>
          <w:tcPr>
            <w:tcW w:w="2016" w:type="dxa"/>
          </w:tcPr>
          <w:p w14:paraId="72A63F16" w14:textId="77777777" w:rsidR="00135672" w:rsidRDefault="00135672"/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2752D18B" w14:textId="2F620C39" w:rsidR="00F8171F" w:rsidRDefault="00F8171F">
      <w:r>
        <w:rPr>
          <w:noProof/>
        </w:rPr>
        <w:drawing>
          <wp:inline distT="0" distB="0" distL="0" distR="0" wp14:anchorId="5F7BB934" wp14:editId="46CED10C">
            <wp:extent cx="3910818" cy="3609747"/>
            <wp:effectExtent l="0" t="0" r="1270" b="0"/>
            <wp:docPr id="249354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54265" name="Picture 2493542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617" cy="361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9359" w14:textId="77777777" w:rsidR="007145E9" w:rsidRDefault="007145E9"/>
    <w:p w14:paraId="076F86E0" w14:textId="2CDB8F27" w:rsidR="007145E9" w:rsidRDefault="007145E9">
      <w:pPr>
        <w:rPr>
          <w:b/>
          <w:bCs/>
        </w:rPr>
      </w:pPr>
      <w:r>
        <w:rPr>
          <w:b/>
          <w:bCs/>
        </w:rPr>
        <w:t xml:space="preserve">Note: </w:t>
      </w:r>
      <w:r>
        <w:t xml:space="preserve">This is the exact UML design I put into AI, so in the first section where it asks for UML-to-code trace I have used the methods from these, but once I popped it into AI the methods changed which I have discussed about in section 2. </w:t>
      </w:r>
    </w:p>
    <w:p w14:paraId="3884F78C" w14:textId="14C76821" w:rsidR="007145E9" w:rsidRPr="007145E9" w:rsidRDefault="007145E9">
      <w:r>
        <w:lastRenderedPageBreak/>
        <w:t xml:space="preserve">All the methods with a strikethrough are methods which require a database connection to either search for patients, view patient schedules, check double bookings (although this was done using a list and viewing appointment history. That is why I decided to exclude them because they required a database connection which was out of scope. </w:t>
      </w:r>
    </w:p>
    <w:sectPr w:rsidR="007145E9" w:rsidRPr="007145E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43"/>
    <w:rsid w:val="00034616"/>
    <w:rsid w:val="0005690E"/>
    <w:rsid w:val="0006063C"/>
    <w:rsid w:val="0006369A"/>
    <w:rsid w:val="00135672"/>
    <w:rsid w:val="0015074B"/>
    <w:rsid w:val="00177275"/>
    <w:rsid w:val="001E2383"/>
    <w:rsid w:val="0029639D"/>
    <w:rsid w:val="003036AE"/>
    <w:rsid w:val="00326F90"/>
    <w:rsid w:val="00483E27"/>
    <w:rsid w:val="005811C4"/>
    <w:rsid w:val="00623578"/>
    <w:rsid w:val="00635D0B"/>
    <w:rsid w:val="007145E9"/>
    <w:rsid w:val="008020A5"/>
    <w:rsid w:val="00810168"/>
    <w:rsid w:val="00A73DD5"/>
    <w:rsid w:val="00AA1D8D"/>
    <w:rsid w:val="00B47730"/>
    <w:rsid w:val="00B83008"/>
    <w:rsid w:val="00BF7D45"/>
    <w:rsid w:val="00CB0664"/>
    <w:rsid w:val="00E42B92"/>
    <w:rsid w:val="00EC53CA"/>
    <w:rsid w:val="00F81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483E27"/>
  </w:style>
  <w:style w:type="character" w:styleId="HTMLCode">
    <w:name w:val="HTML Code"/>
    <w:basedOn w:val="DefaultParagraphFont"/>
    <w:uiPriority w:val="99"/>
    <w:semiHidden/>
    <w:unhideWhenUsed/>
    <w:rsid w:val="00483E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43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4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Muthuraman.Vengatasalam</cp:lastModifiedBy>
  <cp:revision>3</cp:revision>
  <dcterms:created xsi:type="dcterms:W3CDTF">2013-12-23T23:15:00Z</dcterms:created>
  <dcterms:modified xsi:type="dcterms:W3CDTF">2026-10-02T13:22:00Z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