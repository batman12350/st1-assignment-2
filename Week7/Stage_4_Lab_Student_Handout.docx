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77777777" w:rsidR="00C46A76" w:rsidRDefault="00000000">
      <w:r>
        <w:t>Confirm responsibilities, attributes and relationships before coding.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2"/>
        <w:gridCol w:w="3160"/>
        <w:gridCol w:w="1813"/>
        <w:gridCol w:w="1251"/>
      </w:tblGrid>
      <w:tr w:rsidR="006968A2" w14:paraId="32F8F1FE" w14:textId="77777777" w:rsidTr="00B15637">
        <w:tc>
          <w:tcPr>
            <w:tcW w:w="3432" w:type="dxa"/>
          </w:tcPr>
          <w:p w14:paraId="6A2E3F90" w14:textId="77777777" w:rsidR="006968A2" w:rsidRDefault="006968A2" w:rsidP="00B15637">
            <w:r>
              <w:t>UML element</w:t>
            </w:r>
          </w:p>
        </w:tc>
        <w:tc>
          <w:tcPr>
            <w:tcW w:w="2451" w:type="dxa"/>
          </w:tcPr>
          <w:p w14:paraId="0B4977D1" w14:textId="77777777" w:rsidR="006968A2" w:rsidRDefault="006968A2" w:rsidP="00B15637">
            <w:r>
              <w:t>Python element</w:t>
            </w:r>
          </w:p>
        </w:tc>
        <w:tc>
          <w:tcPr>
            <w:tcW w:w="2296" w:type="dxa"/>
          </w:tcPr>
          <w:p w14:paraId="1C86541C" w14:textId="77777777" w:rsidR="006968A2" w:rsidRDefault="006968A2" w:rsidP="00B15637">
            <w:r>
              <w:t>Implemented?</w:t>
            </w:r>
          </w:p>
        </w:tc>
        <w:tc>
          <w:tcPr>
            <w:tcW w:w="2117" w:type="dxa"/>
          </w:tcPr>
          <w:p w14:paraId="68557F13" w14:textId="77777777" w:rsidR="006968A2" w:rsidRDefault="006968A2" w:rsidP="00B15637">
            <w:r>
              <w:t>Notes</w:t>
            </w:r>
          </w:p>
        </w:tc>
      </w:tr>
      <w:tr w:rsidR="006968A2" w14:paraId="476E7576" w14:textId="77777777" w:rsidTr="00B15637">
        <w:tc>
          <w:tcPr>
            <w:tcW w:w="3432" w:type="dxa"/>
          </w:tcPr>
          <w:p w14:paraId="13685AF1" w14:textId="77777777" w:rsidR="006968A2" w:rsidRDefault="006968A2" w:rsidP="00B15637">
            <w:r>
              <w:t xml:space="preserve">Attributes: </w:t>
            </w:r>
            <w:proofErr w:type="spellStart"/>
            <w:r>
              <w:t>PatientID</w:t>
            </w:r>
            <w:proofErr w:type="spellEnd"/>
            <w:r>
              <w:t xml:space="preserve">, Name, Email, Phone number, Date of birth. </w:t>
            </w:r>
          </w:p>
        </w:tc>
        <w:tc>
          <w:tcPr>
            <w:tcW w:w="2451" w:type="dxa"/>
          </w:tcPr>
          <w:p w14:paraId="257595D6" w14:textId="77777777" w:rsidR="006968A2" w:rsidRDefault="006968A2" w:rsidP="00B15637">
            <w:proofErr w:type="spellStart"/>
            <w:r>
              <w:t>Self.patient</w:t>
            </w:r>
            <w:proofErr w:type="spellEnd"/>
            <w:r>
              <w:t>=</w:t>
            </w:r>
            <w:proofErr w:type="spellStart"/>
            <w:r>
              <w:t>patientID</w:t>
            </w:r>
            <w:proofErr w:type="spellEnd"/>
          </w:p>
          <w:p w14:paraId="2B01F4C1" w14:textId="77777777" w:rsidR="006968A2" w:rsidRDefault="006968A2" w:rsidP="00B15637">
            <w:proofErr w:type="spellStart"/>
            <w:r>
              <w:t>Self.full_name</w:t>
            </w:r>
            <w:proofErr w:type="spellEnd"/>
            <w:r>
              <w:t xml:space="preserve"> = Name</w:t>
            </w:r>
          </w:p>
          <w:p w14:paraId="05176AEE" w14:textId="77777777" w:rsidR="006968A2" w:rsidRDefault="006968A2" w:rsidP="00B15637">
            <w:proofErr w:type="spellStart"/>
            <w:r>
              <w:t>Self.email</w:t>
            </w:r>
            <w:proofErr w:type="spellEnd"/>
            <w:r>
              <w:t xml:space="preserve"> = Email</w:t>
            </w:r>
          </w:p>
          <w:p w14:paraId="6E6DE5A1" w14:textId="77777777" w:rsidR="006968A2" w:rsidRDefault="006968A2" w:rsidP="00B15637">
            <w:proofErr w:type="spellStart"/>
            <w:r>
              <w:t>Self.phone_number</w:t>
            </w:r>
            <w:proofErr w:type="spellEnd"/>
            <w:r>
              <w:t xml:space="preserve"> = </w:t>
            </w:r>
            <w:proofErr w:type="spellStart"/>
            <w:r>
              <w:t>Phone_number</w:t>
            </w:r>
            <w:proofErr w:type="spellEnd"/>
          </w:p>
          <w:p w14:paraId="090F4209" w14:textId="77777777" w:rsidR="006968A2" w:rsidRDefault="006968A2" w:rsidP="00B15637">
            <w:proofErr w:type="spellStart"/>
            <w:r>
              <w:t>Self.date_of_birth</w:t>
            </w:r>
            <w:proofErr w:type="spellEnd"/>
            <w:r>
              <w:t xml:space="preserve"> = </w:t>
            </w:r>
            <w:proofErr w:type="spellStart"/>
            <w:r>
              <w:t>Date_Of_Birth</w:t>
            </w:r>
            <w:proofErr w:type="spellEnd"/>
          </w:p>
        </w:tc>
        <w:tc>
          <w:tcPr>
            <w:tcW w:w="2296" w:type="dxa"/>
          </w:tcPr>
          <w:p w14:paraId="29650027" w14:textId="77777777" w:rsidR="006968A2" w:rsidRDefault="006968A2" w:rsidP="00B15637">
            <w:r>
              <w:t>Yes</w:t>
            </w:r>
          </w:p>
        </w:tc>
        <w:tc>
          <w:tcPr>
            <w:tcW w:w="2117" w:type="dxa"/>
          </w:tcPr>
          <w:p w14:paraId="22C3AA71" w14:textId="77777777" w:rsidR="006968A2" w:rsidRDefault="006968A2" w:rsidP="00B15637"/>
        </w:tc>
      </w:tr>
      <w:tr w:rsidR="006968A2" w14:paraId="03B1A4BC" w14:textId="77777777" w:rsidTr="00B15637">
        <w:tc>
          <w:tcPr>
            <w:tcW w:w="3432" w:type="dxa"/>
          </w:tcPr>
          <w:p w14:paraId="739D037C" w14:textId="77777777" w:rsidR="006968A2" w:rsidRDefault="006968A2" w:rsidP="00B15637">
            <w:proofErr w:type="spellStart"/>
            <w:r>
              <w:t>Patient.validate_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699BA128" w14:textId="77777777" w:rsidR="006968A2" w:rsidRDefault="006968A2" w:rsidP="00B15637">
            <w:r>
              <w:t xml:space="preserve">def </w:t>
            </w:r>
            <w:proofErr w:type="spellStart"/>
            <w:r>
              <w:t>validate_patient</w:t>
            </w:r>
            <w:proofErr w:type="spellEnd"/>
            <w:r>
              <w:t>(self) -&gt; bool</w:t>
            </w:r>
          </w:p>
        </w:tc>
        <w:tc>
          <w:tcPr>
            <w:tcW w:w="2296" w:type="dxa"/>
          </w:tcPr>
          <w:p w14:paraId="12827824" w14:textId="77777777" w:rsidR="006968A2" w:rsidRDefault="006968A2" w:rsidP="00B15637">
            <w:r>
              <w:t>Yes</w:t>
            </w:r>
          </w:p>
        </w:tc>
        <w:tc>
          <w:tcPr>
            <w:tcW w:w="2117" w:type="dxa"/>
          </w:tcPr>
          <w:p w14:paraId="3247B32D" w14:textId="77777777" w:rsidR="006968A2" w:rsidRDefault="006968A2" w:rsidP="00B15637"/>
        </w:tc>
      </w:tr>
      <w:tr w:rsidR="006968A2" w14:paraId="09E8AB44" w14:textId="77777777" w:rsidTr="00B15637">
        <w:tc>
          <w:tcPr>
            <w:tcW w:w="3432" w:type="dxa"/>
          </w:tcPr>
          <w:p w14:paraId="51097C8A" w14:textId="77777777" w:rsidR="006968A2" w:rsidRDefault="006968A2" w:rsidP="00B15637">
            <w:proofErr w:type="spellStart"/>
            <w:r>
              <w:t>Patient.update_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73FB9578" w14:textId="77777777" w:rsidR="006968A2" w:rsidRDefault="006968A2" w:rsidP="00B15637">
            <w:r>
              <w:t xml:space="preserve">def </w:t>
            </w:r>
            <w:proofErr w:type="spellStart"/>
            <w:r>
              <w:t>update_records</w:t>
            </w:r>
            <w:proofErr w:type="spellEnd"/>
            <w:r>
              <w:t xml:space="preserve">(self) -&gt; </w:t>
            </w:r>
          </w:p>
        </w:tc>
        <w:tc>
          <w:tcPr>
            <w:tcW w:w="2296" w:type="dxa"/>
          </w:tcPr>
          <w:p w14:paraId="15A2068C" w14:textId="77777777" w:rsidR="006968A2" w:rsidRDefault="006968A2" w:rsidP="00B15637">
            <w:r>
              <w:t>Yes</w:t>
            </w:r>
          </w:p>
        </w:tc>
        <w:tc>
          <w:tcPr>
            <w:tcW w:w="2117" w:type="dxa"/>
          </w:tcPr>
          <w:p w14:paraId="03E1D658" w14:textId="77777777" w:rsidR="006968A2" w:rsidRDefault="006968A2" w:rsidP="00B15637"/>
        </w:tc>
      </w:tr>
      <w:tr w:rsidR="006968A2" w14:paraId="1A1C4029" w14:textId="77777777" w:rsidTr="00B15637">
        <w:tc>
          <w:tcPr>
            <w:tcW w:w="3432" w:type="dxa"/>
          </w:tcPr>
          <w:p w14:paraId="3DFEF325" w14:textId="77777777" w:rsidR="006968A2" w:rsidRDefault="006968A2" w:rsidP="00B15637">
            <w:proofErr w:type="spellStart"/>
            <w:r>
              <w:t>Patient.search_</w:t>
            </w:r>
            <w:proofErr w:type="gramStart"/>
            <w:r>
              <w:t>patient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78C2A90E" w14:textId="77777777" w:rsidR="006968A2" w:rsidRDefault="006968A2" w:rsidP="00B15637">
            <w:r>
              <w:t>N/A</w:t>
            </w:r>
          </w:p>
        </w:tc>
        <w:tc>
          <w:tcPr>
            <w:tcW w:w="2296" w:type="dxa"/>
          </w:tcPr>
          <w:p w14:paraId="5EDC7D63" w14:textId="77777777" w:rsidR="006968A2" w:rsidRDefault="006968A2" w:rsidP="00B15637">
            <w:r>
              <w:t>Omitted</w:t>
            </w:r>
          </w:p>
        </w:tc>
        <w:tc>
          <w:tcPr>
            <w:tcW w:w="2117" w:type="dxa"/>
          </w:tcPr>
          <w:p w14:paraId="4BC3302E" w14:textId="77777777" w:rsidR="006968A2" w:rsidRDefault="006968A2" w:rsidP="00B15637"/>
        </w:tc>
      </w:tr>
      <w:tr w:rsidR="006968A2" w14:paraId="2258048E" w14:textId="77777777" w:rsidTr="00B15637">
        <w:tc>
          <w:tcPr>
            <w:tcW w:w="3432" w:type="dxa"/>
          </w:tcPr>
          <w:p w14:paraId="48D62A81" w14:textId="77777777" w:rsidR="006968A2" w:rsidRDefault="006968A2" w:rsidP="00B15637">
            <w:proofErr w:type="spellStart"/>
            <w:r>
              <w:t>Patient.view_appointment_</w:t>
            </w:r>
            <w:proofErr w:type="gramStart"/>
            <w:r>
              <w:t>history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5B2966E3" w14:textId="77777777" w:rsidR="006968A2" w:rsidRDefault="006968A2" w:rsidP="00B15637">
            <w:r>
              <w:t>N/A</w:t>
            </w:r>
          </w:p>
        </w:tc>
        <w:tc>
          <w:tcPr>
            <w:tcW w:w="2296" w:type="dxa"/>
          </w:tcPr>
          <w:p w14:paraId="5E5CEC01" w14:textId="77777777" w:rsidR="006968A2" w:rsidRDefault="006968A2" w:rsidP="00B15637">
            <w:r>
              <w:t>Omitted</w:t>
            </w:r>
          </w:p>
        </w:tc>
        <w:tc>
          <w:tcPr>
            <w:tcW w:w="2117" w:type="dxa"/>
          </w:tcPr>
          <w:p w14:paraId="2DD6BE87" w14:textId="77777777" w:rsidR="006968A2" w:rsidRDefault="006968A2" w:rsidP="00B15637"/>
        </w:tc>
      </w:tr>
      <w:tr w:rsidR="006968A2" w14:paraId="45D28B8B" w14:textId="77777777" w:rsidTr="00B15637">
        <w:tc>
          <w:tcPr>
            <w:tcW w:w="3432" w:type="dxa"/>
          </w:tcPr>
          <w:p w14:paraId="25B38850" w14:textId="77777777" w:rsidR="006968A2" w:rsidRDefault="006968A2" w:rsidP="00B15637">
            <w:r>
              <w:t xml:space="preserve">Attributes: </w:t>
            </w:r>
            <w:proofErr w:type="spellStart"/>
            <w:r>
              <w:t>Practitioner_id</w:t>
            </w:r>
            <w:proofErr w:type="spellEnd"/>
            <w:r>
              <w:t xml:space="preserve">, </w:t>
            </w:r>
            <w:proofErr w:type="spellStart"/>
            <w:r>
              <w:t>PatientID</w:t>
            </w:r>
            <w:proofErr w:type="spellEnd"/>
            <w:r>
              <w:t>, Name, Specialty</w:t>
            </w:r>
          </w:p>
        </w:tc>
        <w:tc>
          <w:tcPr>
            <w:tcW w:w="2451" w:type="dxa"/>
          </w:tcPr>
          <w:p w14:paraId="73813EE6" w14:textId="77777777" w:rsidR="006968A2" w:rsidRDefault="006968A2" w:rsidP="00B15637">
            <w:proofErr w:type="spellStart"/>
            <w:r>
              <w:t>Self.practitoner_id</w:t>
            </w:r>
            <w:proofErr w:type="spellEnd"/>
            <w:r>
              <w:t xml:space="preserve"> = </w:t>
            </w:r>
            <w:proofErr w:type="spellStart"/>
            <w:r>
              <w:t>practitioner_id</w:t>
            </w:r>
            <w:proofErr w:type="spellEnd"/>
          </w:p>
          <w:p w14:paraId="4056F597" w14:textId="77777777" w:rsidR="006968A2" w:rsidRDefault="006968A2" w:rsidP="00B15637">
            <w:proofErr w:type="spellStart"/>
            <w:r>
              <w:t>Self.patient</w:t>
            </w:r>
            <w:proofErr w:type="spellEnd"/>
            <w:r>
              <w:t>=</w:t>
            </w:r>
            <w:proofErr w:type="spellStart"/>
            <w:r>
              <w:t>patient_ID</w:t>
            </w:r>
            <w:proofErr w:type="spellEnd"/>
          </w:p>
          <w:p w14:paraId="63187B65" w14:textId="77777777" w:rsidR="006968A2" w:rsidRDefault="006968A2" w:rsidP="00B15637">
            <w:r>
              <w:t>Self.name = name</w:t>
            </w:r>
          </w:p>
          <w:p w14:paraId="3D42ADDB" w14:textId="77777777" w:rsidR="006968A2" w:rsidRDefault="006968A2" w:rsidP="00B15637">
            <w:proofErr w:type="spellStart"/>
            <w:r>
              <w:t>Self.specialty</w:t>
            </w:r>
            <w:proofErr w:type="spellEnd"/>
            <w:r>
              <w:t xml:space="preserve"> = specialty</w:t>
            </w:r>
          </w:p>
        </w:tc>
        <w:tc>
          <w:tcPr>
            <w:tcW w:w="2296" w:type="dxa"/>
          </w:tcPr>
          <w:p w14:paraId="42146E12" w14:textId="77777777" w:rsidR="006968A2" w:rsidRDefault="006968A2" w:rsidP="00B15637">
            <w:r>
              <w:t>Yes</w:t>
            </w:r>
          </w:p>
        </w:tc>
        <w:tc>
          <w:tcPr>
            <w:tcW w:w="2117" w:type="dxa"/>
          </w:tcPr>
          <w:p w14:paraId="24CF7545" w14:textId="77777777" w:rsidR="006968A2" w:rsidRDefault="006968A2" w:rsidP="00B15637"/>
        </w:tc>
      </w:tr>
      <w:tr w:rsidR="006968A2" w14:paraId="433B38B0" w14:textId="77777777" w:rsidTr="00B15637">
        <w:tc>
          <w:tcPr>
            <w:tcW w:w="3432" w:type="dxa"/>
          </w:tcPr>
          <w:p w14:paraId="3940252B" w14:textId="77777777" w:rsidR="006968A2" w:rsidRDefault="006968A2" w:rsidP="00B15637">
            <w:proofErr w:type="spellStart"/>
            <w:r>
              <w:t>Practitioner.view_</w:t>
            </w:r>
            <w:proofErr w:type="gramStart"/>
            <w:r>
              <w:t>schedule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6CDEBC02" w14:textId="77777777" w:rsidR="006968A2" w:rsidRDefault="006968A2" w:rsidP="00B15637">
            <w:r>
              <w:t>N/A</w:t>
            </w:r>
          </w:p>
        </w:tc>
        <w:tc>
          <w:tcPr>
            <w:tcW w:w="2296" w:type="dxa"/>
          </w:tcPr>
          <w:p w14:paraId="37DF8D51" w14:textId="77777777" w:rsidR="006968A2" w:rsidRDefault="006968A2" w:rsidP="00B15637">
            <w:r>
              <w:t>Omitted</w:t>
            </w:r>
          </w:p>
        </w:tc>
        <w:tc>
          <w:tcPr>
            <w:tcW w:w="2117" w:type="dxa"/>
          </w:tcPr>
          <w:p w14:paraId="163D282E" w14:textId="77777777" w:rsidR="006968A2" w:rsidRDefault="006968A2" w:rsidP="00B15637"/>
        </w:tc>
      </w:tr>
      <w:tr w:rsidR="006968A2" w14:paraId="11FB77DA" w14:textId="77777777" w:rsidTr="00B15637">
        <w:tc>
          <w:tcPr>
            <w:tcW w:w="3432" w:type="dxa"/>
          </w:tcPr>
          <w:p w14:paraId="51FA98D2" w14:textId="77777777" w:rsidR="006968A2" w:rsidRDefault="006968A2" w:rsidP="00B15637">
            <w:proofErr w:type="spellStart"/>
            <w:r>
              <w:t>Practitioner.validate_gp_</w:t>
            </w:r>
            <w:proofErr w:type="gramStart"/>
            <w:r>
              <w:t>info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15C584D0" w14:textId="77777777" w:rsidR="006968A2" w:rsidRDefault="006968A2" w:rsidP="00B15637">
            <w:r>
              <w:t xml:space="preserve">def </w:t>
            </w:r>
            <w:proofErr w:type="spellStart"/>
            <w:r>
              <w:t>validate_gp_info</w:t>
            </w:r>
            <w:proofErr w:type="spellEnd"/>
            <w:r>
              <w:t>(self) -&gt; bool</w:t>
            </w:r>
          </w:p>
        </w:tc>
        <w:tc>
          <w:tcPr>
            <w:tcW w:w="2296" w:type="dxa"/>
          </w:tcPr>
          <w:p w14:paraId="5584CED7" w14:textId="77777777" w:rsidR="006968A2" w:rsidRDefault="006968A2" w:rsidP="00B15637">
            <w:r>
              <w:t>Yes</w:t>
            </w:r>
          </w:p>
        </w:tc>
        <w:tc>
          <w:tcPr>
            <w:tcW w:w="2117" w:type="dxa"/>
          </w:tcPr>
          <w:p w14:paraId="62FFFF8C" w14:textId="77777777" w:rsidR="006968A2" w:rsidRDefault="006968A2" w:rsidP="00B15637"/>
        </w:tc>
      </w:tr>
      <w:tr w:rsidR="006968A2" w14:paraId="0C17F93E" w14:textId="77777777" w:rsidTr="00B15637">
        <w:tc>
          <w:tcPr>
            <w:tcW w:w="3432" w:type="dxa"/>
          </w:tcPr>
          <w:p w14:paraId="77319F70" w14:textId="77777777" w:rsidR="006968A2" w:rsidRDefault="006968A2" w:rsidP="00B15637">
            <w:proofErr w:type="spellStart"/>
            <w:r>
              <w:t>AppointmentID</w:t>
            </w:r>
            <w:proofErr w:type="spellEnd"/>
            <w:r>
              <w:t xml:space="preserve">, </w:t>
            </w:r>
            <w:proofErr w:type="spellStart"/>
            <w:r>
              <w:t>PatientID</w:t>
            </w:r>
            <w:proofErr w:type="spellEnd"/>
            <w:r>
              <w:t xml:space="preserve">, </w:t>
            </w:r>
            <w:proofErr w:type="spellStart"/>
            <w:r>
              <w:t>PractitionerID</w:t>
            </w:r>
            <w:proofErr w:type="spellEnd"/>
            <w:r>
              <w:t xml:space="preserve">, </w:t>
            </w:r>
            <w:proofErr w:type="spellStart"/>
            <w:r>
              <w:t>Date_time</w:t>
            </w:r>
            <w:proofErr w:type="spellEnd"/>
            <w:r>
              <w:t>, Status</w:t>
            </w:r>
          </w:p>
        </w:tc>
        <w:tc>
          <w:tcPr>
            <w:tcW w:w="2451" w:type="dxa"/>
          </w:tcPr>
          <w:p w14:paraId="45BE8333" w14:textId="77777777" w:rsidR="006968A2" w:rsidRDefault="006968A2" w:rsidP="00B15637">
            <w:proofErr w:type="spellStart"/>
            <w:proofErr w:type="gramStart"/>
            <w:r w:rsidRPr="00000C43">
              <w:t>self.appointment</w:t>
            </w:r>
            <w:proofErr w:type="spellEnd"/>
            <w:proofErr w:type="gramEnd"/>
            <w:r w:rsidRPr="00000C43">
              <w:t xml:space="preserve"> = </w:t>
            </w:r>
            <w:proofErr w:type="spellStart"/>
            <w:r w:rsidRPr="00000C43">
              <w:t>appointment_id</w:t>
            </w:r>
            <w:proofErr w:type="spellEnd"/>
            <w:r w:rsidRPr="00000C43">
              <w:t xml:space="preserve">       </w:t>
            </w:r>
          </w:p>
          <w:p w14:paraId="38BC0A94" w14:textId="77777777" w:rsidR="006968A2" w:rsidRDefault="006968A2" w:rsidP="00B15637">
            <w:proofErr w:type="spellStart"/>
            <w:proofErr w:type="gramStart"/>
            <w:r w:rsidRPr="00000C43">
              <w:t>self.patient</w:t>
            </w:r>
            <w:proofErr w:type="spellEnd"/>
            <w:proofErr w:type="gramEnd"/>
            <w:r w:rsidRPr="00000C43">
              <w:t xml:space="preserve"> = </w:t>
            </w:r>
            <w:proofErr w:type="spellStart"/>
            <w:r w:rsidRPr="00000C43">
              <w:t>patient_id</w:t>
            </w:r>
            <w:proofErr w:type="spellEnd"/>
            <w:r w:rsidRPr="00000C43">
              <w:t xml:space="preserve">         </w:t>
            </w:r>
            <w:proofErr w:type="spellStart"/>
            <w:r w:rsidRPr="00000C43">
              <w:t>self.practitioner_id</w:t>
            </w:r>
            <w:proofErr w:type="spellEnd"/>
            <w:r w:rsidRPr="00000C43">
              <w:t xml:space="preserve"> = </w:t>
            </w:r>
            <w:proofErr w:type="spellStart"/>
            <w:r w:rsidRPr="00000C43">
              <w:t>practitioner_id</w:t>
            </w:r>
            <w:proofErr w:type="spellEnd"/>
            <w:r w:rsidRPr="00000C43">
              <w:t xml:space="preserve">         </w:t>
            </w:r>
            <w:proofErr w:type="spellStart"/>
            <w:r w:rsidRPr="00000C43">
              <w:t>self.date_time</w:t>
            </w:r>
            <w:proofErr w:type="spellEnd"/>
            <w:r w:rsidRPr="00000C43">
              <w:t xml:space="preserve"> = </w:t>
            </w:r>
            <w:proofErr w:type="spellStart"/>
            <w:r w:rsidRPr="00000C43">
              <w:t>Date_time</w:t>
            </w:r>
            <w:proofErr w:type="spellEnd"/>
            <w:r w:rsidRPr="00000C43">
              <w:t xml:space="preserve">         </w:t>
            </w:r>
            <w:proofErr w:type="spellStart"/>
            <w:r w:rsidRPr="00000C43">
              <w:t>self.status</w:t>
            </w:r>
            <w:proofErr w:type="spellEnd"/>
            <w:r w:rsidRPr="00000C43">
              <w:t xml:space="preserve"> = status</w:t>
            </w:r>
          </w:p>
        </w:tc>
        <w:tc>
          <w:tcPr>
            <w:tcW w:w="2296" w:type="dxa"/>
          </w:tcPr>
          <w:p w14:paraId="20EE9B72" w14:textId="77777777" w:rsidR="006968A2" w:rsidRDefault="006968A2" w:rsidP="00B15637">
            <w:r>
              <w:t>Yes</w:t>
            </w:r>
          </w:p>
        </w:tc>
        <w:tc>
          <w:tcPr>
            <w:tcW w:w="2117" w:type="dxa"/>
          </w:tcPr>
          <w:p w14:paraId="7CCE296B" w14:textId="77777777" w:rsidR="006968A2" w:rsidRDefault="006968A2" w:rsidP="00B15637"/>
        </w:tc>
      </w:tr>
      <w:tr w:rsidR="006968A2" w14:paraId="69C841A7" w14:textId="77777777" w:rsidTr="00B15637">
        <w:tc>
          <w:tcPr>
            <w:tcW w:w="3432" w:type="dxa"/>
          </w:tcPr>
          <w:p w14:paraId="0EC16D4F" w14:textId="77777777" w:rsidR="006968A2" w:rsidRDefault="006968A2" w:rsidP="00B15637">
            <w:proofErr w:type="spellStart"/>
            <w:r>
              <w:t>Appointment.book_appointment</w:t>
            </w:r>
            <w:proofErr w:type="spellEnd"/>
          </w:p>
        </w:tc>
        <w:tc>
          <w:tcPr>
            <w:tcW w:w="2451" w:type="dxa"/>
          </w:tcPr>
          <w:p w14:paraId="2D8B2281" w14:textId="77777777" w:rsidR="006968A2" w:rsidRDefault="006968A2" w:rsidP="00B15637">
            <w:r>
              <w:t xml:space="preserve">def </w:t>
            </w:r>
            <w:proofErr w:type="spellStart"/>
            <w:r>
              <w:t>book_appointment</w:t>
            </w:r>
            <w:proofErr w:type="spellEnd"/>
            <w:r>
              <w:t>(self) -&gt; None</w:t>
            </w:r>
          </w:p>
        </w:tc>
        <w:tc>
          <w:tcPr>
            <w:tcW w:w="2296" w:type="dxa"/>
          </w:tcPr>
          <w:p w14:paraId="4DB7682F" w14:textId="77777777" w:rsidR="006968A2" w:rsidRDefault="006968A2" w:rsidP="00B15637">
            <w:r>
              <w:t>Yes</w:t>
            </w:r>
          </w:p>
        </w:tc>
        <w:tc>
          <w:tcPr>
            <w:tcW w:w="2117" w:type="dxa"/>
          </w:tcPr>
          <w:p w14:paraId="1024AB31" w14:textId="77777777" w:rsidR="006968A2" w:rsidRDefault="006968A2" w:rsidP="00B15637"/>
        </w:tc>
      </w:tr>
      <w:tr w:rsidR="006968A2" w14:paraId="4A9AC79F" w14:textId="77777777" w:rsidTr="00B15637">
        <w:tc>
          <w:tcPr>
            <w:tcW w:w="3432" w:type="dxa"/>
          </w:tcPr>
          <w:p w14:paraId="428B8F1E" w14:textId="77777777" w:rsidR="006968A2" w:rsidRDefault="006968A2" w:rsidP="00B15637">
            <w:proofErr w:type="spellStart"/>
            <w:r>
              <w:t>Appointment.cancel_appointment</w:t>
            </w:r>
            <w:proofErr w:type="spellEnd"/>
          </w:p>
        </w:tc>
        <w:tc>
          <w:tcPr>
            <w:tcW w:w="2451" w:type="dxa"/>
          </w:tcPr>
          <w:p w14:paraId="7EFE3781" w14:textId="77777777" w:rsidR="006968A2" w:rsidRDefault="006968A2" w:rsidP="00B15637">
            <w:r>
              <w:t xml:space="preserve">def </w:t>
            </w:r>
            <w:proofErr w:type="spellStart"/>
            <w:r>
              <w:t>cancel_appointment</w:t>
            </w:r>
            <w:proofErr w:type="spellEnd"/>
            <w:r>
              <w:t>(self) -&gt; None</w:t>
            </w:r>
          </w:p>
        </w:tc>
        <w:tc>
          <w:tcPr>
            <w:tcW w:w="2296" w:type="dxa"/>
          </w:tcPr>
          <w:p w14:paraId="79A4463F" w14:textId="77777777" w:rsidR="006968A2" w:rsidRDefault="006968A2" w:rsidP="00B15637">
            <w:r>
              <w:t>Yes</w:t>
            </w:r>
          </w:p>
        </w:tc>
        <w:tc>
          <w:tcPr>
            <w:tcW w:w="2117" w:type="dxa"/>
          </w:tcPr>
          <w:p w14:paraId="2E27DECA" w14:textId="77777777" w:rsidR="006968A2" w:rsidRDefault="006968A2" w:rsidP="00B15637"/>
        </w:tc>
      </w:tr>
      <w:tr w:rsidR="006968A2" w14:paraId="2A00C3C8" w14:textId="77777777" w:rsidTr="00B15637">
        <w:tc>
          <w:tcPr>
            <w:tcW w:w="3432" w:type="dxa"/>
          </w:tcPr>
          <w:p w14:paraId="2EE8E93E" w14:textId="77777777" w:rsidR="006968A2" w:rsidRDefault="006968A2" w:rsidP="00B15637">
            <w:proofErr w:type="spellStart"/>
            <w:r>
              <w:t>Appointment.validate_appointment_</w:t>
            </w:r>
            <w:proofErr w:type="gramStart"/>
            <w:r>
              <w:t>time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3848B821" w14:textId="77777777" w:rsidR="006968A2" w:rsidRDefault="006968A2" w:rsidP="00B15637">
            <w:r>
              <w:t xml:space="preserve">def </w:t>
            </w:r>
            <w:proofErr w:type="spellStart"/>
            <w:r>
              <w:t>validate_appointment_time</w:t>
            </w:r>
            <w:proofErr w:type="spellEnd"/>
            <w:r>
              <w:t>(self) -&gt; bool</w:t>
            </w:r>
          </w:p>
        </w:tc>
        <w:tc>
          <w:tcPr>
            <w:tcW w:w="2296" w:type="dxa"/>
          </w:tcPr>
          <w:p w14:paraId="58CCA433" w14:textId="77777777" w:rsidR="006968A2" w:rsidRDefault="006968A2" w:rsidP="00B15637">
            <w:r>
              <w:t>Yes</w:t>
            </w:r>
          </w:p>
        </w:tc>
        <w:tc>
          <w:tcPr>
            <w:tcW w:w="2117" w:type="dxa"/>
          </w:tcPr>
          <w:p w14:paraId="3DC42D0B" w14:textId="77777777" w:rsidR="006968A2" w:rsidRDefault="006968A2" w:rsidP="00B15637"/>
        </w:tc>
      </w:tr>
      <w:tr w:rsidR="006968A2" w14:paraId="1E966A90" w14:textId="77777777" w:rsidTr="00B15637">
        <w:tc>
          <w:tcPr>
            <w:tcW w:w="3432" w:type="dxa"/>
          </w:tcPr>
          <w:p w14:paraId="7A639FC0" w14:textId="77777777" w:rsidR="006968A2" w:rsidRDefault="006968A2" w:rsidP="00B15637">
            <w:proofErr w:type="spellStart"/>
            <w:r>
              <w:t>Appointment.check_double_</w:t>
            </w:r>
            <w:proofErr w:type="gramStart"/>
            <w:r>
              <w:t>booking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2451" w:type="dxa"/>
          </w:tcPr>
          <w:p w14:paraId="5AF48F9F" w14:textId="77777777" w:rsidR="006968A2" w:rsidRDefault="006968A2" w:rsidP="00B15637">
            <w:r>
              <w:t>N/A</w:t>
            </w:r>
          </w:p>
        </w:tc>
        <w:tc>
          <w:tcPr>
            <w:tcW w:w="2296" w:type="dxa"/>
          </w:tcPr>
          <w:p w14:paraId="73369ECD" w14:textId="77777777" w:rsidR="006968A2" w:rsidRDefault="006968A2" w:rsidP="00B15637">
            <w:r>
              <w:t>Omitted</w:t>
            </w:r>
          </w:p>
        </w:tc>
        <w:tc>
          <w:tcPr>
            <w:tcW w:w="2117" w:type="dxa"/>
          </w:tcPr>
          <w:p w14:paraId="117708B9" w14:textId="77777777" w:rsidR="006968A2" w:rsidRDefault="006968A2" w:rsidP="00B15637"/>
        </w:tc>
      </w:tr>
    </w:tbl>
    <w:p w14:paraId="0B82E97D" w14:textId="77777777" w:rsidR="006968A2" w:rsidRDefault="006968A2" w:rsidP="006968A2">
      <w:pPr>
        <w:pStyle w:val="Heading1"/>
      </w:pPr>
      <w:r>
        <w:lastRenderedPageBreak/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968A2" w14:paraId="274F2FB3" w14:textId="77777777" w:rsidTr="00B15637">
        <w:tc>
          <w:tcPr>
            <w:tcW w:w="3360" w:type="dxa"/>
          </w:tcPr>
          <w:p w14:paraId="3844055A" w14:textId="77777777" w:rsidR="006968A2" w:rsidRDefault="006968A2" w:rsidP="00B15637">
            <w:r>
              <w:t>Class</w:t>
            </w:r>
          </w:p>
        </w:tc>
        <w:tc>
          <w:tcPr>
            <w:tcW w:w="3360" w:type="dxa"/>
          </w:tcPr>
          <w:p w14:paraId="248E163A" w14:textId="77777777" w:rsidR="006968A2" w:rsidRDefault="006968A2" w:rsidP="00B15637">
            <w:r>
              <w:t>Invariant / rule</w:t>
            </w:r>
          </w:p>
        </w:tc>
        <w:tc>
          <w:tcPr>
            <w:tcW w:w="3360" w:type="dxa"/>
          </w:tcPr>
          <w:p w14:paraId="79F78250" w14:textId="77777777" w:rsidR="006968A2" w:rsidRDefault="006968A2" w:rsidP="00B15637">
            <w:r>
              <w:t>How protected</w:t>
            </w:r>
          </w:p>
        </w:tc>
      </w:tr>
      <w:tr w:rsidR="006968A2" w14:paraId="6AE07159" w14:textId="77777777" w:rsidTr="00B15637">
        <w:tc>
          <w:tcPr>
            <w:tcW w:w="3360" w:type="dxa"/>
          </w:tcPr>
          <w:p w14:paraId="23E5AA97" w14:textId="77777777" w:rsidR="006968A2" w:rsidRDefault="006968A2" w:rsidP="00B15637">
            <w:r>
              <w:t>Patient</w:t>
            </w:r>
          </w:p>
        </w:tc>
        <w:tc>
          <w:tcPr>
            <w:tcW w:w="3360" w:type="dxa"/>
          </w:tcPr>
          <w:p w14:paraId="3CCE1E0D" w14:textId="77777777" w:rsidR="006968A2" w:rsidRDefault="006968A2" w:rsidP="00B15637">
            <w:r>
              <w:t>Name should not be empty field</w:t>
            </w:r>
          </w:p>
        </w:tc>
        <w:tc>
          <w:tcPr>
            <w:tcW w:w="3360" w:type="dxa"/>
          </w:tcPr>
          <w:p w14:paraId="4A639F3B" w14:textId="77777777" w:rsidR="006968A2" w:rsidRDefault="006968A2" w:rsidP="00B15637"/>
        </w:tc>
      </w:tr>
      <w:tr w:rsidR="006968A2" w14:paraId="57E10058" w14:textId="77777777" w:rsidTr="00B15637">
        <w:tc>
          <w:tcPr>
            <w:tcW w:w="3360" w:type="dxa"/>
          </w:tcPr>
          <w:p w14:paraId="3F695825" w14:textId="77777777" w:rsidR="006968A2" w:rsidRDefault="006968A2" w:rsidP="00B15637">
            <w:r>
              <w:t>Patient</w:t>
            </w:r>
          </w:p>
        </w:tc>
        <w:tc>
          <w:tcPr>
            <w:tcW w:w="3360" w:type="dxa"/>
          </w:tcPr>
          <w:p w14:paraId="4767642C" w14:textId="77777777" w:rsidR="006968A2" w:rsidRDefault="006968A2" w:rsidP="00B15637">
            <w:r>
              <w:t>Phone number must follow valid pattern</w:t>
            </w:r>
          </w:p>
        </w:tc>
        <w:tc>
          <w:tcPr>
            <w:tcW w:w="3360" w:type="dxa"/>
          </w:tcPr>
          <w:p w14:paraId="647AD8EE" w14:textId="77777777" w:rsidR="006968A2" w:rsidRDefault="006968A2" w:rsidP="00B15637"/>
        </w:tc>
      </w:tr>
      <w:tr w:rsidR="006968A2" w14:paraId="3295926F" w14:textId="77777777" w:rsidTr="00B15637">
        <w:tc>
          <w:tcPr>
            <w:tcW w:w="3360" w:type="dxa"/>
          </w:tcPr>
          <w:p w14:paraId="6DD720A9" w14:textId="77777777" w:rsidR="006968A2" w:rsidRDefault="006968A2" w:rsidP="00B15637">
            <w:r>
              <w:t>Patient</w:t>
            </w:r>
          </w:p>
        </w:tc>
        <w:tc>
          <w:tcPr>
            <w:tcW w:w="3360" w:type="dxa"/>
          </w:tcPr>
          <w:p w14:paraId="710CD46D" w14:textId="77777777" w:rsidR="006968A2" w:rsidRDefault="006968A2" w:rsidP="00B15637">
            <w:r>
              <w:t>Email must be in valid format</w:t>
            </w:r>
          </w:p>
        </w:tc>
        <w:tc>
          <w:tcPr>
            <w:tcW w:w="3360" w:type="dxa"/>
          </w:tcPr>
          <w:p w14:paraId="143E3C22" w14:textId="77777777" w:rsidR="006968A2" w:rsidRDefault="006968A2" w:rsidP="00B15637"/>
        </w:tc>
      </w:tr>
      <w:tr w:rsidR="006968A2" w14:paraId="03CEFC36" w14:textId="77777777" w:rsidTr="00B15637">
        <w:tc>
          <w:tcPr>
            <w:tcW w:w="3360" w:type="dxa"/>
          </w:tcPr>
          <w:p w14:paraId="2F1F7B00" w14:textId="77777777" w:rsidR="006968A2" w:rsidRDefault="006968A2" w:rsidP="00B15637">
            <w:r>
              <w:t>Patient</w:t>
            </w:r>
          </w:p>
        </w:tc>
        <w:tc>
          <w:tcPr>
            <w:tcW w:w="3360" w:type="dxa"/>
          </w:tcPr>
          <w:p w14:paraId="65BE7E32" w14:textId="77777777" w:rsidR="006968A2" w:rsidRDefault="006968A2" w:rsidP="00B15637">
            <w:r>
              <w:t>Date of birth cannot be in future</w:t>
            </w:r>
          </w:p>
        </w:tc>
        <w:tc>
          <w:tcPr>
            <w:tcW w:w="3360" w:type="dxa"/>
          </w:tcPr>
          <w:p w14:paraId="57FC4424" w14:textId="77777777" w:rsidR="006968A2" w:rsidRDefault="006968A2" w:rsidP="00B15637"/>
        </w:tc>
      </w:tr>
      <w:tr w:rsidR="006968A2" w14:paraId="10CD7F50" w14:textId="77777777" w:rsidTr="00B15637">
        <w:tc>
          <w:tcPr>
            <w:tcW w:w="3360" w:type="dxa"/>
          </w:tcPr>
          <w:p w14:paraId="36AE6302" w14:textId="77777777" w:rsidR="006968A2" w:rsidRDefault="006968A2" w:rsidP="00B15637">
            <w:r>
              <w:t>Practitioner</w:t>
            </w:r>
          </w:p>
        </w:tc>
        <w:tc>
          <w:tcPr>
            <w:tcW w:w="3360" w:type="dxa"/>
          </w:tcPr>
          <w:p w14:paraId="5B1910D4" w14:textId="77777777" w:rsidR="006968A2" w:rsidRDefault="006968A2" w:rsidP="00B15637">
            <w:r>
              <w:t xml:space="preserve">Name should not </w:t>
            </w:r>
            <w:proofErr w:type="spellStart"/>
            <w:r>
              <w:t>bee</w:t>
            </w:r>
            <w:proofErr w:type="spellEnd"/>
            <w:r>
              <w:t xml:space="preserve"> empty field</w:t>
            </w:r>
          </w:p>
        </w:tc>
        <w:tc>
          <w:tcPr>
            <w:tcW w:w="3360" w:type="dxa"/>
          </w:tcPr>
          <w:p w14:paraId="6BA76B55" w14:textId="77777777" w:rsidR="006968A2" w:rsidRDefault="006968A2" w:rsidP="00B15637"/>
        </w:tc>
      </w:tr>
      <w:tr w:rsidR="006968A2" w14:paraId="2926715A" w14:textId="77777777" w:rsidTr="00B15637">
        <w:tc>
          <w:tcPr>
            <w:tcW w:w="3360" w:type="dxa"/>
          </w:tcPr>
          <w:p w14:paraId="3699D50A" w14:textId="77777777" w:rsidR="006968A2" w:rsidRDefault="006968A2" w:rsidP="00B15637"/>
        </w:tc>
        <w:tc>
          <w:tcPr>
            <w:tcW w:w="3360" w:type="dxa"/>
          </w:tcPr>
          <w:p w14:paraId="468EA438" w14:textId="77777777" w:rsidR="006968A2" w:rsidRDefault="006968A2" w:rsidP="00B15637"/>
        </w:tc>
        <w:tc>
          <w:tcPr>
            <w:tcW w:w="3360" w:type="dxa"/>
          </w:tcPr>
          <w:p w14:paraId="693ECC09" w14:textId="77777777" w:rsidR="006968A2" w:rsidRDefault="006968A2" w:rsidP="00B15637"/>
        </w:tc>
      </w:tr>
    </w:tbl>
    <w:p w14:paraId="27654751" w14:textId="77777777" w:rsidR="006968A2" w:rsidRDefault="006968A2"/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Default="00000000">
      <w:r>
        <w:t>Implement Patient with type hints and basic validation.</w:t>
      </w:r>
      <w:r w:rsidR="00C04EA2">
        <w:t xml:space="preserve"> </w:t>
      </w:r>
    </w:p>
    <w:p w14:paraId="7632596F" w14:textId="1FFCF28D" w:rsidR="0083489A" w:rsidRDefault="0083489A">
      <w:r>
        <w:t>Implemented in codebase attached with this document on GitHub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 xml:space="preserve">Implement Practitioner with identifier, name and </w:t>
      </w:r>
      <w:proofErr w:type="gramStart"/>
      <w:r>
        <w:t>specialty;</w:t>
      </w:r>
      <w:proofErr w:type="gramEnd"/>
      <w:r>
        <w:t xml:space="preserve"> no database logic.</w:t>
      </w:r>
    </w:p>
    <w:p w14:paraId="0ADA3A0F" w14:textId="7AB5B724" w:rsidR="0083489A" w:rsidRDefault="0083489A">
      <w:r>
        <w:t>Implemented in codebase attached with this document on GitHub</w:t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4F32ED64" w14:textId="283FE36E" w:rsidR="0083489A" w:rsidRDefault="0083489A">
      <w:r>
        <w:t>Implemented in codebase attached with this document on GitHub</w:t>
      </w:r>
    </w:p>
    <w:p w14:paraId="72757C84" w14:textId="77777777" w:rsidR="00C46A76" w:rsidRDefault="00000000">
      <w:pPr>
        <w:pStyle w:val="Heading1"/>
      </w:pPr>
      <w:r>
        <w:t>E - Review Generated Code</w:t>
      </w:r>
    </w:p>
    <w:p w14:paraId="2036D9C7" w14:textId="77777777" w:rsidR="00C46A76" w:rsidRDefault="00000000">
      <w:r>
        <w:t>Check model consistency, unsupported features, public state mutation, unnecessary inheritance, invented dependencies and error handling.</w:t>
      </w:r>
    </w:p>
    <w:p w14:paraId="6DD90CAE" w14:textId="356825AC" w:rsidR="0083489A" w:rsidRDefault="0083489A">
      <w:r>
        <w:t>Reviewed generated code</w:t>
      </w:r>
    </w:p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Default="00000000">
      <w:r>
        <w:t>Create valid objects, test invalid input, cancel a scheduled appointment and attempt an illegal repeated transition.</w:t>
      </w:r>
    </w:p>
    <w:p w14:paraId="1E093095" w14:textId="3FA5FCEE" w:rsidR="0083489A" w:rsidRDefault="0083489A">
      <w:r>
        <w:t>Created valid objects in codebase attached to this document</w:t>
      </w:r>
    </w:p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 xml:space="preserve">Remove unnecessary code and make implementation simpler and </w:t>
      </w:r>
      <w:proofErr w:type="gramStart"/>
      <w:r>
        <w:t>design-consistent</w:t>
      </w:r>
      <w:proofErr w:type="gramEnd"/>
      <w:r>
        <w:t>.</w:t>
      </w:r>
    </w:p>
    <w:p w14:paraId="376A2EC0" w14:textId="2B67A127" w:rsidR="0083489A" w:rsidRDefault="0083489A">
      <w:r>
        <w:lastRenderedPageBreak/>
        <w:t xml:space="preserve">I have removed unnecessary code </w:t>
      </w:r>
      <w:r w:rsidR="004B7ABD">
        <w:t xml:space="preserve">by either commenting out certain lines (to show the way I worked, like for insistence I have my appointment class that I created, commented out to see the way I thought then there is the way that AI came up with) or by entirely removing it from the code. 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p w14:paraId="2708C1E2" w14:textId="45D8D2B3" w:rsidR="004B7ABD" w:rsidRDefault="004B7ABD">
      <w:r>
        <w:rPr>
          <w:b/>
          <w:bCs/>
        </w:rPr>
        <w:t xml:space="preserve">Prompt: </w:t>
      </w:r>
      <w:r>
        <w:t>I used the suggested prompt</w:t>
      </w:r>
    </w:p>
    <w:p w14:paraId="74A5B179" w14:textId="33DAEE25" w:rsidR="004B7ABD" w:rsidRDefault="004B7ABD">
      <w:r>
        <w:rPr>
          <w:b/>
          <w:bCs/>
        </w:rPr>
        <w:t xml:space="preserve">Generated contribution: </w:t>
      </w:r>
      <w:r>
        <w:t xml:space="preserve">The code it generated was an Appointment class with a status, </w:t>
      </w:r>
      <w:proofErr w:type="spellStart"/>
      <w:r>
        <w:t>check_double_booking</w:t>
      </w:r>
      <w:proofErr w:type="spellEnd"/>
      <w:r>
        <w:t xml:space="preserve">, </w:t>
      </w:r>
      <w:proofErr w:type="spellStart"/>
      <w:r>
        <w:t>validate_appointment_time</w:t>
      </w:r>
      <w:proofErr w:type="spellEnd"/>
      <w:r>
        <w:t xml:space="preserve">, </w:t>
      </w:r>
      <w:proofErr w:type="spellStart"/>
      <w:r>
        <w:t>book_appointment</w:t>
      </w:r>
      <w:proofErr w:type="spellEnd"/>
      <w:r>
        <w:t xml:space="preserve"> and </w:t>
      </w:r>
      <w:proofErr w:type="spellStart"/>
      <w:r>
        <w:t>cancel_appointment</w:t>
      </w:r>
      <w:proofErr w:type="spellEnd"/>
      <w:r>
        <w:t xml:space="preserve"> methods. It also generated a separate class containing the different status types like: “CANCELLED” and “BOOKED”. </w:t>
      </w:r>
    </w:p>
    <w:p w14:paraId="13C728B5" w14:textId="3F7EA632" w:rsidR="004B7ABD" w:rsidRDefault="004B7ABD">
      <w:r>
        <w:rPr>
          <w:b/>
          <w:bCs/>
        </w:rPr>
        <w:t xml:space="preserve">Decisions: </w:t>
      </w:r>
      <w:r>
        <w:t xml:space="preserve">I accepted the Status class, and most of the methods in the appointment class but decided to change the behavior of the </w:t>
      </w:r>
      <w:proofErr w:type="spellStart"/>
      <w:r w:rsidR="006968A2">
        <w:t>check_double</w:t>
      </w:r>
      <w:proofErr w:type="spellEnd"/>
      <w:r w:rsidR="006968A2">
        <w:t xml:space="preserve">_ booking slightly. </w:t>
      </w:r>
    </w:p>
    <w:p w14:paraId="298B1C8A" w14:textId="15F32091" w:rsidR="006968A2" w:rsidRPr="006968A2" w:rsidRDefault="006968A2">
      <w:r>
        <w:rPr>
          <w:b/>
          <w:bCs/>
        </w:rPr>
        <w:t xml:space="preserve">Verification Evidence: </w:t>
      </w:r>
      <w:r>
        <w:t xml:space="preserve">I carried out plenty of tests by inputting the same date twice, booking an appointment that was already cancelled and providing invalid datetime values. </w:t>
      </w:r>
    </w:p>
    <w:p w14:paraId="6A37153E" w14:textId="77777777" w:rsidR="00C46A76" w:rsidRDefault="00000000">
      <w:pPr>
        <w:pStyle w:val="Heading1"/>
      </w:pPr>
      <w:r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>
        <w:t>Which AI-generated part did you modify or reject? Why? How did the approved design constrain the AI?</w:t>
      </w:r>
    </w:p>
    <w:p w14:paraId="2F2A4BCC" w14:textId="79E8B8EA" w:rsidR="006968A2" w:rsidRDefault="006968A2">
      <w:r>
        <w:t xml:space="preserve">The AI generated part I modified was the </w:t>
      </w:r>
      <w:proofErr w:type="spellStart"/>
      <w:r>
        <w:t>check_double_booking</w:t>
      </w:r>
      <w:proofErr w:type="spellEnd"/>
      <w:r>
        <w:t xml:space="preserve"> method in the Appointment class, this is because it wasn’t properly executing on the command line because it kept coming up with the error of “can’t iterate over a datetime object or string’, the reason this error was happening was because the previous appointment bookings were stored in a list. That items in the list were then checked to see whether a duplicate booking time was entered. </w:t>
      </w:r>
    </w:p>
    <w:sectPr w:rsidR="006968A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90E"/>
    <w:rsid w:val="0006063C"/>
    <w:rsid w:val="0015074B"/>
    <w:rsid w:val="0029639D"/>
    <w:rsid w:val="00326F90"/>
    <w:rsid w:val="004B7ABD"/>
    <w:rsid w:val="006968A2"/>
    <w:rsid w:val="006D3CAF"/>
    <w:rsid w:val="0083489A"/>
    <w:rsid w:val="00AA1D8D"/>
    <w:rsid w:val="00B47730"/>
    <w:rsid w:val="00C04EA2"/>
    <w:rsid w:val="00C46A76"/>
    <w:rsid w:val="00CB0664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Muthuraman.Vengatasalam</cp:lastModifiedBy>
  <cp:revision>4</cp:revision>
  <dcterms:created xsi:type="dcterms:W3CDTF">2013-12-23T23:15:00Z</dcterms:created>
  <dcterms:modified xsi:type="dcterms:W3CDTF">2026-10-02T07:20:00Z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