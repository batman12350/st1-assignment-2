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4"/>
        <w:gridCol w:w="3130"/>
        <w:gridCol w:w="4072"/>
      </w:tblGrid>
      <w:tr w:rsidR="00D974A7" w14:paraId="1A260348" w14:textId="77777777" w:rsidTr="00AD6C77">
        <w:tc>
          <w:tcPr>
            <w:tcW w:w="3094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13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4072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AD6C77" w14:paraId="302936E0" w14:textId="77777777" w:rsidTr="00AD6C77">
        <w:tc>
          <w:tcPr>
            <w:tcW w:w="3094" w:type="dxa"/>
          </w:tcPr>
          <w:p w14:paraId="3F58A7E4" w14:textId="77777777" w:rsidR="00AD6C77" w:rsidRDefault="00AD6C77" w:rsidP="00AD6C77">
            <w:r>
              <w:t>Patient</w:t>
            </w:r>
          </w:p>
        </w:tc>
        <w:tc>
          <w:tcPr>
            <w:tcW w:w="3130" w:type="dxa"/>
          </w:tcPr>
          <w:p w14:paraId="7002B209" w14:textId="77777777" w:rsidR="00AD6C77" w:rsidRDefault="00AD6C77" w:rsidP="00AD6C77">
            <w:proofErr w:type="spellStart"/>
            <w:r>
              <w:t>PatientID</w:t>
            </w:r>
            <w:proofErr w:type="spellEnd"/>
            <w:r>
              <w:t>, Name, Email, Phone number, Date of birth.</w:t>
            </w:r>
          </w:p>
          <w:p w14:paraId="4CC87980" w14:textId="77777777" w:rsidR="00AD6C77" w:rsidRDefault="00AD6C77" w:rsidP="00AD6C77"/>
          <w:p w14:paraId="77DD4B9D" w14:textId="77777777" w:rsidR="00AD6C77" w:rsidRDefault="00AD6C77" w:rsidP="00AD6C77">
            <w:pPr>
              <w:rPr>
                <w:u w:val="single"/>
              </w:rPr>
            </w:pPr>
            <w:r>
              <w:rPr>
                <w:u w:val="single"/>
              </w:rPr>
              <w:t>Variants</w:t>
            </w:r>
          </w:p>
          <w:p w14:paraId="472D9B49" w14:textId="371A4F57" w:rsidR="00AD6C77" w:rsidRPr="00AD6C77" w:rsidRDefault="00AD6C77" w:rsidP="00AD6C77">
            <w:r>
              <w:t xml:space="preserve">Name cannot be </w:t>
            </w:r>
            <w:proofErr w:type="gramStart"/>
            <w:r>
              <w:t>empty,</w:t>
            </w:r>
            <w:proofErr w:type="gramEnd"/>
            <w:r>
              <w:t xml:space="preserve"> email has to have ‘@’ symbol </w:t>
            </w:r>
            <w:proofErr w:type="spellStart"/>
            <w:r>
              <w:t>e.t.c</w:t>
            </w:r>
            <w:proofErr w:type="spellEnd"/>
            <w:r>
              <w:t xml:space="preserve">. </w:t>
            </w:r>
          </w:p>
        </w:tc>
        <w:tc>
          <w:tcPr>
            <w:tcW w:w="4072" w:type="dxa"/>
          </w:tcPr>
          <w:p w14:paraId="1EBBAC4D" w14:textId="77777777" w:rsidR="00AD6C77" w:rsidRDefault="00AD6C77" w:rsidP="00AD6C77">
            <w:proofErr w:type="spellStart"/>
            <w:r>
              <w:t>Patient.validate_</w:t>
            </w:r>
            <w:proofErr w:type="gramStart"/>
            <w:r>
              <w:t>patient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DE072E1" w14:textId="77777777" w:rsidR="00AD6C77" w:rsidRDefault="00AD6C77" w:rsidP="00AD6C77">
            <w:proofErr w:type="spellStart"/>
            <w:r>
              <w:t>Patient.update_</w:t>
            </w:r>
            <w:proofErr w:type="gramStart"/>
            <w:r>
              <w:t>patient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9109B10" w14:textId="77777777" w:rsidR="00AD6C77" w:rsidRDefault="00AD6C77" w:rsidP="00AD6C77">
            <w:proofErr w:type="spellStart"/>
            <w:r>
              <w:t>Patient.search_</w:t>
            </w:r>
            <w:proofErr w:type="gramStart"/>
            <w:r>
              <w:t>patient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BAB27F8" w14:textId="588256AE" w:rsidR="00AD6C77" w:rsidRDefault="00AD6C77" w:rsidP="00AD6C77">
            <w:r>
              <w:t>Patient.view_appointment_</w:t>
            </w:r>
            <w:proofErr w:type="gramStart"/>
            <w:r>
              <w:t>history(</w:t>
            </w:r>
            <w:proofErr w:type="gramEnd"/>
            <w:r>
              <w:t>)</w:t>
            </w:r>
          </w:p>
        </w:tc>
      </w:tr>
      <w:tr w:rsidR="00AD6C77" w14:paraId="7FCEF5EE" w14:textId="77777777" w:rsidTr="00AD6C77">
        <w:tc>
          <w:tcPr>
            <w:tcW w:w="3094" w:type="dxa"/>
          </w:tcPr>
          <w:p w14:paraId="382B0ACA" w14:textId="77777777" w:rsidR="00AD6C77" w:rsidRDefault="00AD6C77" w:rsidP="00AD6C77">
            <w:r>
              <w:t>Practitioner</w:t>
            </w:r>
          </w:p>
        </w:tc>
        <w:tc>
          <w:tcPr>
            <w:tcW w:w="3130" w:type="dxa"/>
          </w:tcPr>
          <w:p w14:paraId="6B498F8F" w14:textId="77777777" w:rsidR="00AD6C77" w:rsidRDefault="00AD6C77" w:rsidP="00AD6C77">
            <w:proofErr w:type="spellStart"/>
            <w:r>
              <w:t>Practitioner_id</w:t>
            </w:r>
            <w:proofErr w:type="spellEnd"/>
            <w:r>
              <w:t xml:space="preserve">, </w:t>
            </w:r>
            <w:proofErr w:type="spellStart"/>
            <w:r>
              <w:t>PatientID</w:t>
            </w:r>
            <w:proofErr w:type="spellEnd"/>
            <w:r>
              <w:t>, Name, Specialty</w:t>
            </w:r>
            <w:r>
              <w:t xml:space="preserve"> </w:t>
            </w:r>
          </w:p>
          <w:p w14:paraId="4D73DB67" w14:textId="77777777" w:rsidR="00AD6C77" w:rsidRDefault="00AD6C77" w:rsidP="00AD6C77"/>
          <w:p w14:paraId="61BB4BC5" w14:textId="77777777" w:rsidR="00AD6C77" w:rsidRDefault="00AD6C77" w:rsidP="00AD6C77">
            <w:r>
              <w:rPr>
                <w:u w:val="single"/>
              </w:rPr>
              <w:t>Variants</w:t>
            </w:r>
          </w:p>
          <w:p w14:paraId="6649B1EF" w14:textId="415A7F66" w:rsidR="00AD6C77" w:rsidRPr="00AD6C77" w:rsidRDefault="00AD6C77" w:rsidP="00AD6C77">
            <w:r>
              <w:t xml:space="preserve">Name field cannot be empty. </w:t>
            </w:r>
          </w:p>
        </w:tc>
        <w:tc>
          <w:tcPr>
            <w:tcW w:w="4072" w:type="dxa"/>
          </w:tcPr>
          <w:p w14:paraId="7D9D8B09" w14:textId="77777777" w:rsidR="00AD6C77" w:rsidRDefault="00AD6C77" w:rsidP="00AD6C77">
            <w:proofErr w:type="spellStart"/>
            <w:r>
              <w:t>Practitioner.view_</w:t>
            </w:r>
            <w:proofErr w:type="gramStart"/>
            <w:r>
              <w:t>schedule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43C13C3" w14:textId="1FEBC4B1" w:rsidR="00AD6C77" w:rsidRDefault="00AD6C77" w:rsidP="00AD6C77">
            <w:proofErr w:type="spellStart"/>
            <w:r>
              <w:t>Practitioner.validate_gp_</w:t>
            </w:r>
            <w:proofErr w:type="gramStart"/>
            <w:r>
              <w:t>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AD6C77" w14:paraId="5019174D" w14:textId="77777777" w:rsidTr="00AD6C77">
        <w:tc>
          <w:tcPr>
            <w:tcW w:w="3094" w:type="dxa"/>
          </w:tcPr>
          <w:p w14:paraId="41BDA059" w14:textId="77777777" w:rsidR="00AD6C77" w:rsidRDefault="00AD6C77" w:rsidP="00AD6C77">
            <w:r>
              <w:t>Appointment</w:t>
            </w:r>
          </w:p>
        </w:tc>
        <w:tc>
          <w:tcPr>
            <w:tcW w:w="3130" w:type="dxa"/>
          </w:tcPr>
          <w:p w14:paraId="7F10F8B8" w14:textId="77777777" w:rsidR="00AD6C77" w:rsidRDefault="00AD6C77" w:rsidP="00AD6C77">
            <w:proofErr w:type="spellStart"/>
            <w:r>
              <w:t>AppointmentID</w:t>
            </w:r>
            <w:proofErr w:type="spellEnd"/>
            <w:r>
              <w:t xml:space="preserve">, </w:t>
            </w:r>
            <w:proofErr w:type="spellStart"/>
            <w:r>
              <w:t>PatientID</w:t>
            </w:r>
            <w:proofErr w:type="spellEnd"/>
            <w:r>
              <w:t xml:space="preserve">, </w:t>
            </w:r>
            <w:proofErr w:type="spellStart"/>
            <w:r>
              <w:t>PractitionerID</w:t>
            </w:r>
            <w:proofErr w:type="spellEnd"/>
            <w:r>
              <w:t xml:space="preserve">, </w:t>
            </w:r>
            <w:proofErr w:type="spellStart"/>
            <w:r>
              <w:t>Date_time</w:t>
            </w:r>
            <w:proofErr w:type="spellEnd"/>
            <w:r>
              <w:t>, Status</w:t>
            </w:r>
            <w:r>
              <w:t xml:space="preserve"> </w:t>
            </w:r>
          </w:p>
          <w:p w14:paraId="4FC13749" w14:textId="77777777" w:rsidR="00AD6C77" w:rsidRDefault="00AD6C77" w:rsidP="00AD6C77"/>
          <w:p w14:paraId="57E2DAA2" w14:textId="77777777" w:rsidR="00AD6C77" w:rsidRDefault="00AD6C77" w:rsidP="00AD6C77">
            <w:pPr>
              <w:rPr>
                <w:u w:val="single"/>
              </w:rPr>
            </w:pPr>
            <w:r>
              <w:rPr>
                <w:u w:val="single"/>
              </w:rPr>
              <w:t>Variants</w:t>
            </w:r>
          </w:p>
          <w:p w14:paraId="22BD5DF6" w14:textId="56FB6F74" w:rsidR="00AD6C77" w:rsidRPr="00A55C67" w:rsidRDefault="00A55C67" w:rsidP="00AD6C77">
            <w:r>
              <w:t xml:space="preserve">Appointment times </w:t>
            </w:r>
            <w:proofErr w:type="gramStart"/>
            <w:r>
              <w:t>have to</w:t>
            </w:r>
            <w:proofErr w:type="gramEnd"/>
            <w:r>
              <w:t xml:space="preserve"> be an actual time, a cancelled appointment cannot be cancelled again </w:t>
            </w:r>
            <w:proofErr w:type="spellStart"/>
            <w:r>
              <w:t>e.t.c</w:t>
            </w:r>
            <w:proofErr w:type="spellEnd"/>
            <w:r>
              <w:t xml:space="preserve">. </w:t>
            </w:r>
          </w:p>
        </w:tc>
        <w:tc>
          <w:tcPr>
            <w:tcW w:w="4072" w:type="dxa"/>
          </w:tcPr>
          <w:p w14:paraId="2802A62E" w14:textId="03C04498" w:rsidR="00AD6C77" w:rsidRDefault="00AD6C77" w:rsidP="00AD6C77">
            <w:proofErr w:type="spellStart"/>
            <w:r>
              <w:t>Appointment.book_</w:t>
            </w:r>
            <w:proofErr w:type="gramStart"/>
            <w:r>
              <w:t>appointment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35C3AD8" w14:textId="0FDC9057" w:rsidR="00AD6C77" w:rsidRDefault="00AD6C77" w:rsidP="00AD6C77">
            <w:proofErr w:type="spellStart"/>
            <w:r>
              <w:t>Appointment.cancel_</w:t>
            </w:r>
            <w:proofErr w:type="gramStart"/>
            <w:r>
              <w:t>appointment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5408BCD" w14:textId="77777777" w:rsidR="00AD6C77" w:rsidRDefault="00AD6C77" w:rsidP="00AD6C77">
            <w:proofErr w:type="spellStart"/>
            <w:r>
              <w:t>Appointment.validate_appointment_</w:t>
            </w:r>
            <w:proofErr w:type="gramStart"/>
            <w:r>
              <w:t>time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5CA61DC" w14:textId="68400792" w:rsidR="00AD6C77" w:rsidRDefault="00AD6C77" w:rsidP="00AD6C77">
            <w:proofErr w:type="spellStart"/>
            <w:r>
              <w:t>Appointment.check_double_</w:t>
            </w:r>
            <w:proofErr w:type="gramStart"/>
            <w:r>
              <w:t>booking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64582997" w14:textId="77777777" w:rsidR="00BA16E0" w:rsidRDefault="00000000">
      <w:r>
        <w:t xml:space="preserve">Appointment and Patient -&gt; </w:t>
      </w:r>
      <w:r w:rsidRPr="00BA16E0">
        <w:rPr>
          <w:highlight w:val="yellow"/>
        </w:rPr>
        <w:t>□ Composition/</w:t>
      </w:r>
      <w:proofErr w:type="gramStart"/>
      <w:r w:rsidRPr="00BA16E0">
        <w:rPr>
          <w:highlight w:val="yellow"/>
        </w:rPr>
        <w:t>association</w:t>
      </w:r>
      <w:r>
        <w:t xml:space="preserve">  □</w:t>
      </w:r>
      <w:proofErr w:type="gramEnd"/>
      <w:r>
        <w:t xml:space="preserve"> Inheritance  </w:t>
      </w:r>
    </w:p>
    <w:p w14:paraId="273F4284" w14:textId="3207C88C" w:rsidR="00D974A7" w:rsidRDefault="00000000">
      <w:r>
        <w:t xml:space="preserve">Reason: </w:t>
      </w:r>
      <w:r w:rsidR="00BA16E0">
        <w:t xml:space="preserve">An appointment has a patient, and this is referenced by the </w:t>
      </w:r>
      <w:proofErr w:type="spellStart"/>
      <w:r w:rsidR="00AD6C77">
        <w:t>patient_id</w:t>
      </w:r>
      <w:proofErr w:type="spellEnd"/>
      <w:r w:rsidR="00AD6C77">
        <w:t xml:space="preserve"> data attribute. </w:t>
      </w:r>
    </w:p>
    <w:p w14:paraId="323C5A7C" w14:textId="77777777" w:rsidR="00BA16E0" w:rsidRDefault="00000000">
      <w:r>
        <w:t xml:space="preserve">Appointment and Practitioner -&gt; </w:t>
      </w:r>
      <w:r w:rsidRPr="00BA16E0">
        <w:rPr>
          <w:highlight w:val="yellow"/>
        </w:rPr>
        <w:t>□ Composition/</w:t>
      </w:r>
      <w:proofErr w:type="gramStart"/>
      <w:r w:rsidRPr="00BA16E0">
        <w:rPr>
          <w:highlight w:val="yellow"/>
        </w:rPr>
        <w:t>association</w:t>
      </w:r>
      <w:r>
        <w:t xml:space="preserve">  □</w:t>
      </w:r>
      <w:proofErr w:type="gramEnd"/>
      <w:r>
        <w:t xml:space="preserve"> Inheritance  </w:t>
      </w:r>
    </w:p>
    <w:p w14:paraId="40E79499" w14:textId="53D1C80B" w:rsidR="00D974A7" w:rsidRDefault="00000000">
      <w:r>
        <w:t xml:space="preserve">Reason: </w:t>
      </w:r>
      <w:r w:rsidR="00AD6C77">
        <w:t xml:space="preserve">An appointment has a practitioner. </w:t>
      </w:r>
    </w:p>
    <w:p w14:paraId="41B4C4D3" w14:textId="77777777" w:rsidR="00BA16E0" w:rsidRDefault="00000000">
      <w:r>
        <w:t>Doctor and Practitioner (hypothetical) -&gt; □ Composition/</w:t>
      </w:r>
      <w:proofErr w:type="gramStart"/>
      <w:r>
        <w:t>association  □</w:t>
      </w:r>
      <w:proofErr w:type="gramEnd"/>
      <w:r>
        <w:t xml:space="preserve"> </w:t>
      </w:r>
      <w:r w:rsidRPr="00BA16E0">
        <w:rPr>
          <w:highlight w:val="yellow"/>
        </w:rPr>
        <w:t xml:space="preserve">Inheritance  </w:t>
      </w:r>
    </w:p>
    <w:p w14:paraId="0F3C98D6" w14:textId="71914E3C" w:rsidR="00D974A7" w:rsidRDefault="00000000">
      <w:r w:rsidRPr="00BA16E0">
        <w:t>Reason:</w:t>
      </w:r>
      <w:r>
        <w:t xml:space="preserve"> </w:t>
      </w:r>
      <w:r w:rsidR="00AD6C77">
        <w:t xml:space="preserve">A practitioner is a type of doctor, so hypothetically doctor could be a parent class and practitioner could be a child class. </w:t>
      </w:r>
    </w:p>
    <w:p w14:paraId="5A631ED5" w14:textId="77777777" w:rsidR="00BA16E0" w:rsidRDefault="00000000">
      <w:r>
        <w:t xml:space="preserve">Clinic and Appointment </w:t>
      </w:r>
      <w:r w:rsidRPr="00BA16E0">
        <w:rPr>
          <w:highlight w:val="yellow"/>
        </w:rPr>
        <w:t>-&gt; □ Composition/</w:t>
      </w:r>
      <w:proofErr w:type="gramStart"/>
      <w:r w:rsidRPr="00BA16E0">
        <w:rPr>
          <w:highlight w:val="yellow"/>
        </w:rPr>
        <w:t>association</w:t>
      </w:r>
      <w:r>
        <w:t xml:space="preserve">  □</w:t>
      </w:r>
      <w:proofErr w:type="gramEnd"/>
      <w:r>
        <w:t xml:space="preserve"> Inheritance  </w:t>
      </w:r>
    </w:p>
    <w:p w14:paraId="22C008C2" w14:textId="0337EBD0" w:rsidR="00D974A7" w:rsidRDefault="00000000">
      <w:r>
        <w:t xml:space="preserve">Reason: </w:t>
      </w:r>
      <w:r w:rsidR="00AD6C77">
        <w:t xml:space="preserve">A clinic has multiple appointments. </w:t>
      </w:r>
    </w:p>
    <w:p w14:paraId="3C1CCB1A" w14:textId="77777777" w:rsidR="00D974A7" w:rsidRDefault="00000000">
      <w:pPr>
        <w:pStyle w:val="Heading1"/>
      </w:pPr>
      <w:r>
        <w:lastRenderedPageBreak/>
        <w:t>Activity 3 - Responsibility Allocation</w:t>
      </w:r>
    </w:p>
    <w:p w14:paraId="37A86901" w14:textId="77777777" w:rsidR="00D974A7" w:rsidRDefault="00000000">
      <w:r>
        <w:t>Who decides whether SCHEDULED can become CANCELLED?</w:t>
      </w:r>
    </w:p>
    <w:p w14:paraId="3235835C" w14:textId="736705AA" w:rsidR="00A55C67" w:rsidRDefault="00A55C67" w:rsidP="00A55C67">
      <w:pPr>
        <w:pStyle w:val="ListParagraph"/>
        <w:numPr>
          <w:ilvl w:val="0"/>
          <w:numId w:val="10"/>
        </w:numPr>
      </w:pPr>
      <w:r>
        <w:t xml:space="preserve">The appointment class, inside of the </w:t>
      </w:r>
      <w:proofErr w:type="spellStart"/>
      <w:r>
        <w:t>check_</w:t>
      </w:r>
      <w:proofErr w:type="gramStart"/>
      <w:r>
        <w:t>status</w:t>
      </w:r>
      <w:proofErr w:type="spellEnd"/>
      <w:r>
        <w:t>(</w:t>
      </w:r>
      <w:proofErr w:type="gramEnd"/>
      <w:r>
        <w:t xml:space="preserve">) method. </w:t>
      </w:r>
    </w:p>
    <w:p w14:paraId="52D12CEB" w14:textId="77777777" w:rsidR="00D974A7" w:rsidRDefault="00000000">
      <w:r>
        <w:t>Who validates a patient name?</w:t>
      </w:r>
    </w:p>
    <w:p w14:paraId="125400F3" w14:textId="3E7BC691" w:rsidR="00A55C67" w:rsidRDefault="00A55C67" w:rsidP="00A55C67">
      <w:pPr>
        <w:pStyle w:val="ListParagraph"/>
        <w:numPr>
          <w:ilvl w:val="0"/>
          <w:numId w:val="10"/>
        </w:numPr>
      </w:pPr>
      <w:r>
        <w:t xml:space="preserve">The patient class, inside of the </w:t>
      </w:r>
      <w:proofErr w:type="spellStart"/>
      <w:r>
        <w:t>validate_</w:t>
      </w:r>
      <w:proofErr w:type="gramStart"/>
      <w:r>
        <w:t>patient</w:t>
      </w:r>
      <w:proofErr w:type="spellEnd"/>
      <w:r>
        <w:t>(</w:t>
      </w:r>
      <w:proofErr w:type="gramEnd"/>
      <w:r>
        <w:t xml:space="preserve">) method. </w:t>
      </w:r>
    </w:p>
    <w:p w14:paraId="3DB5203E" w14:textId="77777777" w:rsidR="00D974A7" w:rsidRDefault="00000000">
      <w:r>
        <w:t>Should Appointment execute SQL? Why?</w:t>
      </w:r>
    </w:p>
    <w:p w14:paraId="42301D32" w14:textId="00FAD489" w:rsidR="00A55C67" w:rsidRDefault="00A55C67" w:rsidP="00A55C67">
      <w:pPr>
        <w:pStyle w:val="ListParagraph"/>
        <w:numPr>
          <w:ilvl w:val="0"/>
          <w:numId w:val="10"/>
        </w:numPr>
      </w:pPr>
      <w:r>
        <w:t xml:space="preserve">No, the SQL queries should be called in separate classes under different methods. </w:t>
      </w:r>
    </w:p>
    <w:p w14:paraId="68A2C170" w14:textId="77777777" w:rsidR="00D974A7" w:rsidRDefault="00000000">
      <w:r>
        <w:t>Should the UI decide whether a status transition is legal?</w:t>
      </w:r>
    </w:p>
    <w:p w14:paraId="74AFF677" w14:textId="201C6347" w:rsidR="00A55C67" w:rsidRDefault="00A55C67" w:rsidP="00A55C67">
      <w:pPr>
        <w:pStyle w:val="ListParagraph"/>
        <w:numPr>
          <w:ilvl w:val="0"/>
          <w:numId w:val="10"/>
        </w:numPr>
      </w:pPr>
      <w:proofErr w:type="gramStart"/>
      <w:r>
        <w:t>No</w:t>
      </w:r>
      <w:proofErr w:type="gramEnd"/>
      <w:r>
        <w:t xml:space="preserve"> the UI should only be the user inputs, every things else should remain in domain layers and should not be interfered with. 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</w:t>
      </w:r>
      <w:proofErr w:type="gramStart"/>
      <w:r>
        <w:t>cancel(</w:t>
      </w:r>
      <w:proofErr w:type="gramEnd"/>
      <w:r>
        <w:t xml:space="preserve">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A55C67" w14:paraId="72E50B6A" w14:textId="77777777" w:rsidTr="00A55C67">
        <w:tc>
          <w:tcPr>
            <w:tcW w:w="5148" w:type="dxa"/>
          </w:tcPr>
          <w:p w14:paraId="60B55E49" w14:textId="158797B1" w:rsidR="00A55C67" w:rsidRPr="00A55C67" w:rsidRDefault="00A55C67">
            <w:pPr>
              <w:rPr>
                <w:b/>
                <w:bCs/>
              </w:rPr>
            </w:pPr>
            <w:r>
              <w:rPr>
                <w:b/>
                <w:bCs/>
              </w:rPr>
              <w:t>Design problems</w:t>
            </w:r>
          </w:p>
        </w:tc>
        <w:tc>
          <w:tcPr>
            <w:tcW w:w="5148" w:type="dxa"/>
          </w:tcPr>
          <w:p w14:paraId="28EEF977" w14:textId="28D33E57" w:rsidR="00A55C67" w:rsidRPr="00A55C67" w:rsidRDefault="00A55C6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Design corrections </w:t>
            </w:r>
          </w:p>
        </w:tc>
      </w:tr>
      <w:tr w:rsidR="00A55C67" w14:paraId="6E9ACD1C" w14:textId="77777777" w:rsidTr="00A55C67">
        <w:tc>
          <w:tcPr>
            <w:tcW w:w="5148" w:type="dxa"/>
          </w:tcPr>
          <w:p w14:paraId="57F3E2C2" w14:textId="4BE053FE" w:rsidR="00A55C67" w:rsidRPr="00A55C67" w:rsidRDefault="00A55C67">
            <w:r>
              <w:t xml:space="preserve">Allowing modifications to status means validation is not done. </w:t>
            </w:r>
          </w:p>
        </w:tc>
        <w:tc>
          <w:tcPr>
            <w:tcW w:w="5148" w:type="dxa"/>
          </w:tcPr>
          <w:p w14:paraId="424F130E" w14:textId="52881D11" w:rsidR="00A55C67" w:rsidRDefault="00A55C67">
            <w:r>
              <w:t xml:space="preserve">Using separate properties to validate status first then changing status to whatever it may be. </w:t>
            </w:r>
          </w:p>
        </w:tc>
      </w:tr>
      <w:tr w:rsidR="00A55C67" w14:paraId="7FD4F26C" w14:textId="77777777" w:rsidTr="00A55C67">
        <w:tc>
          <w:tcPr>
            <w:tcW w:w="5148" w:type="dxa"/>
          </w:tcPr>
          <w:p w14:paraId="43BBA0E2" w14:textId="6FFD9B8C" w:rsidR="00A55C67" w:rsidRDefault="00A55C67">
            <w:r>
              <w:t xml:space="preserve">Executing SQL within Appointment class. </w:t>
            </w:r>
          </w:p>
        </w:tc>
        <w:tc>
          <w:tcPr>
            <w:tcW w:w="5148" w:type="dxa"/>
          </w:tcPr>
          <w:p w14:paraId="1017E5BB" w14:textId="41141FBD" w:rsidR="00A55C67" w:rsidRDefault="00A55C67">
            <w:r>
              <w:t xml:space="preserve">All SQL connections and queries should be separate classes, to make classes concise. </w:t>
            </w:r>
          </w:p>
        </w:tc>
      </w:tr>
      <w:tr w:rsidR="00A55C67" w14:paraId="2DEB3D38" w14:textId="77777777" w:rsidTr="00A55C67">
        <w:tc>
          <w:tcPr>
            <w:tcW w:w="5148" w:type="dxa"/>
          </w:tcPr>
          <w:p w14:paraId="276521FB" w14:textId="77ED51E0" w:rsidR="00A55C67" w:rsidRDefault="00A55C67">
            <w:r>
              <w:t xml:space="preserve">Appointment inheriting from </w:t>
            </w:r>
            <w:proofErr w:type="spellStart"/>
            <w:r>
              <w:t>PatientRecord</w:t>
            </w:r>
            <w:proofErr w:type="spellEnd"/>
            <w:r>
              <w:t xml:space="preserve">. </w:t>
            </w:r>
          </w:p>
        </w:tc>
        <w:tc>
          <w:tcPr>
            <w:tcW w:w="5148" w:type="dxa"/>
          </w:tcPr>
          <w:p w14:paraId="6DD560B0" w14:textId="27D1BBE0" w:rsidR="00A55C67" w:rsidRDefault="00046EA7">
            <w:r>
              <w:t xml:space="preserve">Replace inheritance with aggregation by reference </w:t>
            </w:r>
            <w:proofErr w:type="spellStart"/>
            <w:r>
              <w:t>patient_id</w:t>
            </w:r>
            <w:proofErr w:type="spellEnd"/>
            <w:r>
              <w:t xml:space="preserve"> in appointment class. </w:t>
            </w:r>
          </w:p>
        </w:tc>
      </w:tr>
      <w:tr w:rsidR="00A55C67" w14:paraId="12ED6466" w14:textId="77777777" w:rsidTr="00A55C67">
        <w:tc>
          <w:tcPr>
            <w:tcW w:w="5148" w:type="dxa"/>
          </w:tcPr>
          <w:p w14:paraId="34985BCB" w14:textId="48C3AA95" w:rsidR="00A55C67" w:rsidRDefault="00046EA7">
            <w:r>
              <w:t xml:space="preserve">Missing validation in Appointment class. </w:t>
            </w:r>
          </w:p>
        </w:tc>
        <w:tc>
          <w:tcPr>
            <w:tcW w:w="5148" w:type="dxa"/>
          </w:tcPr>
          <w:p w14:paraId="54065B67" w14:textId="4B4B69A3" w:rsidR="00A55C67" w:rsidRDefault="00046EA7">
            <w:r>
              <w:t xml:space="preserve">Status transitions do not check if appointment has been cancelled before executing. </w:t>
            </w:r>
          </w:p>
        </w:tc>
      </w:tr>
      <w:tr w:rsidR="00A55C67" w14:paraId="0E7445BE" w14:textId="77777777" w:rsidTr="00A55C67">
        <w:tc>
          <w:tcPr>
            <w:tcW w:w="5148" w:type="dxa"/>
          </w:tcPr>
          <w:p w14:paraId="383158B3" w14:textId="56AD33D1" w:rsidR="00A55C67" w:rsidRDefault="00046EA7">
            <w:r>
              <w:t xml:space="preserve">Adding a </w:t>
            </w:r>
            <w:proofErr w:type="spellStart"/>
            <w:r>
              <w:t>NotificationManager</w:t>
            </w:r>
            <w:proofErr w:type="spellEnd"/>
            <w:r>
              <w:t xml:space="preserve"> dependency. </w:t>
            </w:r>
          </w:p>
        </w:tc>
        <w:tc>
          <w:tcPr>
            <w:tcW w:w="5148" w:type="dxa"/>
          </w:tcPr>
          <w:p w14:paraId="582494FB" w14:textId="3EE721C9" w:rsidR="00A55C67" w:rsidRDefault="00046EA7">
            <w:r>
              <w:t xml:space="preserve">Adding a </w:t>
            </w:r>
            <w:proofErr w:type="spellStart"/>
            <w:r>
              <w:t>NotificationManger</w:t>
            </w:r>
            <w:proofErr w:type="spellEnd"/>
            <w:r>
              <w:t xml:space="preserve"> dependency right in the Appointment class makes it messy so dealing with that outside of the class would be beneficial. </w:t>
            </w:r>
          </w:p>
        </w:tc>
      </w:tr>
    </w:tbl>
    <w:p w14:paraId="75F2DB2A" w14:textId="77777777" w:rsidR="00A55C67" w:rsidRDefault="00A55C67"/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 w14:paraId="5BCEF6BE" w14:textId="5E48DF60" w:rsidR="00046EA7" w:rsidRDefault="00046EA7">
      <w:r>
        <w:t xml:space="preserve">It all comes down to structure, because you can create many classes with the </w:t>
      </w:r>
      <w:proofErr w:type="spellStart"/>
      <w:r>
        <w:t>self constructor</w:t>
      </w:r>
      <w:proofErr w:type="spellEnd"/>
      <w:r>
        <w:t xml:space="preserve">, data attributes, properties and methods, but when you cannot break down the requirements of a problem correctly and create classes to fulfil the requirements then it can become messy because you start creating more classes which don’t </w:t>
      </w:r>
      <w:proofErr w:type="gramStart"/>
      <w:r>
        <w:t>actually solve</w:t>
      </w:r>
      <w:proofErr w:type="gramEnd"/>
      <w:r>
        <w:t xml:space="preserve"> thee given problem.  </w:t>
      </w:r>
    </w:p>
    <w:p w14:paraId="34B7F6AE" w14:textId="7B43DD77" w:rsidR="00046EA7" w:rsidRDefault="002475AB">
      <w:r>
        <w:t xml:space="preserve">Poor object-oriented design comes down to how we as software engineers view a problem and break it down, and when we incorrectly do that or miss a part, it is at that point it gets messy. </w:t>
      </w:r>
    </w:p>
    <w:sectPr w:rsidR="00046EA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A43062"/>
    <w:multiLevelType w:val="hybridMultilevel"/>
    <w:tmpl w:val="051EA392"/>
    <w:lvl w:ilvl="0" w:tplc="15EA3288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  <w:num w:numId="10" w16cid:durableId="19919824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EA7"/>
    <w:rsid w:val="0005690E"/>
    <w:rsid w:val="0006063C"/>
    <w:rsid w:val="001210DB"/>
    <w:rsid w:val="0015074B"/>
    <w:rsid w:val="002475AB"/>
    <w:rsid w:val="0029639D"/>
    <w:rsid w:val="00326F90"/>
    <w:rsid w:val="00A55C67"/>
    <w:rsid w:val="00AA1D8D"/>
    <w:rsid w:val="00AD6C77"/>
    <w:rsid w:val="00B47730"/>
    <w:rsid w:val="00BA16E0"/>
    <w:rsid w:val="00CB0664"/>
    <w:rsid w:val="00D974A7"/>
    <w:rsid w:val="00E10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Muthuraman.Vengatasalam</cp:lastModifiedBy>
  <cp:revision>3</cp:revision>
  <dcterms:created xsi:type="dcterms:W3CDTF">2013-12-23T23:15:00Z</dcterms:created>
  <dcterms:modified xsi:type="dcterms:W3CDTF">2026-10-02T13:22:00Z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