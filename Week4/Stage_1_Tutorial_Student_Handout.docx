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6D248CDE" w:rsidR="0061036F" w:rsidRDefault="00000000">
      <w:r>
        <w:t xml:space="preserve">1. </w:t>
      </w:r>
      <w:r w:rsidR="00C00337">
        <w:t>The engineer needs to know what the problem</w:t>
      </w:r>
      <w:r w:rsidR="00361E18">
        <w:t xml:space="preserve"> (requirements)</w:t>
      </w:r>
      <w:r w:rsidR="00C00337">
        <w:t xml:space="preserve"> is, and how the solution that AI came up with solves the problem. </w:t>
      </w:r>
    </w:p>
    <w:p w14:paraId="1B9BB124" w14:textId="226BD710" w:rsidR="0061036F" w:rsidRDefault="00000000">
      <w:r>
        <w:t xml:space="preserve">2. </w:t>
      </w:r>
      <w:r w:rsidR="00C00337">
        <w:t xml:space="preserve">The engineer needs to know how to debug the code if there is any error. </w:t>
      </w:r>
    </w:p>
    <w:p w14:paraId="3EE76B40" w14:textId="67C793EA" w:rsidR="0061036F" w:rsidRDefault="00000000">
      <w:r>
        <w:t xml:space="preserve">3. </w:t>
      </w:r>
      <w:r w:rsidR="00361E18">
        <w:t xml:space="preserve">The engineer should be able to make strategic decisions based on design, privacy and security and maintain the software while being responsible. 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6C615C7C" w:rsidR="0061036F" w:rsidRDefault="00361E18">
            <w:r>
              <w:t>Yes</w:t>
            </w:r>
          </w:p>
        </w:tc>
        <w:tc>
          <w:tcPr>
            <w:tcW w:w="2520" w:type="dxa"/>
          </w:tcPr>
          <w:p w14:paraId="408028B2" w14:textId="685E222B" w:rsidR="0061036F" w:rsidRDefault="00361E18">
            <w:r>
              <w:t xml:space="preserve">Yes and </w:t>
            </w:r>
            <w:proofErr w:type="gramStart"/>
            <w:r>
              <w:t>No</w:t>
            </w:r>
            <w:proofErr w:type="gramEnd"/>
          </w:p>
        </w:tc>
        <w:tc>
          <w:tcPr>
            <w:tcW w:w="2520" w:type="dxa"/>
          </w:tcPr>
          <w:p w14:paraId="0FA60EBB" w14:textId="271862E1" w:rsidR="0061036F" w:rsidRDefault="00361E18">
            <w:r>
              <w:t xml:space="preserve">There doesn’t need to be big decision or moves made as this is a small project that </w:t>
            </w:r>
            <w:r w:rsidR="006D54B9">
              <w:t>doesn’t</w:t>
            </w:r>
            <w:r>
              <w:t xml:space="preserve"> impact others and as a result doesn’t necessarily risk a person data being misused. 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41AFED97" w:rsidR="0061036F" w:rsidRDefault="00361E18">
            <w:r>
              <w:t>Yes</w:t>
            </w:r>
          </w:p>
        </w:tc>
        <w:tc>
          <w:tcPr>
            <w:tcW w:w="2520" w:type="dxa"/>
          </w:tcPr>
          <w:p w14:paraId="733E931E" w14:textId="7069A27C" w:rsidR="0061036F" w:rsidRDefault="00361E18">
            <w:r>
              <w:t>Yes</w:t>
            </w:r>
          </w:p>
        </w:tc>
        <w:tc>
          <w:tcPr>
            <w:tcW w:w="2520" w:type="dxa"/>
          </w:tcPr>
          <w:p w14:paraId="429EE726" w14:textId="08AA1595" w:rsidR="0061036F" w:rsidRDefault="00361E18">
            <w:r>
              <w:t xml:space="preserve">A lot of decisions/moves must be though through effectively as this type of system does concern other people and their data, security and safety. </w:t>
            </w:r>
            <w:r>
              <w:lastRenderedPageBreak/>
              <w:t xml:space="preserve">Moreover, critical decisions about the design and maintainability need to be considered. 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7752803A" w:rsidR="0061036F" w:rsidRDefault="00361E18">
            <w:r>
              <w:t>Yes</w:t>
            </w:r>
          </w:p>
        </w:tc>
        <w:tc>
          <w:tcPr>
            <w:tcW w:w="2520" w:type="dxa"/>
          </w:tcPr>
          <w:p w14:paraId="12FAB74C" w14:textId="442EF0E0" w:rsidR="0061036F" w:rsidRDefault="00361E18">
            <w:r>
              <w:t>No</w:t>
            </w:r>
          </w:p>
        </w:tc>
        <w:tc>
          <w:tcPr>
            <w:tcW w:w="2520" w:type="dxa"/>
          </w:tcPr>
          <w:p w14:paraId="37569323" w14:textId="318C070C" w:rsidR="0061036F" w:rsidRDefault="00361E18">
            <w:r>
              <w:t xml:space="preserve">Using generative AI doesn’t mean the requirements were satisfied and issues could </w:t>
            </w:r>
            <w:r w:rsidR="006D54B9">
              <w:t>be</w:t>
            </w:r>
            <w:r>
              <w:t xml:space="preserve"> present in the code. 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290CE2C3" w:rsidR="0061036F" w:rsidRDefault="00361E18">
            <w:r>
              <w:t>Receptionist</w:t>
            </w:r>
          </w:p>
        </w:tc>
        <w:tc>
          <w:tcPr>
            <w:tcW w:w="5040" w:type="dxa"/>
          </w:tcPr>
          <w:p w14:paraId="510A605F" w14:textId="5660EDD3" w:rsidR="0061036F" w:rsidRDefault="00086020">
            <w:r>
              <w:t xml:space="preserve">Needs to be able to view, add, delete and edit appointments and needs to be able to see available slots for appointments to be booked. 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5CE827E4" w:rsidR="0061036F" w:rsidRDefault="00361E18">
            <w:r>
              <w:t>Patient</w:t>
            </w:r>
          </w:p>
        </w:tc>
        <w:tc>
          <w:tcPr>
            <w:tcW w:w="5040" w:type="dxa"/>
          </w:tcPr>
          <w:p w14:paraId="085F7F56" w14:textId="3F7B4C62" w:rsidR="0061036F" w:rsidRDefault="00086020">
            <w:r>
              <w:t xml:space="preserve">Patient should be able to see what time their appointment is along with the GP/Doctor who is taking the appointment. 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76C81687" w:rsidR="0061036F" w:rsidRDefault="00086020">
            <w:r>
              <w:t xml:space="preserve">General </w:t>
            </w:r>
            <w:r w:rsidRPr="00086020">
              <w:t>practitioner</w:t>
            </w:r>
          </w:p>
        </w:tc>
        <w:tc>
          <w:tcPr>
            <w:tcW w:w="5040" w:type="dxa"/>
          </w:tcPr>
          <w:p w14:paraId="1FDD4449" w14:textId="1DAC966E" w:rsidR="0061036F" w:rsidRDefault="00086020">
            <w:r>
              <w:t xml:space="preserve">Should have a list of all the appointments for a particular day, week, month and year. They should be able to have a description to see the purpose of the appointment. 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6A9F6950" w:rsidR="0061036F" w:rsidRDefault="006D54B9">
            <w:r>
              <w:t>Manager</w:t>
            </w:r>
            <w:r w:rsidR="00086020">
              <w:t>/Head/Senior</w:t>
            </w:r>
          </w:p>
        </w:tc>
        <w:tc>
          <w:tcPr>
            <w:tcW w:w="5040" w:type="dxa"/>
          </w:tcPr>
          <w:p w14:paraId="500F0FBE" w14:textId="2FC5CB7D" w:rsidR="0061036F" w:rsidRDefault="00086020">
            <w:r>
              <w:t xml:space="preserve">Should be able to access the whole system to ensure everything runs smoothly. 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3E7BFBE8" w:rsidR="0061036F" w:rsidRDefault="00000000">
      <w:r>
        <w:t xml:space="preserve">1. </w:t>
      </w:r>
      <w:r w:rsidR="00086020">
        <w:t xml:space="preserve">There are problems with locating patient records and sometimes there are duplicate appointment bookings. </w:t>
      </w:r>
    </w:p>
    <w:p w14:paraId="76B7BF41" w14:textId="5653BCD5" w:rsidR="0061036F" w:rsidRDefault="00000000">
      <w:r>
        <w:t xml:space="preserve">2. </w:t>
      </w:r>
      <w:r w:rsidR="004D2990">
        <w:t xml:space="preserve">Inconsistent appointment status information and lack of reliable appointment history. </w:t>
      </w:r>
    </w:p>
    <w:p w14:paraId="02311C06" w14:textId="30BA27D8" w:rsidR="0061036F" w:rsidRDefault="00000000">
      <w:r>
        <w:t>3</w:t>
      </w:r>
      <w:r w:rsidR="004D2990">
        <w:t xml:space="preserve">.  Appointment cancellations are handed manually and difficulty producing basic operational reports. </w:t>
      </w:r>
    </w:p>
    <w:p w14:paraId="310CCBF3" w14:textId="36CCF303" w:rsidR="0061036F" w:rsidRDefault="00000000">
      <w:r>
        <w:t xml:space="preserve">4. </w:t>
      </w:r>
      <w:r w:rsidR="004D2990">
        <w:t xml:space="preserve">Limited visibility of practitioner availability 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77A66813" w:rsidR="0061036F" w:rsidRDefault="00000000">
      <w:r>
        <w:t xml:space="preserve">1. </w:t>
      </w:r>
      <w:r w:rsidR="004D2990">
        <w:t xml:space="preserve">What type of information do you want stored about the patient and how do you want to uniquely identify each patient? </w:t>
      </w:r>
    </w:p>
    <w:p w14:paraId="27CD2136" w14:textId="349847D2" w:rsidR="0061036F" w:rsidRDefault="00000000">
      <w:r>
        <w:t xml:space="preserve">2. </w:t>
      </w:r>
      <w:r w:rsidR="004D2990">
        <w:t>Who should create, edit and/or delete each appointment?</w:t>
      </w:r>
    </w:p>
    <w:p w14:paraId="037FEC4A" w14:textId="336C7EE5" w:rsidR="0061036F" w:rsidRDefault="00000000">
      <w:r>
        <w:t xml:space="preserve">3. </w:t>
      </w:r>
      <w:r w:rsidR="00594FD2">
        <w:t>Should we store the history of the patient’s appointments and if so, how do you want the history stored?</w:t>
      </w:r>
    </w:p>
    <w:p w14:paraId="5D9873ED" w14:textId="08A7E2B8" w:rsidR="0061036F" w:rsidRDefault="00000000">
      <w:r>
        <w:t>4.</w:t>
      </w:r>
      <w:r w:rsidR="00594FD2">
        <w:t>What type of background verifications do you want to do before allowing a person to book their appointment?</w:t>
      </w:r>
    </w:p>
    <w:p w14:paraId="3CA428E9" w14:textId="20587F97" w:rsidR="0061036F" w:rsidRDefault="00000000">
      <w:r>
        <w:t xml:space="preserve">5. </w:t>
      </w:r>
      <w:r w:rsidR="00594FD2">
        <w:t>In the case of an emergency how would you like to change the system up?</w:t>
      </w:r>
    </w:p>
    <w:p w14:paraId="00C23602" w14:textId="77777777" w:rsidR="0061036F" w:rsidRDefault="00000000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0B57B4EB" w:rsidR="0061036F" w:rsidRDefault="00594FD2">
            <w:r>
              <w:t>Yes</w:t>
            </w:r>
          </w:p>
        </w:tc>
        <w:tc>
          <w:tcPr>
            <w:tcW w:w="2520" w:type="dxa"/>
          </w:tcPr>
          <w:p w14:paraId="368E863B" w14:textId="01BC1700" w:rsidR="0061036F" w:rsidRDefault="00594FD2">
            <w:r>
              <w:t>Yes</w:t>
            </w:r>
          </w:p>
        </w:tc>
        <w:tc>
          <w:tcPr>
            <w:tcW w:w="2520" w:type="dxa"/>
          </w:tcPr>
          <w:p w14:paraId="14C06917" w14:textId="41CA7731" w:rsidR="0061036F" w:rsidRDefault="00594FD2">
            <w:r>
              <w:t xml:space="preserve">Including appointment management is the right move as people constantly cancel appointment if whatever issue that seemed to be bugging them has gone/improved. 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1BD473B7" w:rsidR="0061036F" w:rsidRDefault="00594FD2">
            <w:r>
              <w:t>No</w:t>
            </w:r>
          </w:p>
        </w:tc>
        <w:tc>
          <w:tcPr>
            <w:tcW w:w="2520" w:type="dxa"/>
          </w:tcPr>
          <w:p w14:paraId="77C5762E" w14:textId="60F16E02" w:rsidR="0061036F" w:rsidRDefault="00594FD2">
            <w:r>
              <w:t>No</w:t>
            </w:r>
          </w:p>
        </w:tc>
        <w:tc>
          <w:tcPr>
            <w:tcW w:w="2520" w:type="dxa"/>
          </w:tcPr>
          <w:p w14:paraId="6D53CD8D" w14:textId="08E5ED2E" w:rsidR="0061036F" w:rsidRDefault="005902CD">
            <w:r>
              <w:t>Generally,</w:t>
            </w:r>
            <w:r w:rsidR="00594FD2">
              <w:t xml:space="preserve"> not necessary because information is always </w:t>
            </w:r>
            <w:proofErr w:type="gramStart"/>
            <w:r w:rsidR="00594FD2">
              <w:t>go</w:t>
            </w:r>
            <w:proofErr w:type="gramEnd"/>
            <w:r w:rsidR="00594FD2">
              <w:t xml:space="preserve"> to remain confidential. 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4A7529C6" w:rsidR="0061036F" w:rsidRDefault="005902CD">
            <w:r>
              <w:t>No</w:t>
            </w:r>
          </w:p>
        </w:tc>
        <w:tc>
          <w:tcPr>
            <w:tcW w:w="2520" w:type="dxa"/>
          </w:tcPr>
          <w:p w14:paraId="762CC63A" w14:textId="5809BD4D" w:rsidR="0061036F" w:rsidRDefault="005902CD">
            <w:r>
              <w:t>No</w:t>
            </w:r>
          </w:p>
        </w:tc>
        <w:tc>
          <w:tcPr>
            <w:tcW w:w="2520" w:type="dxa"/>
          </w:tcPr>
          <w:p w14:paraId="2EBD83ED" w14:textId="3FC29531" w:rsidR="0061036F" w:rsidRDefault="005902CD">
            <w:r>
              <w:t xml:space="preserve">AI diagnosis introduces new layer of complexity increasing risk. 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1644FAD5" w:rsidR="0061036F" w:rsidRDefault="005902CD">
            <w:r>
              <w:t>Maybe</w:t>
            </w:r>
          </w:p>
        </w:tc>
        <w:tc>
          <w:tcPr>
            <w:tcW w:w="2520" w:type="dxa"/>
          </w:tcPr>
          <w:p w14:paraId="433E0F92" w14:textId="7E2875C9" w:rsidR="0061036F" w:rsidRDefault="005902CD">
            <w:r>
              <w:t>Could be</w:t>
            </w:r>
          </w:p>
        </w:tc>
        <w:tc>
          <w:tcPr>
            <w:tcW w:w="2520" w:type="dxa"/>
          </w:tcPr>
          <w:p w14:paraId="3EE82915" w14:textId="0E03CA94" w:rsidR="0061036F" w:rsidRDefault="005902CD">
            <w:r>
              <w:t xml:space="preserve">To search through patient records and provide appropriate records to patients. 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32BFBCA0" w:rsidR="0061036F" w:rsidRDefault="005902CD">
            <w:r>
              <w:t>No</w:t>
            </w:r>
          </w:p>
        </w:tc>
        <w:tc>
          <w:tcPr>
            <w:tcW w:w="2520" w:type="dxa"/>
          </w:tcPr>
          <w:p w14:paraId="02C452A6" w14:textId="717C3957" w:rsidR="0061036F" w:rsidRDefault="005902CD">
            <w:r>
              <w:t>No</w:t>
            </w:r>
          </w:p>
        </w:tc>
        <w:tc>
          <w:tcPr>
            <w:tcW w:w="2520" w:type="dxa"/>
          </w:tcPr>
          <w:p w14:paraId="40A35A2F" w14:textId="72512302" w:rsidR="0061036F" w:rsidRDefault="005902CD">
            <w:r>
              <w:t xml:space="preserve">Not necessarily required upfront payment is far more reliable. 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674DB85E" w:rsidR="0061036F" w:rsidRDefault="005902CD">
            <w:r>
              <w:t>Maybe</w:t>
            </w:r>
          </w:p>
        </w:tc>
        <w:tc>
          <w:tcPr>
            <w:tcW w:w="2520" w:type="dxa"/>
          </w:tcPr>
          <w:p w14:paraId="7DB7F1B3" w14:textId="311453A2" w:rsidR="0061036F" w:rsidRDefault="005902CD">
            <w:r>
              <w:t>Possibly</w:t>
            </w:r>
          </w:p>
        </w:tc>
        <w:tc>
          <w:tcPr>
            <w:tcW w:w="2520" w:type="dxa"/>
          </w:tcPr>
          <w:p w14:paraId="14C049E7" w14:textId="444F303D" w:rsidR="0061036F" w:rsidRDefault="005902CD">
            <w:r>
              <w:t xml:space="preserve">Can be useful for practitioner to see upcoming appointments but not a necessity. 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197F54CB" w:rsidR="0061036F" w:rsidRDefault="005902CD">
            <w:r>
              <w:t>No</w:t>
            </w:r>
          </w:p>
        </w:tc>
        <w:tc>
          <w:tcPr>
            <w:tcW w:w="2520" w:type="dxa"/>
          </w:tcPr>
          <w:p w14:paraId="710C381B" w14:textId="63FBEC99" w:rsidR="0061036F" w:rsidRDefault="00594FD2">
            <w:r>
              <w:t>No</w:t>
            </w:r>
          </w:p>
        </w:tc>
        <w:tc>
          <w:tcPr>
            <w:tcW w:w="2520" w:type="dxa"/>
          </w:tcPr>
          <w:p w14:paraId="7CD154DF" w14:textId="4DB60B76" w:rsidR="0061036F" w:rsidRDefault="005902CD">
            <w:r>
              <w:t xml:space="preserve">Problem is outside of given scope. 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206AE62B" w:rsidR="0061036F" w:rsidRDefault="005902CD">
            <w:r>
              <w:t>No</w:t>
            </w:r>
          </w:p>
        </w:tc>
        <w:tc>
          <w:tcPr>
            <w:tcW w:w="2520" w:type="dxa"/>
          </w:tcPr>
          <w:p w14:paraId="470CF3B4" w14:textId="342A1A68" w:rsidR="0061036F" w:rsidRDefault="00594FD2">
            <w:r>
              <w:t>No</w:t>
            </w:r>
          </w:p>
        </w:tc>
        <w:tc>
          <w:tcPr>
            <w:tcW w:w="2520" w:type="dxa"/>
          </w:tcPr>
          <w:p w14:paraId="56EE1C40" w14:textId="637B63B3" w:rsidR="0061036F" w:rsidRDefault="005902CD">
            <w:r>
              <w:t xml:space="preserve">Problem is outside of given scope. 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3C7899F7" w14:textId="6C82D5D8" w:rsidR="005902CD" w:rsidRDefault="005902CD">
      <w:r>
        <w:t xml:space="preserve">A software engineer can and has to maintain a website, constantly and consistently improve it and take responsibility and accountability for any mistakes they have </w:t>
      </w:r>
      <w:proofErr w:type="gramStart"/>
      <w:r>
        <w:t>made and remain honest at all times</w:t>
      </w:r>
      <w:proofErr w:type="gramEnd"/>
      <w:r>
        <w:t xml:space="preserve">. </w:t>
      </w:r>
    </w:p>
    <w:sectPr w:rsidR="005902C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20"/>
    <w:rsid w:val="000C4842"/>
    <w:rsid w:val="0015074B"/>
    <w:rsid w:val="001C24F0"/>
    <w:rsid w:val="0029639D"/>
    <w:rsid w:val="00326F90"/>
    <w:rsid w:val="00361E18"/>
    <w:rsid w:val="004D2990"/>
    <w:rsid w:val="005902CD"/>
    <w:rsid w:val="00594FD2"/>
    <w:rsid w:val="0061036F"/>
    <w:rsid w:val="00667D27"/>
    <w:rsid w:val="006D54B9"/>
    <w:rsid w:val="00861DED"/>
    <w:rsid w:val="00AA1D8D"/>
    <w:rsid w:val="00B47730"/>
    <w:rsid w:val="00C003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Muthuraman.Vengatasalam</cp:lastModifiedBy>
  <cp:revision>3</cp:revision>
  <dcterms:created xsi:type="dcterms:W3CDTF">2013-12-23T23:15:00Z</dcterms:created>
  <dcterms:modified xsi:type="dcterms:W3CDTF">2026-09-03T10:35:00Z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