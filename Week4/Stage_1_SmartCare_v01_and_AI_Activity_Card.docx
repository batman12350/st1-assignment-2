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6E6B1F" w14:textId="77777777" w:rsidR="009E3E23" w:rsidRDefault="00000000">
      <w:pPr>
        <w:pStyle w:val="Title"/>
        <w:jc w:val="center"/>
      </w:pPr>
      <w:r>
        <w:t>SmartCare v0.1 - Initial Engineering Brief and AI Activity Card</w:t>
      </w:r>
    </w:p>
    <w:p w14:paraId="27103E2F" w14:textId="1CD479F2" w:rsidR="009E3E23" w:rsidRDefault="000701E5">
      <w:pPr>
        <w:jc w:val="center"/>
      </w:pPr>
      <w:r>
        <w:t>A2 Case Study Stage 1 student resource</w:t>
      </w:r>
    </w:p>
    <w:p w14:paraId="352E5436" w14:textId="77777777" w:rsidR="009E3E23" w:rsidRDefault="00000000">
      <w:pPr>
        <w:pStyle w:val="Heading1"/>
      </w:pPr>
      <w:r>
        <w:t>SmartCare scenario</w:t>
      </w:r>
    </w:p>
    <w:p w14:paraId="4D61775E" w14:textId="77777777" w:rsidR="009E3E23" w:rsidRDefault="00000000">
      <w:r>
        <w:t>SmartCare Community Clinic currently uses spreadsheets and paper records to manage patients and appointments. The client says: 'We need software to help manage patients, practitioners and appointments.' This is not yet a complete specification.</w:t>
      </w:r>
    </w:p>
    <w:p w14:paraId="2F2D27E1" w14:textId="77777777" w:rsidR="009E3E23" w:rsidRDefault="00000000">
      <w:pPr>
        <w:pStyle w:val="Heading1"/>
      </w:pPr>
      <w:r>
        <w:t>Initial Engineering Brief</w:t>
      </w:r>
    </w:p>
    <w:p w14:paraId="725FB2E9" w14:textId="77777777" w:rsidR="009E3E23" w:rsidRDefault="00000000">
      <w:pPr>
        <w:pStyle w:val="Heading2"/>
      </w:pPr>
      <w:r>
        <w:t>1. Problem summary</w:t>
      </w:r>
    </w:p>
    <w:p w14:paraId="5C5F7C1E" w14:textId="77777777" w:rsidR="009E3E23" w:rsidRDefault="00000000">
      <w:r>
        <w:t>Write approximately 100 words.</w:t>
      </w:r>
    </w:p>
    <w:p w14:paraId="10F2D08F" w14:textId="41BFDF0A" w:rsidR="00106832" w:rsidRDefault="00106832">
      <w:r>
        <w:t xml:space="preserve">SmartCare Community clinic is using spreadsheets and paper records to manage patients and appointments. However, because of doing this in a manual way it is causing problems including getting duplicates of appointments, difficulty locating patient records, difficulty producing basic operational reports etc. Due to these issues the client has requested to create a system that allows patient records to support patient, practitioner and appointment management. </w:t>
      </w:r>
    </w:p>
    <w:p w14:paraId="56298541" w14:textId="77777777" w:rsidR="009E3E23" w:rsidRDefault="00000000">
      <w:pPr>
        <w:pStyle w:val="Heading2"/>
      </w:pPr>
      <w:r>
        <w:t>2. Initial stakeholders</w:t>
      </w:r>
    </w:p>
    <w:tbl>
      <w:tblPr>
        <w:tblStyle w:val="TableGrid"/>
        <w:tblW w:w="0" w:type="auto"/>
        <w:tblLook w:val="04A0" w:firstRow="1" w:lastRow="0" w:firstColumn="1" w:lastColumn="0" w:noHBand="0" w:noVBand="1"/>
      </w:tblPr>
      <w:tblGrid>
        <w:gridCol w:w="5040"/>
        <w:gridCol w:w="5040"/>
      </w:tblGrid>
      <w:tr w:rsidR="009E3E23" w14:paraId="56D6D34B" w14:textId="77777777">
        <w:tc>
          <w:tcPr>
            <w:tcW w:w="5040" w:type="dxa"/>
          </w:tcPr>
          <w:p w14:paraId="11EA0035" w14:textId="77777777" w:rsidR="009E3E23" w:rsidRDefault="00000000">
            <w:r>
              <w:t>Stakeholder</w:t>
            </w:r>
          </w:p>
        </w:tc>
        <w:tc>
          <w:tcPr>
            <w:tcW w:w="5040" w:type="dxa"/>
          </w:tcPr>
          <w:p w14:paraId="5916B2D1" w14:textId="77777777" w:rsidR="009E3E23" w:rsidRDefault="00000000">
            <w:r>
              <w:t>Possible need</w:t>
            </w:r>
          </w:p>
        </w:tc>
      </w:tr>
      <w:tr w:rsidR="00F361A0" w14:paraId="531631BC" w14:textId="77777777">
        <w:tc>
          <w:tcPr>
            <w:tcW w:w="5040" w:type="dxa"/>
          </w:tcPr>
          <w:p w14:paraId="0A74B625" w14:textId="61BB9A31" w:rsidR="00F361A0" w:rsidRDefault="00F361A0" w:rsidP="00F361A0">
            <w:r>
              <w:t>Receptionist</w:t>
            </w:r>
          </w:p>
        </w:tc>
        <w:tc>
          <w:tcPr>
            <w:tcW w:w="5040" w:type="dxa"/>
          </w:tcPr>
          <w:p w14:paraId="3A7C7160" w14:textId="75173C23" w:rsidR="00F361A0" w:rsidRDefault="00F361A0" w:rsidP="00F361A0">
            <w:r>
              <w:t xml:space="preserve">Needs to be able to view, add, delete and edit appointments and needs to be able to see available slots for appointments to be booked. </w:t>
            </w:r>
          </w:p>
        </w:tc>
      </w:tr>
      <w:tr w:rsidR="00F361A0" w14:paraId="15A4634B" w14:textId="77777777">
        <w:tc>
          <w:tcPr>
            <w:tcW w:w="5040" w:type="dxa"/>
          </w:tcPr>
          <w:p w14:paraId="157EEC8A" w14:textId="176B11F7" w:rsidR="00F361A0" w:rsidRDefault="00F361A0" w:rsidP="00F361A0">
            <w:r>
              <w:t>Patient</w:t>
            </w:r>
          </w:p>
        </w:tc>
        <w:tc>
          <w:tcPr>
            <w:tcW w:w="5040" w:type="dxa"/>
          </w:tcPr>
          <w:p w14:paraId="41452B8C" w14:textId="019CDEF7" w:rsidR="00F361A0" w:rsidRDefault="00F361A0" w:rsidP="00F361A0">
            <w:r>
              <w:t xml:space="preserve">Patient should be able to see what time their appointment is along with the GP/Doctor who is taking the appointment. </w:t>
            </w:r>
          </w:p>
        </w:tc>
      </w:tr>
      <w:tr w:rsidR="00F361A0" w14:paraId="2B07B9B1" w14:textId="77777777">
        <w:tc>
          <w:tcPr>
            <w:tcW w:w="5040" w:type="dxa"/>
          </w:tcPr>
          <w:p w14:paraId="5E81E805" w14:textId="7A225FFA" w:rsidR="00F361A0" w:rsidRDefault="00F361A0" w:rsidP="00F361A0">
            <w:r>
              <w:t xml:space="preserve">General </w:t>
            </w:r>
            <w:r w:rsidRPr="00086020">
              <w:t>practitioner</w:t>
            </w:r>
          </w:p>
        </w:tc>
        <w:tc>
          <w:tcPr>
            <w:tcW w:w="5040" w:type="dxa"/>
          </w:tcPr>
          <w:p w14:paraId="38AEF55D" w14:textId="13C8E725" w:rsidR="00F361A0" w:rsidRDefault="00F361A0" w:rsidP="00F361A0">
            <w:r>
              <w:t xml:space="preserve">Should have a list of all the appointments for a particular day, week, month and year. They should be able to have a description to see the purpose of the appointment. </w:t>
            </w:r>
          </w:p>
        </w:tc>
      </w:tr>
      <w:tr w:rsidR="00F361A0" w14:paraId="5C2262E6" w14:textId="77777777">
        <w:tc>
          <w:tcPr>
            <w:tcW w:w="5040" w:type="dxa"/>
          </w:tcPr>
          <w:p w14:paraId="626B8B06" w14:textId="70A16609" w:rsidR="00F361A0" w:rsidRDefault="00F361A0" w:rsidP="00F361A0">
            <w:r>
              <w:t>Manager/Head/Senior</w:t>
            </w:r>
          </w:p>
        </w:tc>
        <w:tc>
          <w:tcPr>
            <w:tcW w:w="5040" w:type="dxa"/>
          </w:tcPr>
          <w:p w14:paraId="52C14935" w14:textId="5C1E9917" w:rsidR="00F361A0" w:rsidRDefault="00F361A0" w:rsidP="00F361A0">
            <w:r>
              <w:t xml:space="preserve">Should be able to access the whole system to ensure everything runs smoothly. </w:t>
            </w:r>
          </w:p>
        </w:tc>
      </w:tr>
    </w:tbl>
    <w:p w14:paraId="2E38F9EE" w14:textId="77777777" w:rsidR="009E3E23" w:rsidRDefault="00000000">
      <w:pPr>
        <w:pStyle w:val="Heading2"/>
      </w:pPr>
      <w:r>
        <w:t>3. Initial features</w:t>
      </w:r>
    </w:p>
    <w:tbl>
      <w:tblPr>
        <w:tblStyle w:val="TableGrid"/>
        <w:tblW w:w="0" w:type="auto"/>
        <w:tblLook w:val="04A0" w:firstRow="1" w:lastRow="0" w:firstColumn="1" w:lastColumn="0" w:noHBand="0" w:noVBand="1"/>
      </w:tblPr>
      <w:tblGrid>
        <w:gridCol w:w="3360"/>
        <w:gridCol w:w="3360"/>
        <w:gridCol w:w="3360"/>
      </w:tblGrid>
      <w:tr w:rsidR="009E3E23" w14:paraId="608554BD" w14:textId="77777777">
        <w:tc>
          <w:tcPr>
            <w:tcW w:w="3360" w:type="dxa"/>
          </w:tcPr>
          <w:p w14:paraId="5AD8FA46" w14:textId="77777777" w:rsidR="009E3E23" w:rsidRDefault="00000000">
            <w:r>
              <w:t>Feature</w:t>
            </w:r>
          </w:p>
        </w:tc>
        <w:tc>
          <w:tcPr>
            <w:tcW w:w="3360" w:type="dxa"/>
          </w:tcPr>
          <w:p w14:paraId="51062EF6" w14:textId="77777777" w:rsidR="009E3E23" w:rsidRDefault="00000000">
            <w:r>
              <w:t>Confirmed or provisional?</w:t>
            </w:r>
          </w:p>
        </w:tc>
        <w:tc>
          <w:tcPr>
            <w:tcW w:w="3360" w:type="dxa"/>
          </w:tcPr>
          <w:p w14:paraId="754483E8" w14:textId="77777777" w:rsidR="009E3E23" w:rsidRDefault="00000000">
            <w:r>
              <w:t>Why?</w:t>
            </w:r>
          </w:p>
        </w:tc>
      </w:tr>
      <w:tr w:rsidR="009E3E23" w14:paraId="11437C01" w14:textId="77777777">
        <w:tc>
          <w:tcPr>
            <w:tcW w:w="3360" w:type="dxa"/>
          </w:tcPr>
          <w:p w14:paraId="7610C16E" w14:textId="3802163C" w:rsidR="009E3E23" w:rsidRDefault="00106832">
            <w:r>
              <w:t>Manage Patients</w:t>
            </w:r>
          </w:p>
        </w:tc>
        <w:tc>
          <w:tcPr>
            <w:tcW w:w="3360" w:type="dxa"/>
          </w:tcPr>
          <w:p w14:paraId="7BD992F1" w14:textId="7E320D9D" w:rsidR="009E3E23" w:rsidRDefault="00106832">
            <w:r>
              <w:t>Confirmed</w:t>
            </w:r>
          </w:p>
        </w:tc>
        <w:tc>
          <w:tcPr>
            <w:tcW w:w="3360" w:type="dxa"/>
          </w:tcPr>
          <w:p w14:paraId="64E71CA9" w14:textId="6C9E1FB5" w:rsidR="009E3E23" w:rsidRDefault="0002598F">
            <w:r>
              <w:t xml:space="preserve">This is required and essential because it allows the clinic to manage appointments. </w:t>
            </w:r>
          </w:p>
        </w:tc>
      </w:tr>
      <w:tr w:rsidR="009E3E23" w14:paraId="3A3DA7E6" w14:textId="77777777">
        <w:tc>
          <w:tcPr>
            <w:tcW w:w="3360" w:type="dxa"/>
          </w:tcPr>
          <w:p w14:paraId="64F8E876" w14:textId="07B9DABE" w:rsidR="009E3E23" w:rsidRDefault="00106832">
            <w:r>
              <w:t xml:space="preserve">Manage Practitioners </w:t>
            </w:r>
          </w:p>
        </w:tc>
        <w:tc>
          <w:tcPr>
            <w:tcW w:w="3360" w:type="dxa"/>
          </w:tcPr>
          <w:p w14:paraId="3BFAD640" w14:textId="682F7A0D" w:rsidR="009E3E23" w:rsidRDefault="00106832">
            <w:r>
              <w:t>Confirmed</w:t>
            </w:r>
          </w:p>
        </w:tc>
        <w:tc>
          <w:tcPr>
            <w:tcW w:w="3360" w:type="dxa"/>
          </w:tcPr>
          <w:p w14:paraId="20FA37DC" w14:textId="64764C3E" w:rsidR="009E3E23" w:rsidRDefault="0002598F">
            <w:r>
              <w:t xml:space="preserve">This is required by the client. </w:t>
            </w:r>
          </w:p>
        </w:tc>
      </w:tr>
      <w:tr w:rsidR="009E3E23" w14:paraId="0EED055B" w14:textId="77777777">
        <w:tc>
          <w:tcPr>
            <w:tcW w:w="3360" w:type="dxa"/>
          </w:tcPr>
          <w:p w14:paraId="6A5EE623" w14:textId="09B5758D" w:rsidR="009E3E23" w:rsidRDefault="00106832">
            <w:r>
              <w:t>Manage Appointments</w:t>
            </w:r>
          </w:p>
        </w:tc>
        <w:tc>
          <w:tcPr>
            <w:tcW w:w="3360" w:type="dxa"/>
          </w:tcPr>
          <w:p w14:paraId="55AFC6C6" w14:textId="6F00E861" w:rsidR="009E3E23" w:rsidRDefault="00106832">
            <w:r>
              <w:t>Confirmed</w:t>
            </w:r>
          </w:p>
        </w:tc>
        <w:tc>
          <w:tcPr>
            <w:tcW w:w="3360" w:type="dxa"/>
          </w:tcPr>
          <w:p w14:paraId="53696FA6" w14:textId="77DB8ACA" w:rsidR="009E3E23" w:rsidRDefault="0002598F">
            <w:r>
              <w:t xml:space="preserve">This is essential because it avoids have appointment duplicates and is required by the client. </w:t>
            </w:r>
          </w:p>
        </w:tc>
      </w:tr>
      <w:tr w:rsidR="009E3E23" w14:paraId="2DEE6E88" w14:textId="77777777">
        <w:tc>
          <w:tcPr>
            <w:tcW w:w="3360" w:type="dxa"/>
          </w:tcPr>
          <w:p w14:paraId="35F32390" w14:textId="12CA3B45" w:rsidR="009E3E23" w:rsidRDefault="00106832">
            <w:r>
              <w:lastRenderedPageBreak/>
              <w:t>Search for patient records</w:t>
            </w:r>
          </w:p>
        </w:tc>
        <w:tc>
          <w:tcPr>
            <w:tcW w:w="3360" w:type="dxa"/>
          </w:tcPr>
          <w:p w14:paraId="4BA82B4C" w14:textId="245BB451" w:rsidR="009E3E23" w:rsidRDefault="00106832">
            <w:r>
              <w:t xml:space="preserve">Provisional </w:t>
            </w:r>
          </w:p>
        </w:tc>
        <w:tc>
          <w:tcPr>
            <w:tcW w:w="3360" w:type="dxa"/>
          </w:tcPr>
          <w:p w14:paraId="0D91D03D" w14:textId="06B458D4" w:rsidR="009E3E23" w:rsidRDefault="0002598F">
            <w:r>
              <w:t xml:space="preserve">Not necessary but can be useful in sorting out patient records and for retrieving the records. </w:t>
            </w:r>
          </w:p>
        </w:tc>
      </w:tr>
      <w:tr w:rsidR="00106832" w14:paraId="0EE65028" w14:textId="77777777">
        <w:tc>
          <w:tcPr>
            <w:tcW w:w="3360" w:type="dxa"/>
          </w:tcPr>
          <w:p w14:paraId="22901A95" w14:textId="18F0F732" w:rsidR="00106832" w:rsidRDefault="00106832">
            <w:r>
              <w:t xml:space="preserve">Allow Practitioner to view appointments. </w:t>
            </w:r>
          </w:p>
        </w:tc>
        <w:tc>
          <w:tcPr>
            <w:tcW w:w="3360" w:type="dxa"/>
          </w:tcPr>
          <w:p w14:paraId="0D587F61" w14:textId="2721C5F0" w:rsidR="00106832" w:rsidRDefault="00106832">
            <w:r>
              <w:t>Provisional</w:t>
            </w:r>
          </w:p>
        </w:tc>
        <w:tc>
          <w:tcPr>
            <w:tcW w:w="3360" w:type="dxa"/>
          </w:tcPr>
          <w:p w14:paraId="171B5706" w14:textId="0C40B459" w:rsidR="00106832" w:rsidRDefault="0002598F">
            <w:r>
              <w:t xml:space="preserve">Not needed but can be of great use to practitioners so they know what the number of appointments they may be expecting within a certain timeframe. </w:t>
            </w:r>
          </w:p>
        </w:tc>
      </w:tr>
      <w:tr w:rsidR="00106832" w14:paraId="26A77372" w14:textId="77777777">
        <w:tc>
          <w:tcPr>
            <w:tcW w:w="3360" w:type="dxa"/>
          </w:tcPr>
          <w:p w14:paraId="3FD73FED" w14:textId="769D7D1F" w:rsidR="00106832" w:rsidRDefault="00106832">
            <w:r>
              <w:t>Appointment cancellations</w:t>
            </w:r>
          </w:p>
        </w:tc>
        <w:tc>
          <w:tcPr>
            <w:tcW w:w="3360" w:type="dxa"/>
          </w:tcPr>
          <w:p w14:paraId="3FBC4FEC" w14:textId="423AAB89" w:rsidR="00106832" w:rsidRDefault="00106832">
            <w:r>
              <w:t xml:space="preserve">Provisional </w:t>
            </w:r>
          </w:p>
        </w:tc>
        <w:tc>
          <w:tcPr>
            <w:tcW w:w="3360" w:type="dxa"/>
          </w:tcPr>
          <w:p w14:paraId="3652EEFF" w14:textId="5C80AA2D" w:rsidR="00106832" w:rsidRDefault="0002598F">
            <w:r>
              <w:t xml:space="preserve">This can be important but given the scenario it isn’t required. </w:t>
            </w:r>
          </w:p>
        </w:tc>
      </w:tr>
    </w:tbl>
    <w:p w14:paraId="2F131DFD" w14:textId="77777777" w:rsidR="009E3E23" w:rsidRDefault="00000000">
      <w:pPr>
        <w:pStyle w:val="Heading2"/>
      </w:pPr>
      <w:r>
        <w:t>4. Questions for the client</w:t>
      </w:r>
    </w:p>
    <w:p w14:paraId="3FB0F1EB" w14:textId="77777777" w:rsidR="00F361A0" w:rsidRDefault="00F361A0" w:rsidP="00F361A0">
      <w:r>
        <w:t xml:space="preserve">1. What type of information do you want stored about the patient and how do you want to uniquely identify each patient? </w:t>
      </w:r>
    </w:p>
    <w:p w14:paraId="023D8EA1" w14:textId="77777777" w:rsidR="00F361A0" w:rsidRDefault="00F361A0" w:rsidP="00F361A0">
      <w:r>
        <w:t>2. Who should create, edit and/or delete each appointment?</w:t>
      </w:r>
    </w:p>
    <w:p w14:paraId="0E956A31" w14:textId="77777777" w:rsidR="00F361A0" w:rsidRDefault="00F361A0" w:rsidP="00F361A0">
      <w:r>
        <w:t>3. Should we store the history of the patient’s appointments and if so, how do you want the history stored?</w:t>
      </w:r>
    </w:p>
    <w:p w14:paraId="15179A05" w14:textId="77777777" w:rsidR="00F361A0" w:rsidRDefault="00F361A0" w:rsidP="00F361A0">
      <w:r>
        <w:t>4.What type of background verifications do you want to do before allowing a person to book their appointment?</w:t>
      </w:r>
    </w:p>
    <w:p w14:paraId="457C6F7B" w14:textId="77777777" w:rsidR="00F361A0" w:rsidRDefault="00F361A0" w:rsidP="00F361A0">
      <w:r>
        <w:t>5. In the case of an emergency how would you like to change the system up?</w:t>
      </w:r>
    </w:p>
    <w:p w14:paraId="16A1DF72" w14:textId="77777777" w:rsidR="009E3E23" w:rsidRDefault="00000000">
      <w:pPr>
        <w:pStyle w:val="Heading2"/>
      </w:pPr>
      <w:r>
        <w:t>5. What we do not yet know</w:t>
      </w:r>
    </w:p>
    <w:p w14:paraId="5B05E31E" w14:textId="29BAB78B" w:rsidR="009E3E23" w:rsidRDefault="00000000">
      <w:r>
        <w:t xml:space="preserve">1. </w:t>
      </w:r>
      <w:r w:rsidR="00F361A0">
        <w:t xml:space="preserve">We do not know who is editing, deleting and adding the appointments. </w:t>
      </w:r>
    </w:p>
    <w:p w14:paraId="0BE6D36A" w14:textId="22C7CAD2" w:rsidR="009E3E23" w:rsidRDefault="00000000">
      <w:r>
        <w:t xml:space="preserve">2. </w:t>
      </w:r>
      <w:r w:rsidR="00F361A0">
        <w:t xml:space="preserve">We do not know what type of background verifications the client wants to include. </w:t>
      </w:r>
    </w:p>
    <w:p w14:paraId="314930FF" w14:textId="08209F96" w:rsidR="009E3E23" w:rsidRDefault="00000000">
      <w:r>
        <w:t xml:space="preserve">3. </w:t>
      </w:r>
      <w:r w:rsidR="00F361A0">
        <w:t xml:space="preserve">We do not know how the client wants to store the history of the </w:t>
      </w:r>
      <w:r w:rsidR="009F4732">
        <w:t>patient’s</w:t>
      </w:r>
      <w:r w:rsidR="00F361A0">
        <w:t xml:space="preserve"> appointments. </w:t>
      </w:r>
    </w:p>
    <w:p w14:paraId="5FE975E9" w14:textId="77777777" w:rsidR="009E3E23" w:rsidRDefault="00000000">
      <w:r>
        <w:br w:type="page"/>
      </w:r>
    </w:p>
    <w:p w14:paraId="1A5D4C3B" w14:textId="77777777" w:rsidR="009E3E23" w:rsidRDefault="00000000">
      <w:pPr>
        <w:pStyle w:val="Heading1"/>
      </w:pPr>
      <w:r>
        <w:lastRenderedPageBreak/>
        <w:t>AI Activity Card - Ask, Check, Explain</w:t>
      </w:r>
    </w:p>
    <w:p w14:paraId="08422C15" w14:textId="77777777" w:rsidR="009E3E23" w:rsidRDefault="00000000">
      <w:pPr>
        <w:pStyle w:val="Heading2"/>
      </w:pPr>
      <w:r>
        <w:t>Before AI</w:t>
      </w:r>
    </w:p>
    <w:p w14:paraId="6DA1E164" w14:textId="77777777" w:rsidR="009E3E23" w:rsidRDefault="00000000">
      <w:r>
        <w:t>What do I think the code does? What problems can I already identify?</w:t>
      </w:r>
    </w:p>
    <w:p w14:paraId="1F009243" w14:textId="77F1DB30" w:rsidR="00F361A0" w:rsidRDefault="00F361A0">
      <w:r>
        <w:t xml:space="preserve">I do believe that the code asks the user for the name of the patient, name of the general practitioner and the time of the appointment. These values can then be stored in a dictionary and these dictionary items can be stored in a list. Alternatively, there could be individual lists containing all the inputs stored in one big list. </w:t>
      </w:r>
    </w:p>
    <w:p w14:paraId="5085BB5F" w14:textId="02A9158F" w:rsidR="0002598F" w:rsidRDefault="0002598F">
      <w:r>
        <w:t xml:space="preserve">To do this in a more efficient way two functions can be create, the first one can be called </w:t>
      </w:r>
      <w:proofErr w:type="spellStart"/>
      <w:r>
        <w:t>create_</w:t>
      </w:r>
      <w:proofErr w:type="gramStart"/>
      <w:r>
        <w:t>appointment</w:t>
      </w:r>
      <w:proofErr w:type="spellEnd"/>
      <w:r>
        <w:t>(</w:t>
      </w:r>
      <w:proofErr w:type="gramEnd"/>
      <w:r>
        <w:t>). This function can include the required fields (</w:t>
      </w:r>
      <w:proofErr w:type="spellStart"/>
      <w:r>
        <w:t>i.e</w:t>
      </w:r>
      <w:proofErr w:type="spellEnd"/>
      <w:r>
        <w:t xml:space="preserve"> input values, classes) to store patient information. This information can then be passed on to another function which can be called </w:t>
      </w:r>
      <w:proofErr w:type="spellStart"/>
      <w:r>
        <w:t>display_</w:t>
      </w:r>
      <w:proofErr w:type="gramStart"/>
      <w:r>
        <w:t>appointment</w:t>
      </w:r>
      <w:proofErr w:type="spellEnd"/>
      <w:r>
        <w:t>(</w:t>
      </w:r>
      <w:proofErr w:type="gramEnd"/>
      <w:r>
        <w:t xml:space="preserve">) as an argument so that this function then can display the patient details and appointment details. </w:t>
      </w:r>
    </w:p>
    <w:p w14:paraId="1B9D98F1" w14:textId="63BFF5C8" w:rsidR="0002598F" w:rsidRDefault="0002598F">
      <w:r>
        <w:t>The issue with creating code with two functions (</w:t>
      </w:r>
      <w:proofErr w:type="spellStart"/>
      <w:r>
        <w:t>create_appointment</w:t>
      </w:r>
      <w:proofErr w:type="spellEnd"/>
      <w:r>
        <w:t xml:space="preserve"> and </w:t>
      </w:r>
      <w:proofErr w:type="spellStart"/>
      <w:r>
        <w:t>display_appointment</w:t>
      </w:r>
      <w:proofErr w:type="spellEnd"/>
      <w:r>
        <w:t xml:space="preserve">) is that </w:t>
      </w:r>
      <w:r w:rsidR="00232C0C">
        <w:t xml:space="preserve">it doesn’t solve all the problems given by client. This is because there is no validation meaning that appointments can be easily duplicated, there is not a sufficient way to </w:t>
      </w:r>
      <w:proofErr w:type="gramStart"/>
      <w:r w:rsidR="00232C0C">
        <w:t>actually load</w:t>
      </w:r>
      <w:proofErr w:type="gramEnd"/>
      <w:r w:rsidR="00232C0C">
        <w:t xml:space="preserve"> the patients record and data an</w:t>
      </w:r>
      <w:r w:rsidR="005E1C4D">
        <w:t>d</w:t>
      </w:r>
      <w:r w:rsidR="00232C0C">
        <w:t xml:space="preserve"> finally producing basic operation reports might still be a problem as the system doesn’t have much information regarding what should actually be on the report (like the reason for the visit). </w:t>
      </w:r>
    </w:p>
    <w:p w14:paraId="7650A945" w14:textId="77777777" w:rsidR="009E3E23" w:rsidRDefault="00000000">
      <w:pPr>
        <w:pStyle w:val="Heading2"/>
      </w:pPr>
      <w:r>
        <w:t>AI request</w:t>
      </w:r>
    </w:p>
    <w:p w14:paraId="0F7AA44C" w14:textId="77777777" w:rsidR="009E3E23" w:rsidRDefault="00000000">
      <w:r>
        <w:t>Act as a tutor. Explain this code and identify potential problems. Do not provide a complete replacement. Ask me questions that help me reason about the solution.</w:t>
      </w:r>
    </w:p>
    <w:p w14:paraId="56299309" w14:textId="3B0E5C6E" w:rsidR="005E1C4D" w:rsidRDefault="005E1C4D">
      <w:r>
        <w:t xml:space="preserve">I asked Microsoft copilot: </w:t>
      </w:r>
    </w:p>
    <w:p w14:paraId="16D5F336" w14:textId="72DC0B3D" w:rsidR="005E1C4D" w:rsidRDefault="005E1C4D" w:rsidP="005E1C4D">
      <w:r>
        <w:t>Act as a programming tutor. I am building a Python program for a medical clinic to create and display patient appointments. My current plan is to use two functions: `</w:t>
      </w:r>
      <w:proofErr w:type="spellStart"/>
      <w:r>
        <w:t>create_</w:t>
      </w:r>
      <w:proofErr w:type="gramStart"/>
      <w:r>
        <w:t>appointment</w:t>
      </w:r>
      <w:proofErr w:type="spellEnd"/>
      <w:r>
        <w:t>(</w:t>
      </w:r>
      <w:proofErr w:type="gramEnd"/>
      <w:r>
        <w:t>)` (to collect patient name, GP name, and appointment time) and `</w:t>
      </w:r>
      <w:proofErr w:type="spellStart"/>
      <w:r>
        <w:t>display_appointment</w:t>
      </w:r>
      <w:proofErr w:type="spellEnd"/>
      <w:r>
        <w:t>()`.</w:t>
      </w:r>
    </w:p>
    <w:p w14:paraId="38BF71D5" w14:textId="77777777" w:rsidR="005E1C4D" w:rsidRDefault="005E1C4D" w:rsidP="005E1C4D">
      <w:r>
        <w:t>Please help me evaluate this plan:</w:t>
      </w:r>
    </w:p>
    <w:p w14:paraId="237ED508" w14:textId="77777777" w:rsidR="005E1C4D" w:rsidRDefault="005E1C4D" w:rsidP="005E1C4D">
      <w:r>
        <w:t>1. Explain how a program like this typically stores appointment data.</w:t>
      </w:r>
    </w:p>
    <w:p w14:paraId="53BF4B34" w14:textId="77777777" w:rsidR="005E1C4D" w:rsidRDefault="005E1C4D" w:rsidP="005E1C4D">
      <w:r>
        <w:t>2. Identify potential logic problems or edge cases in my approach (e.g., duplicate appointments, data validation, report generation).</w:t>
      </w:r>
    </w:p>
    <w:p w14:paraId="6A33B7B2" w14:textId="6CB4E5AD" w:rsidR="005E1C4D" w:rsidRDefault="005E1C4D" w:rsidP="005E1C4D">
      <w:r>
        <w:t xml:space="preserve">3. Do NOT write the code for me. Ask me </w:t>
      </w:r>
      <w:proofErr w:type="gramStart"/>
      <w:r>
        <w:t>guiding</w:t>
      </w:r>
      <w:proofErr w:type="gramEnd"/>
      <w:r>
        <w:t xml:space="preserve"> questions that help me reason about how to structure the solution myself.</w:t>
      </w:r>
    </w:p>
    <w:p w14:paraId="6EFD9E32" w14:textId="77777777" w:rsidR="009E3E23" w:rsidRDefault="00000000">
      <w:pPr>
        <w:pStyle w:val="Heading2"/>
      </w:pPr>
      <w:r>
        <w:t>Evaluate</w:t>
      </w:r>
    </w:p>
    <w:tbl>
      <w:tblPr>
        <w:tblStyle w:val="TableGrid"/>
        <w:tblW w:w="0" w:type="auto"/>
        <w:tblLook w:val="04A0" w:firstRow="1" w:lastRow="0" w:firstColumn="1" w:lastColumn="0" w:noHBand="0" w:noVBand="1"/>
      </w:tblPr>
      <w:tblGrid>
        <w:gridCol w:w="2016"/>
        <w:gridCol w:w="2016"/>
        <w:gridCol w:w="2016"/>
        <w:gridCol w:w="2016"/>
        <w:gridCol w:w="2016"/>
      </w:tblGrid>
      <w:tr w:rsidR="009E3E23" w14:paraId="63594891" w14:textId="77777777">
        <w:tc>
          <w:tcPr>
            <w:tcW w:w="2016" w:type="dxa"/>
          </w:tcPr>
          <w:p w14:paraId="12AAD2E9" w14:textId="77777777" w:rsidR="009E3E23" w:rsidRDefault="00000000">
            <w:r>
              <w:t>Suggestion</w:t>
            </w:r>
          </w:p>
        </w:tc>
        <w:tc>
          <w:tcPr>
            <w:tcW w:w="2016" w:type="dxa"/>
          </w:tcPr>
          <w:p w14:paraId="3E69FA1A" w14:textId="77777777" w:rsidR="009E3E23" w:rsidRDefault="00000000">
            <w:r>
              <w:t>Useful</w:t>
            </w:r>
          </w:p>
        </w:tc>
        <w:tc>
          <w:tcPr>
            <w:tcW w:w="2016" w:type="dxa"/>
          </w:tcPr>
          <w:p w14:paraId="02AC9FE6" w14:textId="77777777" w:rsidR="009E3E23" w:rsidRDefault="00000000">
            <w:r>
              <w:t>Unclear</w:t>
            </w:r>
          </w:p>
        </w:tc>
        <w:tc>
          <w:tcPr>
            <w:tcW w:w="2016" w:type="dxa"/>
          </w:tcPr>
          <w:p w14:paraId="337EF5F9" w14:textId="77777777" w:rsidR="009E3E23" w:rsidRDefault="00000000">
            <w:r>
              <w:t>Incorrect</w:t>
            </w:r>
          </w:p>
        </w:tc>
        <w:tc>
          <w:tcPr>
            <w:tcW w:w="2016" w:type="dxa"/>
          </w:tcPr>
          <w:p w14:paraId="28AF2CE0" w14:textId="77777777" w:rsidR="009E3E23" w:rsidRDefault="00000000">
            <w:r>
              <w:t>Out of scope</w:t>
            </w:r>
          </w:p>
        </w:tc>
      </w:tr>
      <w:tr w:rsidR="009E3E23" w14:paraId="52D6D8E8" w14:textId="77777777">
        <w:tc>
          <w:tcPr>
            <w:tcW w:w="2016" w:type="dxa"/>
          </w:tcPr>
          <w:p w14:paraId="7341CF8B" w14:textId="58E6608A" w:rsidR="009E3E23" w:rsidRDefault="005E1C4D">
            <w:r>
              <w:t>Valid patient information</w:t>
            </w:r>
          </w:p>
        </w:tc>
        <w:tc>
          <w:tcPr>
            <w:tcW w:w="2016" w:type="dxa"/>
          </w:tcPr>
          <w:p w14:paraId="09268C70" w14:textId="77777777" w:rsidR="00D166A4" w:rsidRDefault="00D166A4">
            <w:pPr>
              <w:rPr>
                <w:rFonts w:ascii="Apple Color Emoji" w:hAnsi="Apple Color Emoji"/>
              </w:rPr>
            </w:pPr>
          </w:p>
          <w:p w14:paraId="3EC404C7" w14:textId="3EFCF3EC" w:rsidR="009E3E23" w:rsidRPr="00D166A4" w:rsidRDefault="00D166A4">
            <w:pPr>
              <w:rPr>
                <w:rFonts w:ascii="Apple Color Emoji" w:hAnsi="Apple Color Emoji"/>
              </w:rPr>
            </w:pPr>
            <w:r>
              <w:rPr>
                <w:rFonts w:ascii="Apple Color Emoji" w:hAnsi="Apple Color Emoji"/>
              </w:rPr>
              <w:t>✔️</w:t>
            </w:r>
          </w:p>
        </w:tc>
        <w:tc>
          <w:tcPr>
            <w:tcW w:w="2016" w:type="dxa"/>
          </w:tcPr>
          <w:p w14:paraId="00F814BF" w14:textId="77777777" w:rsidR="009E3E23" w:rsidRDefault="009E3E23"/>
        </w:tc>
        <w:tc>
          <w:tcPr>
            <w:tcW w:w="2016" w:type="dxa"/>
          </w:tcPr>
          <w:p w14:paraId="48409DAE" w14:textId="77777777" w:rsidR="009E3E23" w:rsidRDefault="009E3E23"/>
        </w:tc>
        <w:tc>
          <w:tcPr>
            <w:tcW w:w="2016" w:type="dxa"/>
          </w:tcPr>
          <w:p w14:paraId="71EE0230" w14:textId="77777777" w:rsidR="009E3E23" w:rsidRDefault="009E3E23"/>
        </w:tc>
      </w:tr>
      <w:tr w:rsidR="009E3E23" w14:paraId="14A1A75F" w14:textId="77777777">
        <w:tc>
          <w:tcPr>
            <w:tcW w:w="2016" w:type="dxa"/>
          </w:tcPr>
          <w:p w14:paraId="174C24A9" w14:textId="7799203A" w:rsidR="009E3E23" w:rsidRDefault="005E1C4D">
            <w:r>
              <w:t xml:space="preserve">Valid </w:t>
            </w:r>
            <w:r w:rsidR="00D166A4">
              <w:t xml:space="preserve">appointment information. </w:t>
            </w:r>
          </w:p>
        </w:tc>
        <w:tc>
          <w:tcPr>
            <w:tcW w:w="2016" w:type="dxa"/>
          </w:tcPr>
          <w:p w14:paraId="700FFB10" w14:textId="77777777" w:rsidR="009E3E23" w:rsidRDefault="009E3E23"/>
          <w:p w14:paraId="5F271BD8" w14:textId="43CA6D0C" w:rsidR="00D166A4" w:rsidRDefault="00D166A4">
            <w:r>
              <w:rPr>
                <w:rFonts w:ascii="Apple Color Emoji" w:hAnsi="Apple Color Emoji"/>
              </w:rPr>
              <w:t>✔️</w:t>
            </w:r>
          </w:p>
        </w:tc>
        <w:tc>
          <w:tcPr>
            <w:tcW w:w="2016" w:type="dxa"/>
          </w:tcPr>
          <w:p w14:paraId="7A640D00" w14:textId="77777777" w:rsidR="009E3E23" w:rsidRDefault="009E3E23"/>
        </w:tc>
        <w:tc>
          <w:tcPr>
            <w:tcW w:w="2016" w:type="dxa"/>
          </w:tcPr>
          <w:p w14:paraId="6B53A98A" w14:textId="77777777" w:rsidR="009E3E23" w:rsidRDefault="009E3E23"/>
        </w:tc>
        <w:tc>
          <w:tcPr>
            <w:tcW w:w="2016" w:type="dxa"/>
          </w:tcPr>
          <w:p w14:paraId="039C0CBF" w14:textId="77777777" w:rsidR="009E3E23" w:rsidRDefault="009E3E23"/>
        </w:tc>
      </w:tr>
      <w:tr w:rsidR="009E3E23" w14:paraId="6E669C87" w14:textId="77777777">
        <w:tc>
          <w:tcPr>
            <w:tcW w:w="2016" w:type="dxa"/>
          </w:tcPr>
          <w:p w14:paraId="189EB2E4" w14:textId="43E02592" w:rsidR="009E3E23" w:rsidRDefault="00D166A4">
            <w:r>
              <w:t xml:space="preserve">Valid GP Information. </w:t>
            </w:r>
          </w:p>
        </w:tc>
        <w:tc>
          <w:tcPr>
            <w:tcW w:w="2016" w:type="dxa"/>
          </w:tcPr>
          <w:p w14:paraId="11483372" w14:textId="77777777" w:rsidR="00D166A4" w:rsidRDefault="00D166A4">
            <w:pPr>
              <w:rPr>
                <w:rFonts w:ascii="Apple Color Emoji" w:hAnsi="Apple Color Emoji"/>
              </w:rPr>
            </w:pPr>
          </w:p>
          <w:p w14:paraId="1B41A454" w14:textId="1E111B12" w:rsidR="009E3E23" w:rsidRDefault="00D166A4">
            <w:r>
              <w:rPr>
                <w:rFonts w:ascii="Apple Color Emoji" w:hAnsi="Apple Color Emoji"/>
              </w:rPr>
              <w:t>✔️</w:t>
            </w:r>
          </w:p>
        </w:tc>
        <w:tc>
          <w:tcPr>
            <w:tcW w:w="2016" w:type="dxa"/>
          </w:tcPr>
          <w:p w14:paraId="4049F9A4" w14:textId="77777777" w:rsidR="009E3E23" w:rsidRDefault="009E3E23"/>
        </w:tc>
        <w:tc>
          <w:tcPr>
            <w:tcW w:w="2016" w:type="dxa"/>
          </w:tcPr>
          <w:p w14:paraId="70FADB39" w14:textId="77777777" w:rsidR="009E3E23" w:rsidRDefault="009E3E23"/>
        </w:tc>
        <w:tc>
          <w:tcPr>
            <w:tcW w:w="2016" w:type="dxa"/>
          </w:tcPr>
          <w:p w14:paraId="62B900F5" w14:textId="77777777" w:rsidR="009E3E23" w:rsidRDefault="009E3E23"/>
        </w:tc>
      </w:tr>
      <w:tr w:rsidR="009E3E23" w14:paraId="3AF1C460" w14:textId="77777777">
        <w:tc>
          <w:tcPr>
            <w:tcW w:w="2016" w:type="dxa"/>
          </w:tcPr>
          <w:p w14:paraId="718FEBF7" w14:textId="61EB21DE" w:rsidR="009E3E23" w:rsidRDefault="00D166A4">
            <w:r>
              <w:t>Report generation</w:t>
            </w:r>
          </w:p>
        </w:tc>
        <w:tc>
          <w:tcPr>
            <w:tcW w:w="2016" w:type="dxa"/>
          </w:tcPr>
          <w:p w14:paraId="330AD06C" w14:textId="77777777" w:rsidR="00D166A4" w:rsidRDefault="00D166A4">
            <w:pPr>
              <w:rPr>
                <w:rFonts w:ascii="Apple Color Emoji" w:hAnsi="Apple Color Emoji"/>
              </w:rPr>
            </w:pPr>
          </w:p>
          <w:p w14:paraId="395C4590" w14:textId="4CDF714F" w:rsidR="009E3E23" w:rsidRDefault="00D166A4">
            <w:r>
              <w:rPr>
                <w:rFonts w:ascii="Apple Color Emoji" w:hAnsi="Apple Color Emoji"/>
              </w:rPr>
              <w:t>✔️</w:t>
            </w:r>
          </w:p>
        </w:tc>
        <w:tc>
          <w:tcPr>
            <w:tcW w:w="2016" w:type="dxa"/>
          </w:tcPr>
          <w:p w14:paraId="2953B265" w14:textId="77777777" w:rsidR="00D166A4" w:rsidRDefault="00D166A4">
            <w:pPr>
              <w:rPr>
                <w:rFonts w:ascii="Apple Color Emoji" w:hAnsi="Apple Color Emoji"/>
              </w:rPr>
            </w:pPr>
          </w:p>
          <w:p w14:paraId="23E56F45" w14:textId="00787CAD" w:rsidR="009E3E23" w:rsidRDefault="00D166A4">
            <w:r>
              <w:rPr>
                <w:rFonts w:ascii="Apple Color Emoji" w:hAnsi="Apple Color Emoji"/>
              </w:rPr>
              <w:t>✔️</w:t>
            </w:r>
          </w:p>
        </w:tc>
        <w:tc>
          <w:tcPr>
            <w:tcW w:w="2016" w:type="dxa"/>
          </w:tcPr>
          <w:p w14:paraId="33EA6842" w14:textId="77777777" w:rsidR="009E3E23" w:rsidRDefault="009E3E23"/>
        </w:tc>
        <w:tc>
          <w:tcPr>
            <w:tcW w:w="2016" w:type="dxa"/>
          </w:tcPr>
          <w:p w14:paraId="42AE7CAD" w14:textId="77777777" w:rsidR="009E3E23" w:rsidRDefault="009E3E23"/>
        </w:tc>
      </w:tr>
      <w:tr w:rsidR="00D166A4" w14:paraId="0046A1E9" w14:textId="77777777">
        <w:tc>
          <w:tcPr>
            <w:tcW w:w="2016" w:type="dxa"/>
          </w:tcPr>
          <w:p w14:paraId="7DD6632E" w14:textId="77777777" w:rsidR="00D166A4" w:rsidRDefault="00D166A4"/>
          <w:p w14:paraId="1B139AA2" w14:textId="7A071C52" w:rsidR="00D166A4" w:rsidRDefault="00D166A4">
            <w:r>
              <w:t xml:space="preserve">Searching and updating appointments. </w:t>
            </w:r>
          </w:p>
        </w:tc>
        <w:tc>
          <w:tcPr>
            <w:tcW w:w="2016" w:type="dxa"/>
          </w:tcPr>
          <w:p w14:paraId="7CB80DCA" w14:textId="77777777" w:rsidR="00D166A4" w:rsidRDefault="00D166A4">
            <w:pPr>
              <w:rPr>
                <w:rFonts w:ascii="Apple Color Emoji" w:hAnsi="Apple Color Emoji"/>
              </w:rPr>
            </w:pPr>
          </w:p>
          <w:p w14:paraId="5A1FF04C" w14:textId="23F4ADB0" w:rsidR="00D166A4" w:rsidRDefault="00D166A4">
            <w:r>
              <w:rPr>
                <w:rFonts w:ascii="Apple Color Emoji" w:hAnsi="Apple Color Emoji"/>
              </w:rPr>
              <w:t>✔️</w:t>
            </w:r>
          </w:p>
        </w:tc>
        <w:tc>
          <w:tcPr>
            <w:tcW w:w="2016" w:type="dxa"/>
          </w:tcPr>
          <w:p w14:paraId="4724ABF0" w14:textId="77777777" w:rsidR="00D166A4" w:rsidRDefault="00D166A4">
            <w:pPr>
              <w:rPr>
                <w:rFonts w:ascii="Apple Color Emoji" w:hAnsi="Apple Color Emoji"/>
              </w:rPr>
            </w:pPr>
          </w:p>
          <w:p w14:paraId="16527D56" w14:textId="6866B46D" w:rsidR="00D166A4" w:rsidRDefault="00D166A4">
            <w:r>
              <w:rPr>
                <w:rFonts w:ascii="Apple Color Emoji" w:hAnsi="Apple Color Emoji"/>
              </w:rPr>
              <w:t>✔️</w:t>
            </w:r>
          </w:p>
        </w:tc>
        <w:tc>
          <w:tcPr>
            <w:tcW w:w="2016" w:type="dxa"/>
          </w:tcPr>
          <w:p w14:paraId="759F0B07" w14:textId="77777777" w:rsidR="00D166A4" w:rsidRDefault="00D166A4"/>
        </w:tc>
        <w:tc>
          <w:tcPr>
            <w:tcW w:w="2016" w:type="dxa"/>
          </w:tcPr>
          <w:p w14:paraId="717713FC" w14:textId="77777777" w:rsidR="00D166A4" w:rsidRDefault="00D166A4"/>
        </w:tc>
      </w:tr>
      <w:tr w:rsidR="00D166A4" w14:paraId="08162CE8" w14:textId="77777777">
        <w:tc>
          <w:tcPr>
            <w:tcW w:w="2016" w:type="dxa"/>
          </w:tcPr>
          <w:p w14:paraId="43E15EA7" w14:textId="14E7201E" w:rsidR="00D166A4" w:rsidRDefault="00D166A4">
            <w:r>
              <w:t>Appointment Cancellation</w:t>
            </w:r>
          </w:p>
        </w:tc>
        <w:tc>
          <w:tcPr>
            <w:tcW w:w="2016" w:type="dxa"/>
          </w:tcPr>
          <w:p w14:paraId="48DE0F18" w14:textId="77777777" w:rsidR="00D166A4" w:rsidRDefault="00D166A4">
            <w:pPr>
              <w:rPr>
                <w:rFonts w:ascii="Apple Color Emoji" w:hAnsi="Apple Color Emoji"/>
              </w:rPr>
            </w:pPr>
          </w:p>
          <w:p w14:paraId="37F8F473" w14:textId="3EE7420F" w:rsidR="00D166A4" w:rsidRDefault="00D166A4">
            <w:r>
              <w:rPr>
                <w:rFonts w:ascii="Apple Color Emoji" w:hAnsi="Apple Color Emoji"/>
              </w:rPr>
              <w:t>✔️</w:t>
            </w:r>
          </w:p>
        </w:tc>
        <w:tc>
          <w:tcPr>
            <w:tcW w:w="2016" w:type="dxa"/>
          </w:tcPr>
          <w:p w14:paraId="64C6BA10" w14:textId="77777777" w:rsidR="00D166A4" w:rsidRDefault="00D166A4"/>
        </w:tc>
        <w:tc>
          <w:tcPr>
            <w:tcW w:w="2016" w:type="dxa"/>
          </w:tcPr>
          <w:p w14:paraId="36DCF34C" w14:textId="77777777" w:rsidR="00D166A4" w:rsidRDefault="00D166A4"/>
        </w:tc>
        <w:tc>
          <w:tcPr>
            <w:tcW w:w="2016" w:type="dxa"/>
          </w:tcPr>
          <w:p w14:paraId="556E6B46" w14:textId="77777777" w:rsidR="00D166A4" w:rsidRDefault="00D166A4"/>
        </w:tc>
      </w:tr>
      <w:tr w:rsidR="00D166A4" w14:paraId="31387726" w14:textId="77777777">
        <w:tc>
          <w:tcPr>
            <w:tcW w:w="2016" w:type="dxa"/>
          </w:tcPr>
          <w:p w14:paraId="1A70025A" w14:textId="2109F737" w:rsidR="00D166A4" w:rsidRDefault="00D166A4">
            <w:r>
              <w:t>Duplicate appointments.</w:t>
            </w:r>
          </w:p>
        </w:tc>
        <w:tc>
          <w:tcPr>
            <w:tcW w:w="2016" w:type="dxa"/>
          </w:tcPr>
          <w:p w14:paraId="66E1E0B0" w14:textId="77777777" w:rsidR="00D166A4" w:rsidRDefault="00D166A4">
            <w:pPr>
              <w:rPr>
                <w:rFonts w:ascii="Apple Color Emoji" w:hAnsi="Apple Color Emoji"/>
              </w:rPr>
            </w:pPr>
          </w:p>
          <w:p w14:paraId="561705E5" w14:textId="373E2A19" w:rsidR="00D166A4" w:rsidRDefault="00D166A4">
            <w:r>
              <w:rPr>
                <w:rFonts w:ascii="Apple Color Emoji" w:hAnsi="Apple Color Emoji"/>
              </w:rPr>
              <w:t>✔️</w:t>
            </w:r>
          </w:p>
        </w:tc>
        <w:tc>
          <w:tcPr>
            <w:tcW w:w="2016" w:type="dxa"/>
          </w:tcPr>
          <w:p w14:paraId="59838A79" w14:textId="77777777" w:rsidR="00D166A4" w:rsidRDefault="00D166A4"/>
          <w:p w14:paraId="4C49FBCE" w14:textId="26641E79" w:rsidR="005D5FCE" w:rsidRDefault="005D5FCE">
            <w:r>
              <w:rPr>
                <w:rFonts w:ascii="Apple Color Emoji" w:hAnsi="Apple Color Emoji"/>
              </w:rPr>
              <w:t>✔️</w:t>
            </w:r>
          </w:p>
        </w:tc>
        <w:tc>
          <w:tcPr>
            <w:tcW w:w="2016" w:type="dxa"/>
          </w:tcPr>
          <w:p w14:paraId="4D4DF0F7" w14:textId="77777777" w:rsidR="00D166A4" w:rsidRDefault="00D166A4"/>
        </w:tc>
        <w:tc>
          <w:tcPr>
            <w:tcW w:w="2016" w:type="dxa"/>
          </w:tcPr>
          <w:p w14:paraId="4222197C" w14:textId="77777777" w:rsidR="00D166A4" w:rsidRDefault="00D166A4"/>
        </w:tc>
      </w:tr>
      <w:tr w:rsidR="00D166A4" w14:paraId="4EA00FC7" w14:textId="77777777">
        <w:tc>
          <w:tcPr>
            <w:tcW w:w="2016" w:type="dxa"/>
          </w:tcPr>
          <w:p w14:paraId="3C099D2C" w14:textId="3C0CAE9D" w:rsidR="00D166A4" w:rsidRDefault="00D166A4">
            <w:r>
              <w:t>Storing Appointment bookings in database</w:t>
            </w:r>
          </w:p>
        </w:tc>
        <w:tc>
          <w:tcPr>
            <w:tcW w:w="2016" w:type="dxa"/>
          </w:tcPr>
          <w:p w14:paraId="57DF70A2" w14:textId="77777777" w:rsidR="00D166A4" w:rsidRDefault="00D166A4"/>
        </w:tc>
        <w:tc>
          <w:tcPr>
            <w:tcW w:w="2016" w:type="dxa"/>
          </w:tcPr>
          <w:p w14:paraId="31F0D3EA" w14:textId="77777777" w:rsidR="00D166A4" w:rsidRDefault="00D166A4"/>
        </w:tc>
        <w:tc>
          <w:tcPr>
            <w:tcW w:w="2016" w:type="dxa"/>
          </w:tcPr>
          <w:p w14:paraId="7EFE8268" w14:textId="77777777" w:rsidR="00D166A4" w:rsidRDefault="00D166A4"/>
        </w:tc>
        <w:tc>
          <w:tcPr>
            <w:tcW w:w="2016" w:type="dxa"/>
          </w:tcPr>
          <w:p w14:paraId="0A3C026A" w14:textId="77777777" w:rsidR="005D5FCE" w:rsidRDefault="005D5FCE">
            <w:pPr>
              <w:rPr>
                <w:rFonts w:ascii="Apple Color Emoji" w:hAnsi="Apple Color Emoji"/>
              </w:rPr>
            </w:pPr>
          </w:p>
          <w:p w14:paraId="1BC51B0C" w14:textId="77777777" w:rsidR="005D5FCE" w:rsidRDefault="005D5FCE">
            <w:pPr>
              <w:rPr>
                <w:rFonts w:ascii="Apple Color Emoji" w:hAnsi="Apple Color Emoji"/>
              </w:rPr>
            </w:pPr>
          </w:p>
          <w:p w14:paraId="04DDDE26" w14:textId="2E4EB010" w:rsidR="00D166A4" w:rsidRDefault="005D5FCE">
            <w:r>
              <w:rPr>
                <w:rFonts w:ascii="Apple Color Emoji" w:hAnsi="Apple Color Emoji"/>
              </w:rPr>
              <w:t>✔️</w:t>
            </w:r>
          </w:p>
        </w:tc>
      </w:tr>
    </w:tbl>
    <w:p w14:paraId="6807744F" w14:textId="77777777" w:rsidR="009E3E23" w:rsidRDefault="00000000">
      <w:pPr>
        <w:pStyle w:val="Heading2"/>
      </w:pPr>
      <w:r>
        <w:t>Decide</w:t>
      </w:r>
    </w:p>
    <w:p w14:paraId="0105E7F3" w14:textId="77777777" w:rsidR="009E3E23" w:rsidRDefault="00000000">
      <w:r>
        <w:t>For each significant suggestion: Accept / Modify / Reject / Keep unverified.</w:t>
      </w:r>
    </w:p>
    <w:tbl>
      <w:tblPr>
        <w:tblStyle w:val="TableGrid"/>
        <w:tblW w:w="0" w:type="auto"/>
        <w:tblLook w:val="04A0" w:firstRow="1" w:lastRow="0" w:firstColumn="1" w:lastColumn="0" w:noHBand="0" w:noVBand="1"/>
      </w:tblPr>
      <w:tblGrid>
        <w:gridCol w:w="2660"/>
        <w:gridCol w:w="2660"/>
        <w:gridCol w:w="4711"/>
      </w:tblGrid>
      <w:tr w:rsidR="005D5FCE" w14:paraId="3BBA4BE6" w14:textId="77777777" w:rsidTr="0048304B">
        <w:tc>
          <w:tcPr>
            <w:tcW w:w="2660" w:type="dxa"/>
          </w:tcPr>
          <w:p w14:paraId="5EE6BB6A" w14:textId="1B0467DC" w:rsidR="005D5FCE" w:rsidRPr="005D5FCE" w:rsidRDefault="005D5FCE" w:rsidP="00B861E7">
            <w:pPr>
              <w:rPr>
                <w:b/>
                <w:bCs/>
              </w:rPr>
            </w:pPr>
            <w:r>
              <w:rPr>
                <w:b/>
                <w:bCs/>
              </w:rPr>
              <w:t>Suggestion</w:t>
            </w:r>
          </w:p>
        </w:tc>
        <w:tc>
          <w:tcPr>
            <w:tcW w:w="2660" w:type="dxa"/>
          </w:tcPr>
          <w:p w14:paraId="54B0B16A" w14:textId="21CC9A1F" w:rsidR="005D5FCE" w:rsidRPr="005D5FCE" w:rsidRDefault="005D5FCE" w:rsidP="00B861E7">
            <w:pPr>
              <w:rPr>
                <w:b/>
                <w:bCs/>
              </w:rPr>
            </w:pPr>
            <w:r>
              <w:rPr>
                <w:b/>
                <w:bCs/>
              </w:rPr>
              <w:t>Decision</w:t>
            </w:r>
          </w:p>
        </w:tc>
        <w:tc>
          <w:tcPr>
            <w:tcW w:w="4711" w:type="dxa"/>
          </w:tcPr>
          <w:p w14:paraId="19931C88" w14:textId="79F622B0" w:rsidR="005D5FCE" w:rsidRPr="005D5FCE" w:rsidRDefault="005D5FCE" w:rsidP="00B861E7">
            <w:pPr>
              <w:rPr>
                <w:b/>
                <w:bCs/>
              </w:rPr>
            </w:pPr>
            <w:r>
              <w:rPr>
                <w:b/>
                <w:bCs/>
              </w:rPr>
              <w:t>Why</w:t>
            </w:r>
          </w:p>
        </w:tc>
      </w:tr>
      <w:tr w:rsidR="005D5FCE" w:rsidRPr="00D166A4" w14:paraId="73E3C821" w14:textId="21C08B60" w:rsidTr="0048304B">
        <w:tc>
          <w:tcPr>
            <w:tcW w:w="2660" w:type="dxa"/>
          </w:tcPr>
          <w:p w14:paraId="597A9906" w14:textId="77777777" w:rsidR="005D5FCE" w:rsidRDefault="005D5FCE" w:rsidP="00B861E7"/>
          <w:p w14:paraId="255FE6D5" w14:textId="6B273073" w:rsidR="005D5FCE" w:rsidRDefault="005D5FCE" w:rsidP="00B861E7">
            <w:r>
              <w:t>Valid patient information</w:t>
            </w:r>
          </w:p>
          <w:p w14:paraId="6681E464" w14:textId="77777777" w:rsidR="005D5FCE" w:rsidRDefault="005D5FCE" w:rsidP="00B861E7"/>
        </w:tc>
        <w:tc>
          <w:tcPr>
            <w:tcW w:w="2660" w:type="dxa"/>
          </w:tcPr>
          <w:p w14:paraId="3AE07CAD" w14:textId="77777777" w:rsidR="005D5FCE" w:rsidRDefault="005D5FCE" w:rsidP="00B861E7"/>
          <w:p w14:paraId="312EB05D" w14:textId="13CF9471" w:rsidR="0048304B" w:rsidRDefault="0048304B" w:rsidP="00B861E7">
            <w:r>
              <w:t>Accept</w:t>
            </w:r>
          </w:p>
        </w:tc>
        <w:tc>
          <w:tcPr>
            <w:tcW w:w="4711" w:type="dxa"/>
          </w:tcPr>
          <w:p w14:paraId="69BBFBA7" w14:textId="77777777" w:rsidR="005D5FCE" w:rsidRDefault="005D5FCE" w:rsidP="00B861E7"/>
          <w:p w14:paraId="33CF2679" w14:textId="35C1929C" w:rsidR="0048304B" w:rsidRDefault="0048304B" w:rsidP="00B861E7">
            <w:r>
              <w:t xml:space="preserve">Ensuring the patient information is correct ensures that appointments can be booked without any issues.  </w:t>
            </w:r>
          </w:p>
          <w:p w14:paraId="72AFA78E" w14:textId="3529AA87" w:rsidR="0048304B" w:rsidRDefault="0048304B" w:rsidP="00B861E7"/>
        </w:tc>
      </w:tr>
      <w:tr w:rsidR="005D5FCE" w14:paraId="4CFC7577" w14:textId="57BBEFF1" w:rsidTr="0048304B">
        <w:tc>
          <w:tcPr>
            <w:tcW w:w="2660" w:type="dxa"/>
          </w:tcPr>
          <w:p w14:paraId="63D1FD5A" w14:textId="77777777" w:rsidR="005D5FCE" w:rsidRDefault="005D5FCE" w:rsidP="00B861E7"/>
          <w:p w14:paraId="07307BAB" w14:textId="77777777" w:rsidR="005D5FCE" w:rsidRDefault="005D5FCE" w:rsidP="00B861E7">
            <w:r>
              <w:t>Valid appointment information.</w:t>
            </w:r>
          </w:p>
          <w:p w14:paraId="04819BFE" w14:textId="09F13FFD" w:rsidR="005D5FCE" w:rsidRDefault="005D5FCE" w:rsidP="00B861E7">
            <w:r>
              <w:t xml:space="preserve"> </w:t>
            </w:r>
          </w:p>
        </w:tc>
        <w:tc>
          <w:tcPr>
            <w:tcW w:w="2660" w:type="dxa"/>
          </w:tcPr>
          <w:p w14:paraId="13C30B24" w14:textId="77777777" w:rsidR="005D5FCE" w:rsidRDefault="005D5FCE" w:rsidP="00B861E7"/>
          <w:p w14:paraId="516B1686" w14:textId="6CAB8D3D" w:rsidR="0048304B" w:rsidRDefault="0048304B" w:rsidP="00B861E7">
            <w:r>
              <w:t>Accept</w:t>
            </w:r>
          </w:p>
        </w:tc>
        <w:tc>
          <w:tcPr>
            <w:tcW w:w="4711" w:type="dxa"/>
          </w:tcPr>
          <w:p w14:paraId="646BBE98" w14:textId="77777777" w:rsidR="005D5FCE" w:rsidRDefault="005D5FCE" w:rsidP="00B861E7"/>
          <w:p w14:paraId="2D995AFF" w14:textId="77777777" w:rsidR="0048304B" w:rsidRDefault="0048304B" w:rsidP="00B861E7">
            <w:r>
              <w:t>Ensuring that the appointment information is correct is a must and one of the requirements set by the client.</w:t>
            </w:r>
          </w:p>
          <w:p w14:paraId="5FF0C60B" w14:textId="0A3E58B8" w:rsidR="0048304B" w:rsidRDefault="0048304B" w:rsidP="00B861E7"/>
        </w:tc>
      </w:tr>
      <w:tr w:rsidR="005D5FCE" w14:paraId="3A759779" w14:textId="32EA7781" w:rsidTr="0048304B">
        <w:tc>
          <w:tcPr>
            <w:tcW w:w="2660" w:type="dxa"/>
          </w:tcPr>
          <w:p w14:paraId="5F3B627E" w14:textId="77777777" w:rsidR="005D5FCE" w:rsidRDefault="005D5FCE" w:rsidP="00B861E7"/>
          <w:p w14:paraId="66DFF446" w14:textId="77777777" w:rsidR="005D5FCE" w:rsidRDefault="005D5FCE" w:rsidP="00B861E7">
            <w:r>
              <w:t xml:space="preserve">Valid GP Information. </w:t>
            </w:r>
          </w:p>
          <w:p w14:paraId="0C332881" w14:textId="6A050FC8" w:rsidR="005D5FCE" w:rsidRDefault="005D5FCE" w:rsidP="00B861E7"/>
        </w:tc>
        <w:tc>
          <w:tcPr>
            <w:tcW w:w="2660" w:type="dxa"/>
          </w:tcPr>
          <w:p w14:paraId="64614B6C" w14:textId="77777777" w:rsidR="005D5FCE" w:rsidRDefault="005D5FCE" w:rsidP="00B861E7"/>
          <w:p w14:paraId="3FF139A9" w14:textId="6F8C326D" w:rsidR="0048304B" w:rsidRDefault="0048304B" w:rsidP="00B861E7">
            <w:r>
              <w:t>Accept</w:t>
            </w:r>
          </w:p>
        </w:tc>
        <w:tc>
          <w:tcPr>
            <w:tcW w:w="4711" w:type="dxa"/>
          </w:tcPr>
          <w:p w14:paraId="39B22D57" w14:textId="77777777" w:rsidR="005D5FCE" w:rsidRDefault="005D5FCE" w:rsidP="00B861E7"/>
          <w:p w14:paraId="67605657" w14:textId="77777777" w:rsidR="0048304B" w:rsidRDefault="0048304B" w:rsidP="00B861E7">
            <w:r>
              <w:t xml:space="preserve">Like the patient and appointment information it is essential to validate GP information as this means the patient would not be confused as to what GP they go to for their appointment and it is also a requirement set by the client. </w:t>
            </w:r>
          </w:p>
          <w:p w14:paraId="67F74BBB" w14:textId="7599A3E6" w:rsidR="0048304B" w:rsidRDefault="0048304B" w:rsidP="00B861E7"/>
        </w:tc>
      </w:tr>
      <w:tr w:rsidR="005D5FCE" w14:paraId="73C973A5" w14:textId="152123CC" w:rsidTr="0048304B">
        <w:tc>
          <w:tcPr>
            <w:tcW w:w="2660" w:type="dxa"/>
          </w:tcPr>
          <w:p w14:paraId="1533B830" w14:textId="77777777" w:rsidR="005D5FCE" w:rsidRDefault="005D5FCE" w:rsidP="00B861E7"/>
          <w:p w14:paraId="006D7D6D" w14:textId="77777777" w:rsidR="005D5FCE" w:rsidRDefault="005D5FCE" w:rsidP="00B861E7">
            <w:r>
              <w:t>Report generation</w:t>
            </w:r>
          </w:p>
          <w:p w14:paraId="4C40D320" w14:textId="38AB0D8D" w:rsidR="005D5FCE" w:rsidRDefault="005D5FCE" w:rsidP="00B861E7"/>
        </w:tc>
        <w:tc>
          <w:tcPr>
            <w:tcW w:w="2660" w:type="dxa"/>
          </w:tcPr>
          <w:p w14:paraId="2ED4223F" w14:textId="77777777" w:rsidR="005D5FCE" w:rsidRDefault="005D5FCE" w:rsidP="00B861E7"/>
          <w:p w14:paraId="756D65D8" w14:textId="05791F72" w:rsidR="0048304B" w:rsidRDefault="0048304B" w:rsidP="00B861E7">
            <w:r>
              <w:t>Modify</w:t>
            </w:r>
          </w:p>
        </w:tc>
        <w:tc>
          <w:tcPr>
            <w:tcW w:w="4711" w:type="dxa"/>
          </w:tcPr>
          <w:p w14:paraId="44CB055D" w14:textId="77777777" w:rsidR="005D5FCE" w:rsidRDefault="005D5FCE" w:rsidP="00B861E7"/>
          <w:p w14:paraId="3851711F" w14:textId="6FAD4AE9" w:rsidR="0048304B" w:rsidRDefault="0048304B" w:rsidP="00B861E7">
            <w:r>
              <w:t>Report generation can be modified so that is all managed electronically.</w:t>
            </w:r>
          </w:p>
          <w:p w14:paraId="3366FAF0" w14:textId="6AACB6D6" w:rsidR="0048304B" w:rsidRDefault="0048304B" w:rsidP="00B861E7"/>
        </w:tc>
      </w:tr>
      <w:tr w:rsidR="005D5FCE" w14:paraId="55CAB609" w14:textId="10B59B03" w:rsidTr="0048304B">
        <w:tc>
          <w:tcPr>
            <w:tcW w:w="2660" w:type="dxa"/>
          </w:tcPr>
          <w:p w14:paraId="1266862B" w14:textId="77777777" w:rsidR="005D5FCE" w:rsidRDefault="005D5FCE" w:rsidP="00B861E7"/>
          <w:p w14:paraId="338B050F" w14:textId="77777777" w:rsidR="005D5FCE" w:rsidRDefault="005D5FCE" w:rsidP="00B861E7">
            <w:r>
              <w:t xml:space="preserve">Searching and updating appointments. </w:t>
            </w:r>
          </w:p>
          <w:p w14:paraId="0235D19A" w14:textId="77777777" w:rsidR="005D5FCE" w:rsidRDefault="005D5FCE" w:rsidP="00B861E7"/>
        </w:tc>
        <w:tc>
          <w:tcPr>
            <w:tcW w:w="2660" w:type="dxa"/>
          </w:tcPr>
          <w:p w14:paraId="07EE4C87" w14:textId="673EDD6D" w:rsidR="005D5FCE" w:rsidRDefault="0048304B" w:rsidP="00B861E7">
            <w:r>
              <w:br/>
              <w:t>Modify</w:t>
            </w:r>
          </w:p>
        </w:tc>
        <w:tc>
          <w:tcPr>
            <w:tcW w:w="4711" w:type="dxa"/>
          </w:tcPr>
          <w:p w14:paraId="31178DF2" w14:textId="77777777" w:rsidR="005D5FCE" w:rsidRDefault="005D5FCE" w:rsidP="00B861E7"/>
          <w:p w14:paraId="2208830E" w14:textId="0D7E468E" w:rsidR="0048304B" w:rsidRDefault="0048304B" w:rsidP="00B861E7">
            <w:r>
              <w:t xml:space="preserve">The way in which appointments are found and updated can also be handle electronically. </w:t>
            </w:r>
          </w:p>
        </w:tc>
      </w:tr>
      <w:tr w:rsidR="005D5FCE" w14:paraId="47A7F947" w14:textId="3B987612" w:rsidTr="0048304B">
        <w:tc>
          <w:tcPr>
            <w:tcW w:w="2660" w:type="dxa"/>
          </w:tcPr>
          <w:p w14:paraId="7FAAF471" w14:textId="77777777" w:rsidR="005D5FCE" w:rsidRDefault="005D5FCE" w:rsidP="00B861E7"/>
          <w:p w14:paraId="66636FA2" w14:textId="77777777" w:rsidR="005D5FCE" w:rsidRDefault="005D5FCE" w:rsidP="00B861E7">
            <w:r>
              <w:t>Appointment Cancellation</w:t>
            </w:r>
          </w:p>
          <w:p w14:paraId="5CB65A06" w14:textId="774DD32A" w:rsidR="005D5FCE" w:rsidRDefault="005D5FCE" w:rsidP="00B861E7"/>
        </w:tc>
        <w:tc>
          <w:tcPr>
            <w:tcW w:w="2660" w:type="dxa"/>
          </w:tcPr>
          <w:p w14:paraId="2BB0F340" w14:textId="77777777" w:rsidR="005D5FCE" w:rsidRDefault="005D5FCE" w:rsidP="00B861E7"/>
          <w:p w14:paraId="37083D53" w14:textId="351A3F2E" w:rsidR="0048304B" w:rsidRDefault="0048304B" w:rsidP="00B861E7">
            <w:r>
              <w:t>Accept</w:t>
            </w:r>
          </w:p>
        </w:tc>
        <w:tc>
          <w:tcPr>
            <w:tcW w:w="4711" w:type="dxa"/>
          </w:tcPr>
          <w:p w14:paraId="0D84FC1A" w14:textId="77777777" w:rsidR="005D5FCE" w:rsidRDefault="005D5FCE" w:rsidP="00B861E7"/>
          <w:p w14:paraId="62F65D0A" w14:textId="09A1E67A" w:rsidR="0048304B" w:rsidRDefault="0048304B" w:rsidP="00B861E7">
            <w:r>
              <w:t xml:space="preserve">This is one of the requirements set by the client. </w:t>
            </w:r>
          </w:p>
        </w:tc>
      </w:tr>
      <w:tr w:rsidR="005D5FCE" w14:paraId="2635DA8E" w14:textId="205C33EF" w:rsidTr="0048304B">
        <w:tc>
          <w:tcPr>
            <w:tcW w:w="2660" w:type="dxa"/>
          </w:tcPr>
          <w:p w14:paraId="7061310A" w14:textId="77777777" w:rsidR="005D5FCE" w:rsidRDefault="005D5FCE" w:rsidP="00B861E7"/>
          <w:p w14:paraId="239F15DE" w14:textId="77777777" w:rsidR="005D5FCE" w:rsidRDefault="005D5FCE" w:rsidP="00B861E7">
            <w:r>
              <w:t>Duplicate appointments.</w:t>
            </w:r>
          </w:p>
          <w:p w14:paraId="1212E779" w14:textId="3FD88488" w:rsidR="005D5FCE" w:rsidRDefault="005D5FCE" w:rsidP="00B861E7"/>
        </w:tc>
        <w:tc>
          <w:tcPr>
            <w:tcW w:w="2660" w:type="dxa"/>
          </w:tcPr>
          <w:p w14:paraId="6F8CD354" w14:textId="77777777" w:rsidR="005D5FCE" w:rsidRDefault="005D5FCE" w:rsidP="00B861E7"/>
          <w:p w14:paraId="0165EFB3" w14:textId="109026DD" w:rsidR="0048304B" w:rsidRDefault="0048304B" w:rsidP="00B861E7">
            <w:r>
              <w:t>Keep unverified</w:t>
            </w:r>
          </w:p>
        </w:tc>
        <w:tc>
          <w:tcPr>
            <w:tcW w:w="4711" w:type="dxa"/>
          </w:tcPr>
          <w:p w14:paraId="3DC59DDD" w14:textId="77777777" w:rsidR="005D5FCE" w:rsidRDefault="005D5FCE" w:rsidP="00B861E7"/>
          <w:p w14:paraId="02F1EEA8" w14:textId="327CC5CE" w:rsidR="0048304B" w:rsidRDefault="0048304B" w:rsidP="00B861E7">
            <w:r>
              <w:t xml:space="preserve">May be useful but client has not said anything about keeping/removing duplicate appointments.  </w:t>
            </w:r>
          </w:p>
          <w:p w14:paraId="0C410F80" w14:textId="3EBCCD46" w:rsidR="0048304B" w:rsidRDefault="0048304B" w:rsidP="00B861E7"/>
        </w:tc>
      </w:tr>
      <w:tr w:rsidR="005D5FCE" w14:paraId="57E68320" w14:textId="36FC5367" w:rsidTr="0048304B">
        <w:tc>
          <w:tcPr>
            <w:tcW w:w="2660" w:type="dxa"/>
          </w:tcPr>
          <w:p w14:paraId="64AF3EC4" w14:textId="77777777" w:rsidR="005D5FCE" w:rsidRDefault="005D5FCE" w:rsidP="00B861E7"/>
          <w:p w14:paraId="72A287D7" w14:textId="77777777" w:rsidR="005D5FCE" w:rsidRDefault="005D5FCE" w:rsidP="00B861E7">
            <w:r>
              <w:t>Storing Appointment bookings in database</w:t>
            </w:r>
          </w:p>
          <w:p w14:paraId="7B0E38F9" w14:textId="2916A471" w:rsidR="005D5FCE" w:rsidRDefault="005D5FCE" w:rsidP="00B861E7"/>
        </w:tc>
        <w:tc>
          <w:tcPr>
            <w:tcW w:w="2660" w:type="dxa"/>
          </w:tcPr>
          <w:p w14:paraId="719280CC" w14:textId="77777777" w:rsidR="005D5FCE" w:rsidRDefault="005D5FCE" w:rsidP="00B861E7"/>
          <w:p w14:paraId="0273D4B0" w14:textId="3C9B52A2" w:rsidR="0048304B" w:rsidRDefault="0048304B" w:rsidP="00B861E7">
            <w:r>
              <w:t>Reject</w:t>
            </w:r>
          </w:p>
        </w:tc>
        <w:tc>
          <w:tcPr>
            <w:tcW w:w="4711" w:type="dxa"/>
          </w:tcPr>
          <w:p w14:paraId="38DC88A3" w14:textId="77777777" w:rsidR="005D5FCE" w:rsidRDefault="005D5FCE" w:rsidP="00B861E7"/>
          <w:p w14:paraId="09186F36" w14:textId="2E11F32C" w:rsidR="0048304B" w:rsidRDefault="0048304B" w:rsidP="00B861E7">
            <w:r>
              <w:t xml:space="preserve">This is out of scope for the given problem. </w:t>
            </w:r>
          </w:p>
        </w:tc>
      </w:tr>
    </w:tbl>
    <w:p w14:paraId="1635139C" w14:textId="77777777" w:rsidR="005D5FCE" w:rsidRDefault="005D5FCE"/>
    <w:p w14:paraId="5AA0024F" w14:textId="77777777" w:rsidR="009E3E23" w:rsidRDefault="00000000">
      <w:pPr>
        <w:pStyle w:val="Heading2"/>
      </w:pPr>
      <w:r>
        <w:t>Verify</w:t>
      </w:r>
    </w:p>
    <w:p w14:paraId="478570E8" w14:textId="77777777" w:rsidR="009E3E23" w:rsidRDefault="00000000">
      <w:pPr>
        <w:pStyle w:val="ListBullet"/>
      </w:pPr>
      <w:r>
        <w:t>Run the code</w:t>
      </w:r>
    </w:p>
    <w:p w14:paraId="65496246" w14:textId="77777777" w:rsidR="009E3E23" w:rsidRDefault="00000000">
      <w:pPr>
        <w:pStyle w:val="ListBullet"/>
      </w:pPr>
      <w:r>
        <w:t>Test normal input</w:t>
      </w:r>
    </w:p>
    <w:p w14:paraId="4B4C0A25" w14:textId="77777777" w:rsidR="009E3E23" w:rsidRDefault="00000000">
      <w:pPr>
        <w:pStyle w:val="ListBullet"/>
      </w:pPr>
      <w:r>
        <w:t>Test unusual input</w:t>
      </w:r>
    </w:p>
    <w:p w14:paraId="3F2E0ACD" w14:textId="77777777" w:rsidR="009E3E23" w:rsidRDefault="00000000">
      <w:pPr>
        <w:pStyle w:val="ListBullet"/>
      </w:pPr>
      <w:r>
        <w:t>Compare with requirements</w:t>
      </w:r>
    </w:p>
    <w:p w14:paraId="646140BF" w14:textId="77777777" w:rsidR="009E3E23" w:rsidRDefault="00000000">
      <w:pPr>
        <w:pStyle w:val="ListBullet"/>
      </w:pPr>
      <w:r>
        <w:t>Ask tutor/peer</w:t>
      </w:r>
    </w:p>
    <w:p w14:paraId="01FDDD45" w14:textId="77777777" w:rsidR="009E3E23" w:rsidRDefault="00000000">
      <w:pPr>
        <w:pStyle w:val="ListBullet"/>
      </w:pPr>
      <w:r>
        <w:t>Check documentation</w:t>
      </w:r>
    </w:p>
    <w:p w14:paraId="58A4E8A9" w14:textId="77777777" w:rsidR="00D30ED7" w:rsidRDefault="00D30ED7" w:rsidP="00D30ED7">
      <w:pPr>
        <w:pStyle w:val="ListBullet"/>
        <w:numPr>
          <w:ilvl w:val="0"/>
          <w:numId w:val="0"/>
        </w:numPr>
        <w:ind w:left="360" w:hanging="360"/>
      </w:pPr>
    </w:p>
    <w:p w14:paraId="148F4306" w14:textId="4AEE03BA" w:rsidR="00D30ED7" w:rsidRDefault="00D30ED7" w:rsidP="00D30ED7">
      <w:pPr>
        <w:pStyle w:val="ListBullet"/>
        <w:numPr>
          <w:ilvl w:val="0"/>
          <w:numId w:val="0"/>
        </w:numPr>
        <w:ind w:left="360" w:hanging="360"/>
      </w:pPr>
      <w:r>
        <w:t>I was successfully able to run both the human and AI versions of the code, I tested different unusual scenarios like providing empty strings and seeing if it spat out an error. I also tried to give it number values instead of string values to see if an error would occur – which it did. I used the feedback and suggestions from AI to improve my code by adding more validations and disregarded some of the feedback like using GUIs or databases.</w:t>
      </w:r>
    </w:p>
    <w:p w14:paraId="031E598A" w14:textId="77777777" w:rsidR="009E3E23" w:rsidRDefault="00000000">
      <w:pPr>
        <w:pStyle w:val="Heading2"/>
      </w:pPr>
      <w:r>
        <w:t>Explain</w:t>
      </w:r>
    </w:p>
    <w:p w14:paraId="3E5DC2D3" w14:textId="77777777" w:rsidR="009E3E23" w:rsidRDefault="00000000">
      <w:r>
        <w:t>Can I explain the final code without reading the AI response? What do I still need to understand?</w:t>
      </w:r>
    </w:p>
    <w:p w14:paraId="4CA93282" w14:textId="75798B5D" w:rsidR="00D30ED7" w:rsidRDefault="00D30ED7">
      <w:r>
        <w:t>I can explain the code without any confusion whatsoever because I understand how and why the two functions were created to add (</w:t>
      </w:r>
      <w:proofErr w:type="spellStart"/>
      <w:r>
        <w:t>add_</w:t>
      </w:r>
      <w:proofErr w:type="gramStart"/>
      <w:r>
        <w:t>appointments</w:t>
      </w:r>
      <w:proofErr w:type="spellEnd"/>
      <w:r>
        <w:t>(</w:t>
      </w:r>
      <w:proofErr w:type="gramEnd"/>
      <w:r>
        <w:t>)) and (</w:t>
      </w:r>
      <w:proofErr w:type="spellStart"/>
      <w:r>
        <w:t>display_appointments</w:t>
      </w:r>
      <w:proofErr w:type="spellEnd"/>
      <w:r>
        <w:t xml:space="preserve">()) display </w:t>
      </w:r>
      <w:proofErr w:type="spellStart"/>
      <w:r>
        <w:t>appointemnts</w:t>
      </w:r>
      <w:proofErr w:type="spellEnd"/>
      <w:r>
        <w:t xml:space="preserve">. I understood why dictionaries were used to store the data and why the </w:t>
      </w:r>
      <w:proofErr w:type="spellStart"/>
      <w:r>
        <w:t>dictonaries</w:t>
      </w:r>
      <w:proofErr w:type="spellEnd"/>
      <w:r>
        <w:t xml:space="preserve"> were stored in a list. </w:t>
      </w:r>
      <w:proofErr w:type="gramStart"/>
      <w:r>
        <w:t>Finally</w:t>
      </w:r>
      <w:proofErr w:type="gramEnd"/>
      <w:r>
        <w:t xml:space="preserve"> I figured out how the for loop was used to display each of the items/dictionaries in the list. I do however have questions around how I would implement a validation where there are not any double ups of appointments. </w:t>
      </w:r>
    </w:p>
    <w:sectPr w:rsidR="00D30ED7"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13C02AF6"/>
    <w:lvl w:ilvl="0">
      <w:start w:val="1"/>
      <w:numFmt w:val="bullet"/>
      <w:pStyle w:val="ListBullet"/>
      <w:lvlText w:val=""/>
      <w:lvlJc w:val="left"/>
      <w:pPr>
        <w:tabs>
          <w:tab w:val="num" w:pos="360"/>
        </w:tabs>
        <w:ind w:left="360" w:hanging="360"/>
      </w:pPr>
      <w:rPr>
        <w:rFonts w:ascii="Symbol" w:hAnsi="Symbol" w:hint="default"/>
      </w:rPr>
    </w:lvl>
  </w:abstractNum>
  <w:num w:numId="1" w16cid:durableId="998272528">
    <w:abstractNumId w:val="8"/>
  </w:num>
  <w:num w:numId="2" w16cid:durableId="1496721194">
    <w:abstractNumId w:val="6"/>
  </w:num>
  <w:num w:numId="3" w16cid:durableId="858618967">
    <w:abstractNumId w:val="5"/>
  </w:num>
  <w:num w:numId="4" w16cid:durableId="718435611">
    <w:abstractNumId w:val="4"/>
  </w:num>
  <w:num w:numId="5" w16cid:durableId="2130590191">
    <w:abstractNumId w:val="7"/>
  </w:num>
  <w:num w:numId="6" w16cid:durableId="883759955">
    <w:abstractNumId w:val="3"/>
  </w:num>
  <w:num w:numId="7" w16cid:durableId="186061959">
    <w:abstractNumId w:val="2"/>
  </w:num>
  <w:num w:numId="8" w16cid:durableId="1444422248">
    <w:abstractNumId w:val="1"/>
  </w:num>
  <w:num w:numId="9" w16cid:durableId="4628896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1"/>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598F"/>
    <w:rsid w:val="00034616"/>
    <w:rsid w:val="0006063C"/>
    <w:rsid w:val="000701E5"/>
    <w:rsid w:val="00106832"/>
    <w:rsid w:val="0015074B"/>
    <w:rsid w:val="00232C0C"/>
    <w:rsid w:val="0029639D"/>
    <w:rsid w:val="00326F90"/>
    <w:rsid w:val="0048304B"/>
    <w:rsid w:val="005D5FCE"/>
    <w:rsid w:val="005E1C4D"/>
    <w:rsid w:val="00667D27"/>
    <w:rsid w:val="00861DED"/>
    <w:rsid w:val="009C1FFC"/>
    <w:rsid w:val="009E3E23"/>
    <w:rsid w:val="009F4732"/>
    <w:rsid w:val="00AA1D8D"/>
    <w:rsid w:val="00B47730"/>
    <w:rsid w:val="00CB0664"/>
    <w:rsid w:val="00D166A4"/>
    <w:rsid w:val="00D30ED7"/>
    <w:rsid w:val="00F147F3"/>
    <w:rsid w:val="00F361A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E2578E6-2D32-4716-A21C-80C309C35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5</Pages>
  <Words>1216</Words>
  <Characters>6933</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Muthuraman.Vengatasalam</cp:lastModifiedBy>
  <cp:revision>4</cp:revision>
  <dcterms:created xsi:type="dcterms:W3CDTF">2013-12-23T23:15:00Z</dcterms:created>
  <dcterms:modified xsi:type="dcterms:W3CDTF">2026-09-04T09:35:00Z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2026-08-29T09:34:40Z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d351d3e1-fccc-4dc4-8096-d2866c27aef1</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