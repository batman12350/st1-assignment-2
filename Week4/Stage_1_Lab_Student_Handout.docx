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pPr>
        <w:rPr>
          <w:b/>
          <w:bCs/>
        </w:rPr>
      </w:pPr>
      <w:r w:rsidRPr="00570549">
        <w:rPr>
          <w:b/>
          <w:bCs/>
        </w:rPr>
        <w:t>What data must be stored?</w:t>
      </w:r>
    </w:p>
    <w:p w14:paraId="341F2BDE" w14:textId="5AA3E5F4" w:rsidR="00570549" w:rsidRPr="00570549" w:rsidRDefault="00570549">
      <w:r>
        <w:t xml:space="preserve">The data that needs to be stored includes patient name, practitioner name and appointment time. </w:t>
      </w:r>
    </w:p>
    <w:p w14:paraId="263B9C33" w14:textId="77777777" w:rsidR="00B303BB" w:rsidRDefault="00000000">
      <w:pPr>
        <w:rPr>
          <w:b/>
          <w:bCs/>
        </w:rPr>
      </w:pPr>
      <w:r w:rsidRPr="00570549">
        <w:rPr>
          <w:b/>
          <w:bCs/>
        </w:rPr>
        <w:t>What functions might be useful?</w:t>
      </w:r>
    </w:p>
    <w:p w14:paraId="58E49FF7" w14:textId="18D46747" w:rsidR="00570549" w:rsidRPr="00570549" w:rsidRDefault="00570549">
      <w:r>
        <w:t xml:space="preserve">In this scenario two functions will be use, the first function is </w:t>
      </w:r>
      <w:proofErr w:type="spellStart"/>
      <w:r>
        <w:t>add_</w:t>
      </w:r>
      <w:proofErr w:type="gramStart"/>
      <w:r>
        <w:t>appointment</w:t>
      </w:r>
      <w:proofErr w:type="spellEnd"/>
      <w:r>
        <w:t>(</w:t>
      </w:r>
      <w:proofErr w:type="gramEnd"/>
      <w:r>
        <w:t xml:space="preserve">) so that appointments can be added and a </w:t>
      </w:r>
      <w:proofErr w:type="spellStart"/>
      <w:r>
        <w:t>display_appointment</w:t>
      </w:r>
      <w:proofErr w:type="spellEnd"/>
      <w:r>
        <w:t xml:space="preserve">() to display the appointments. </w:t>
      </w:r>
    </w:p>
    <w:p w14:paraId="57E4141D" w14:textId="77777777" w:rsidR="00B303BB" w:rsidRDefault="00000000">
      <w:pPr>
        <w:rPr>
          <w:b/>
          <w:bCs/>
        </w:rPr>
      </w:pPr>
      <w:r w:rsidRPr="00570549">
        <w:rPr>
          <w:b/>
          <w:bCs/>
        </w:rPr>
        <w:t>What could go wrong?</w:t>
      </w:r>
    </w:p>
    <w:p w14:paraId="7E58D920" w14:textId="4085AC44" w:rsidR="00570549" w:rsidRPr="00570549" w:rsidRDefault="00570549">
      <w:r>
        <w:t xml:space="preserve">Inputs can be </w:t>
      </w:r>
      <w:proofErr w:type="gramStart"/>
      <w:r>
        <w:t>invalid,</w:t>
      </w:r>
      <w:proofErr w:type="gramEnd"/>
      <w:r>
        <w:t xml:space="preserve"> appointments can be booked twice during the same time slot and appointment times could be missing. </w:t>
      </w:r>
    </w:p>
    <w:p w14:paraId="63E4703A" w14:textId="77777777" w:rsidR="00B303BB" w:rsidRDefault="00000000">
      <w:pPr>
        <w:rPr>
          <w:b/>
          <w:bCs/>
        </w:rPr>
      </w:pPr>
      <w:r w:rsidRPr="00570549">
        <w:rPr>
          <w:b/>
          <w:bCs/>
        </w:rPr>
        <w:t>What requirements are unclear?</w:t>
      </w:r>
    </w:p>
    <w:p w14:paraId="11DB5C46" w14:textId="380868F5" w:rsidR="00570549" w:rsidRPr="00570549" w:rsidRDefault="00570549">
      <w:r>
        <w:t xml:space="preserve">The client has not told us how to uniquely identify each patient, who can change appointments and whether duplicate bookings are allowed. </w:t>
      </w:r>
    </w:p>
    <w:p w14:paraId="4DB25D27" w14:textId="77777777" w:rsidR="00B303BB" w:rsidRDefault="00000000">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lastRenderedPageBreak/>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programs , and identify at least five limitations.</w:t>
      </w:r>
    </w:p>
    <w:p w14:paraId="6AC8B3A4" w14:textId="6C0A5559" w:rsidR="002D2B1E" w:rsidRDefault="00F6070E">
      <w:pPr>
        <w:rPr>
          <w:b/>
          <w:bCs/>
          <w:color w:val="000000" w:themeColor="text1"/>
        </w:rPr>
      </w:pPr>
      <w:r>
        <w:rPr>
          <w:b/>
          <w:bCs/>
          <w:color w:val="C00000"/>
        </w:rPr>
        <w:t>Limitations:</w:t>
      </w:r>
    </w:p>
    <w:p w14:paraId="16E36FAD" w14:textId="59223581" w:rsidR="00F6070E" w:rsidRDefault="00F6070E">
      <w:pPr>
        <w:rPr>
          <w:color w:val="000000" w:themeColor="text1"/>
        </w:rPr>
      </w:pPr>
      <w:r>
        <w:rPr>
          <w:b/>
          <w:bCs/>
          <w:color w:val="000000" w:themeColor="text1"/>
        </w:rPr>
        <w:t xml:space="preserve">Limitation 1: </w:t>
      </w:r>
      <w:r>
        <w:rPr>
          <w:color w:val="000000" w:themeColor="text1"/>
        </w:rPr>
        <w:t>A lot more validation could have been done. For example, ensuring appointment times are actual times</w:t>
      </w:r>
      <w:r w:rsidR="00681C28">
        <w:rPr>
          <w:color w:val="000000" w:themeColor="text1"/>
        </w:rPr>
        <w:t xml:space="preserve">, ensuring the </w:t>
      </w:r>
      <w:proofErr w:type="gramStart"/>
      <w:r w:rsidR="00681C28">
        <w:rPr>
          <w:color w:val="000000" w:themeColor="text1"/>
        </w:rPr>
        <w:t>practitioner</w:t>
      </w:r>
      <w:proofErr w:type="gramEnd"/>
      <w:r w:rsidR="00681C28">
        <w:rPr>
          <w:color w:val="000000" w:themeColor="text1"/>
        </w:rPr>
        <w:t xml:space="preserve"> name is correct </w:t>
      </w:r>
      <w:proofErr w:type="spellStart"/>
      <w:r w:rsidR="00681C28">
        <w:rPr>
          <w:color w:val="000000" w:themeColor="text1"/>
        </w:rPr>
        <w:t>e.t.c</w:t>
      </w:r>
      <w:proofErr w:type="spellEnd"/>
      <w:r w:rsidR="00681C28">
        <w:rPr>
          <w:color w:val="000000" w:themeColor="text1"/>
        </w:rPr>
        <w:t xml:space="preserve">. </w:t>
      </w:r>
    </w:p>
    <w:p w14:paraId="0139C0A4" w14:textId="70A9BC2F" w:rsidR="00F6070E" w:rsidRDefault="00F6070E">
      <w:pPr>
        <w:rPr>
          <w:color w:val="000000" w:themeColor="text1"/>
        </w:rPr>
      </w:pPr>
      <w:r>
        <w:rPr>
          <w:b/>
          <w:bCs/>
          <w:color w:val="000000" w:themeColor="text1"/>
        </w:rPr>
        <w:t xml:space="preserve">Limitation 2: </w:t>
      </w:r>
      <w:r>
        <w:rPr>
          <w:color w:val="000000" w:themeColor="text1"/>
        </w:rPr>
        <w:t xml:space="preserve">Using lists is a good way to store appointment data but there are better ways like using classes and objects. </w:t>
      </w:r>
    </w:p>
    <w:p w14:paraId="74B8C909" w14:textId="0B2924DD" w:rsidR="00F6070E" w:rsidRDefault="00F6070E">
      <w:pPr>
        <w:rPr>
          <w:color w:val="000000" w:themeColor="text1"/>
        </w:rPr>
      </w:pPr>
      <w:r>
        <w:rPr>
          <w:b/>
          <w:bCs/>
          <w:color w:val="000000" w:themeColor="text1"/>
        </w:rPr>
        <w:t xml:space="preserve">Limitation 3:  </w:t>
      </w:r>
      <w:r>
        <w:rPr>
          <w:color w:val="000000" w:themeColor="text1"/>
        </w:rPr>
        <w:t xml:space="preserve">The written code does not have an efficient way of checking for duplicate records. </w:t>
      </w:r>
    </w:p>
    <w:p w14:paraId="44633648" w14:textId="02228E97" w:rsidR="00F6070E" w:rsidRDefault="00F6070E">
      <w:pPr>
        <w:rPr>
          <w:color w:val="000000" w:themeColor="text1"/>
        </w:rPr>
      </w:pPr>
      <w:r>
        <w:rPr>
          <w:b/>
          <w:bCs/>
          <w:color w:val="000000" w:themeColor="text1"/>
        </w:rPr>
        <w:t xml:space="preserve">Limitation 4: </w:t>
      </w:r>
      <w:r>
        <w:rPr>
          <w:color w:val="000000" w:themeColor="text1"/>
        </w:rPr>
        <w:t xml:space="preserve"> Appointment data disappears after application is closed. </w:t>
      </w:r>
    </w:p>
    <w:p w14:paraId="5966F024" w14:textId="6B18C6E7" w:rsidR="00F6070E" w:rsidRPr="00F6070E" w:rsidRDefault="00F6070E">
      <w:pPr>
        <w:rPr>
          <w:color w:val="000000" w:themeColor="text1"/>
        </w:rPr>
      </w:pPr>
      <w:r>
        <w:rPr>
          <w:b/>
          <w:bCs/>
          <w:color w:val="000000" w:themeColor="text1"/>
        </w:rPr>
        <w:t xml:space="preserve">Limitation 5: </w:t>
      </w:r>
      <w:r>
        <w:rPr>
          <w:color w:val="000000" w:themeColor="text1"/>
        </w:rPr>
        <w:t xml:space="preserve"> </w:t>
      </w:r>
      <w:r w:rsidR="00681C28">
        <w:rPr>
          <w:color w:val="000000" w:themeColor="text1"/>
        </w:rPr>
        <w:t xml:space="preserve">The time data type should have been changed to validate the time. </w:t>
      </w: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w:t>
      </w:r>
      <w:proofErr w:type="spellStart"/>
      <w:r w:rsidR="008903B6">
        <w:t>GenAI</w:t>
      </w:r>
      <w:proofErr w:type="spellEnd"/>
      <w:r w:rsidR="008903B6">
        <w:t xml:space="preserve">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4D37AFD4" w14:textId="63BB9047" w:rsidR="00681C28" w:rsidRDefault="00681C28">
      <w:pPr>
        <w:rPr>
          <w:b/>
          <w:bCs/>
        </w:rPr>
      </w:pPr>
      <w:r>
        <w:rPr>
          <w:b/>
          <w:bCs/>
        </w:rPr>
        <w:t xml:space="preserve">Here was Microsoft Copilot’s response: </w:t>
      </w:r>
    </w:p>
    <w:p w14:paraId="425B7DA7" w14:textId="77777777" w:rsidR="00681C28" w:rsidRDefault="00681C28" w:rsidP="00681C28">
      <w:pPr>
        <w:pStyle w:val="Heading6"/>
        <w:rPr>
          <w:rFonts w:ascii="Segoe UI" w:hAnsi="Segoe UI" w:cs="Segoe UI"/>
          <w:color w:val="000000"/>
          <w:sz w:val="15"/>
        </w:rPr>
      </w:pPr>
      <w:r>
        <w:rPr>
          <w:rFonts w:ascii="Segoe UI" w:hAnsi="Segoe UI" w:cs="Segoe UI"/>
          <w:color w:val="000000"/>
        </w:rPr>
        <w:br/>
        <w:t>Copilot said:</w:t>
      </w:r>
      <w:r>
        <w:rPr>
          <w:rStyle w:val="apple-converted-space"/>
          <w:rFonts w:ascii="Segoe UI" w:hAnsi="Segoe UI" w:cs="Segoe UI"/>
          <w:color w:val="000000"/>
        </w:rPr>
        <w:t> </w:t>
      </w:r>
    </w:p>
    <w:p w14:paraId="4AF03833"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As a Python tutor, I'll explain the purpose of the code, point out limitations, suggest practical improvements, and then finish with two questions to help you check your understanding.</w:t>
      </w:r>
    </w:p>
    <w:p w14:paraId="7CA8CFC5" w14:textId="77777777" w:rsidR="00681C28" w:rsidRDefault="00681C28" w:rsidP="00681C28">
      <w:pPr>
        <w:pStyle w:val="Heading2"/>
        <w:rPr>
          <w:rFonts w:ascii="Segoe UI" w:hAnsi="Segoe UI" w:cs="Segoe UI"/>
          <w:color w:val="000000"/>
          <w:sz w:val="36"/>
          <w:szCs w:val="36"/>
        </w:rPr>
      </w:pPr>
      <w:r>
        <w:rPr>
          <w:rFonts w:ascii="Segoe UI" w:hAnsi="Segoe UI" w:cs="Segoe UI"/>
          <w:color w:val="000000"/>
        </w:rPr>
        <w:t>1. What the code does</w:t>
      </w:r>
    </w:p>
    <w:p w14:paraId="7337B133"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program is a simple appointment-booking system for a clinic.</w:t>
      </w:r>
    </w:p>
    <w:p w14:paraId="3A95DC73"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Global list</w:t>
      </w:r>
    </w:p>
    <w:p w14:paraId="22370969"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3470CE9F"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66B37C8E" w14:textId="77777777" w:rsidR="00681C28" w:rsidRDefault="00681C28" w:rsidP="00681C28">
      <w:pPr>
        <w:rPr>
          <w:rFonts w:ascii="Segoe UI" w:hAnsi="Segoe UI" w:cs="Segoe UI"/>
          <w:color w:val="000000"/>
          <w:szCs w:val="21"/>
        </w:rPr>
      </w:pPr>
      <w:r>
        <w:rPr>
          <w:rFonts w:ascii="Segoe UI" w:hAnsi="Segoe UI" w:cs="Segoe UI"/>
          <w:color w:val="000000"/>
          <w:szCs w:val="21"/>
        </w:rPr>
        <w:lastRenderedPageBreak/>
        <w:t>appointments = []</w:t>
      </w:r>
    </w:p>
    <w:p w14:paraId="0EBE48C7"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34FAB111" w14:textId="77777777" w:rsidR="00681C28" w:rsidRDefault="00681C28" w:rsidP="00681C28">
      <w:pPr>
        <w:numPr>
          <w:ilvl w:val="0"/>
          <w:numId w:val="10"/>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Creates an empty list to store appointment records.</w:t>
      </w:r>
    </w:p>
    <w:p w14:paraId="1067AA8D" w14:textId="77777777" w:rsidR="00681C28" w:rsidRDefault="00681C28" w:rsidP="00681C28">
      <w:pPr>
        <w:numPr>
          <w:ilvl w:val="0"/>
          <w:numId w:val="10"/>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Each appointment will be stored as a dictionary.</w:t>
      </w:r>
    </w:p>
    <w:p w14:paraId="7406A0BC" w14:textId="77777777" w:rsidR="00681C28" w:rsidRDefault="00681C28" w:rsidP="00681C28">
      <w:pPr>
        <w:pStyle w:val="Heading3"/>
        <w:rPr>
          <w:rFonts w:ascii="Segoe UI" w:hAnsi="Segoe UI" w:cs="Segoe UI"/>
          <w:color w:val="000000"/>
          <w:sz w:val="27"/>
          <w:szCs w:val="27"/>
        </w:rPr>
      </w:pPr>
      <w:proofErr w:type="spellStart"/>
      <w:r>
        <w:rPr>
          <w:rStyle w:val="HTMLCode"/>
          <w:rFonts w:eastAsiaTheme="majorEastAsia"/>
          <w:color w:val="000000"/>
        </w:rPr>
        <w:t>book_</w:t>
      </w:r>
      <w:proofErr w:type="gramStart"/>
      <w:r>
        <w:rPr>
          <w:rStyle w:val="HTMLCode"/>
          <w:rFonts w:eastAsiaTheme="majorEastAsia"/>
          <w:color w:val="000000"/>
        </w:rPr>
        <w:t>appointment</w:t>
      </w:r>
      <w:proofErr w:type="spellEnd"/>
      <w:r>
        <w:rPr>
          <w:rStyle w:val="HTMLCode"/>
          <w:rFonts w:eastAsiaTheme="majorEastAsia"/>
          <w:color w:val="000000"/>
        </w:rPr>
        <w:t>(</w:t>
      </w:r>
      <w:proofErr w:type="gramEnd"/>
      <w:r>
        <w:rPr>
          <w:rStyle w:val="HTMLCode"/>
          <w:rFonts w:eastAsiaTheme="majorEastAsia"/>
          <w:color w:val="000000"/>
        </w:rPr>
        <w:t>)</w:t>
      </w:r>
      <w:r>
        <w:rPr>
          <w:rStyle w:val="apple-converted-space"/>
          <w:rFonts w:ascii="Segoe UI" w:hAnsi="Segoe UI" w:cs="Segoe UI"/>
          <w:color w:val="000000"/>
        </w:rPr>
        <w:t> </w:t>
      </w:r>
      <w:r>
        <w:rPr>
          <w:rFonts w:ascii="Segoe UI" w:hAnsi="Segoe UI" w:cs="Segoe UI"/>
          <w:color w:val="000000"/>
        </w:rPr>
        <w:t>function</w:t>
      </w:r>
    </w:p>
    <w:p w14:paraId="3D51515F"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3AB73C3"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13850045"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def </w:t>
      </w: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spellStart"/>
      <w:proofErr w:type="gramEnd"/>
      <w:r>
        <w:rPr>
          <w:rFonts w:ascii="Segoe UI" w:hAnsi="Segoe UI" w:cs="Segoe UI"/>
          <w:color w:val="000000"/>
          <w:szCs w:val="21"/>
        </w:rPr>
        <w:t>patient_name</w:t>
      </w:r>
      <w:proofErr w:type="spellEnd"/>
      <w:r>
        <w:rPr>
          <w:rFonts w:ascii="Segoe UI" w:hAnsi="Segoe UI" w:cs="Segoe UI"/>
          <w:color w:val="000000"/>
          <w:szCs w:val="21"/>
        </w:rPr>
        <w:t xml:space="preserve">, </w:t>
      </w:r>
      <w:proofErr w:type="spellStart"/>
      <w:r>
        <w:rPr>
          <w:rFonts w:ascii="Segoe UI" w:hAnsi="Segoe UI" w:cs="Segoe UI"/>
          <w:color w:val="000000"/>
          <w:szCs w:val="21"/>
        </w:rPr>
        <w:t>practitioner_name</w:t>
      </w:r>
      <w:proofErr w:type="spellEnd"/>
      <w:r>
        <w:rPr>
          <w:rFonts w:ascii="Segoe UI" w:hAnsi="Segoe UI" w:cs="Segoe UI"/>
          <w:color w:val="000000"/>
          <w:szCs w:val="21"/>
        </w:rPr>
        <w:t xml:space="preserve">, </w:t>
      </w:r>
      <w:proofErr w:type="spellStart"/>
      <w:r>
        <w:rPr>
          <w:rFonts w:ascii="Segoe UI" w:hAnsi="Segoe UI" w:cs="Segoe UI"/>
          <w:color w:val="000000"/>
          <w:szCs w:val="21"/>
        </w:rPr>
        <w:t>appointment_time</w:t>
      </w:r>
      <w:proofErr w:type="spellEnd"/>
      <w:r>
        <w:rPr>
          <w:rFonts w:ascii="Segoe UI" w:hAnsi="Segoe UI" w:cs="Segoe UI"/>
          <w:color w:val="000000"/>
          <w:szCs w:val="21"/>
        </w:rPr>
        <w:t>):</w:t>
      </w:r>
    </w:p>
    <w:p w14:paraId="7068176D"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6457B1EC"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function accepts:</w:t>
      </w:r>
    </w:p>
    <w:p w14:paraId="1351985C" w14:textId="77777777" w:rsidR="00681C28" w:rsidRDefault="00681C28" w:rsidP="00681C28">
      <w:pPr>
        <w:numPr>
          <w:ilvl w:val="0"/>
          <w:numId w:val="11"/>
        </w:numPr>
        <w:spacing w:before="100" w:beforeAutospacing="1" w:after="100" w:afterAutospacing="1" w:line="240" w:lineRule="auto"/>
        <w:rPr>
          <w:rFonts w:ascii="Segoe UI" w:hAnsi="Segoe UI" w:cs="Segoe UI"/>
          <w:color w:val="000000"/>
          <w:szCs w:val="21"/>
        </w:rPr>
      </w:pPr>
      <w:proofErr w:type="spellStart"/>
      <w:r>
        <w:rPr>
          <w:rStyle w:val="HTMLCode"/>
          <w:rFonts w:eastAsiaTheme="majorEastAsia"/>
          <w:color w:val="000000"/>
        </w:rPr>
        <w:t>patient_name</w:t>
      </w:r>
      <w:proofErr w:type="spellEnd"/>
    </w:p>
    <w:p w14:paraId="3C4EAAEF" w14:textId="77777777" w:rsidR="00681C28" w:rsidRDefault="00681C28" w:rsidP="00681C28">
      <w:pPr>
        <w:numPr>
          <w:ilvl w:val="0"/>
          <w:numId w:val="11"/>
        </w:numPr>
        <w:spacing w:before="100" w:beforeAutospacing="1" w:after="100" w:afterAutospacing="1" w:line="240" w:lineRule="auto"/>
        <w:rPr>
          <w:rFonts w:ascii="Segoe UI" w:hAnsi="Segoe UI" w:cs="Segoe UI"/>
          <w:color w:val="000000"/>
          <w:szCs w:val="21"/>
        </w:rPr>
      </w:pPr>
      <w:proofErr w:type="spellStart"/>
      <w:r>
        <w:rPr>
          <w:rStyle w:val="HTMLCode"/>
          <w:rFonts w:eastAsiaTheme="majorEastAsia"/>
          <w:color w:val="000000"/>
        </w:rPr>
        <w:t>practitioner_name</w:t>
      </w:r>
      <w:proofErr w:type="spellEnd"/>
    </w:p>
    <w:p w14:paraId="31005E6E" w14:textId="77777777" w:rsidR="00681C28" w:rsidRDefault="00681C28" w:rsidP="00681C28">
      <w:pPr>
        <w:numPr>
          <w:ilvl w:val="0"/>
          <w:numId w:val="11"/>
        </w:numPr>
        <w:spacing w:before="100" w:beforeAutospacing="1" w:after="100" w:afterAutospacing="1" w:line="240" w:lineRule="auto"/>
        <w:rPr>
          <w:rFonts w:ascii="Segoe UI" w:hAnsi="Segoe UI" w:cs="Segoe UI"/>
          <w:color w:val="000000"/>
          <w:szCs w:val="21"/>
        </w:rPr>
      </w:pPr>
      <w:proofErr w:type="spellStart"/>
      <w:r>
        <w:rPr>
          <w:rStyle w:val="HTMLCode"/>
          <w:rFonts w:eastAsiaTheme="majorEastAsia"/>
          <w:color w:val="000000"/>
        </w:rPr>
        <w:t>appointment_time</w:t>
      </w:r>
      <w:proofErr w:type="spellEnd"/>
    </w:p>
    <w:p w14:paraId="76336000"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It first checks that a patient name was entered:</w:t>
      </w:r>
    </w:p>
    <w:p w14:paraId="2BF6C920"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358EA479"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3C487340"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if not </w:t>
      </w:r>
      <w:proofErr w:type="spellStart"/>
      <w:r>
        <w:rPr>
          <w:rFonts w:ascii="Segoe UI" w:hAnsi="Segoe UI" w:cs="Segoe UI"/>
          <w:color w:val="000000"/>
          <w:szCs w:val="21"/>
        </w:rPr>
        <w:t>patient_name</w:t>
      </w:r>
      <w:proofErr w:type="spellEnd"/>
      <w:r>
        <w:rPr>
          <w:rFonts w:ascii="Segoe UI" w:hAnsi="Segoe UI" w:cs="Segoe UI"/>
          <w:color w:val="000000"/>
          <w:szCs w:val="21"/>
        </w:rPr>
        <w:t>:</w:t>
      </w:r>
    </w:p>
    <w:p w14:paraId="427A280E"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635F77B4"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raise </w:t>
      </w:r>
      <w:proofErr w:type="spellStart"/>
      <w:proofErr w:type="gramStart"/>
      <w:r>
        <w:rPr>
          <w:rFonts w:ascii="Segoe UI" w:hAnsi="Segoe UI" w:cs="Segoe UI"/>
          <w:color w:val="000000"/>
          <w:szCs w:val="21"/>
        </w:rPr>
        <w:t>ValueError</w:t>
      </w:r>
      <w:proofErr w:type="spellEnd"/>
      <w:r>
        <w:rPr>
          <w:rFonts w:ascii="Segoe UI" w:hAnsi="Segoe UI" w:cs="Segoe UI"/>
          <w:color w:val="000000"/>
          <w:szCs w:val="21"/>
        </w:rPr>
        <w:t>(</w:t>
      </w:r>
      <w:proofErr w:type="gramEnd"/>
      <w:r>
        <w:rPr>
          <w:rFonts w:ascii="Segoe UI" w:hAnsi="Segoe UI" w:cs="Segoe UI"/>
          <w:color w:val="000000"/>
          <w:szCs w:val="21"/>
        </w:rPr>
        <w:t>"Patient name cannot be empty")</w:t>
      </w:r>
    </w:p>
    <w:p w14:paraId="60800D54"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2B8C40A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If the name is empty, the function stops and raises an error.</w:t>
      </w:r>
    </w:p>
    <w:p w14:paraId="3E995183"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Next, it creates a dictionary:</w:t>
      </w:r>
    </w:p>
    <w:p w14:paraId="1AD8D852"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0BEF9171"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00AB52C1" w14:textId="77777777" w:rsidR="00681C28" w:rsidRDefault="00681C28" w:rsidP="00681C28">
      <w:pPr>
        <w:rPr>
          <w:rFonts w:ascii="Segoe UI" w:hAnsi="Segoe UI" w:cs="Segoe UI"/>
          <w:color w:val="000000"/>
          <w:szCs w:val="21"/>
        </w:rPr>
      </w:pPr>
      <w:r>
        <w:rPr>
          <w:rFonts w:ascii="Segoe UI" w:hAnsi="Segoe UI" w:cs="Segoe UI"/>
          <w:color w:val="000000"/>
          <w:szCs w:val="21"/>
        </w:rPr>
        <w:t>appointment = {</w:t>
      </w:r>
    </w:p>
    <w:p w14:paraId="47925A27"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5499722B"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"patient": </w:t>
      </w:r>
      <w:proofErr w:type="spellStart"/>
      <w:r>
        <w:rPr>
          <w:rFonts w:ascii="Segoe UI" w:hAnsi="Segoe UI" w:cs="Segoe UI"/>
          <w:color w:val="000000"/>
          <w:szCs w:val="21"/>
        </w:rPr>
        <w:t>patient_name</w:t>
      </w:r>
      <w:proofErr w:type="spellEnd"/>
      <w:r>
        <w:rPr>
          <w:rFonts w:ascii="Segoe UI" w:hAnsi="Segoe UI" w:cs="Segoe UI"/>
          <w:color w:val="000000"/>
          <w:szCs w:val="21"/>
        </w:rPr>
        <w:t>,</w:t>
      </w:r>
    </w:p>
    <w:p w14:paraId="1DBDC56C" w14:textId="77777777" w:rsidR="00681C28" w:rsidRDefault="00681C28" w:rsidP="00681C28">
      <w:pPr>
        <w:rPr>
          <w:rFonts w:ascii="Segoe UI" w:hAnsi="Segoe UI" w:cs="Segoe UI"/>
          <w:color w:val="000000"/>
          <w:szCs w:val="21"/>
        </w:rPr>
      </w:pPr>
      <w:r>
        <w:rPr>
          <w:rFonts w:ascii="Segoe UI" w:hAnsi="Segoe UI" w:cs="Segoe UI"/>
          <w:color w:val="000000"/>
          <w:szCs w:val="21"/>
        </w:rPr>
        <w:t>3</w:t>
      </w:r>
    </w:p>
    <w:p w14:paraId="144B85FF" w14:textId="77777777" w:rsidR="00681C28" w:rsidRDefault="00681C28" w:rsidP="00681C28">
      <w:pPr>
        <w:rPr>
          <w:rFonts w:ascii="Segoe UI" w:hAnsi="Segoe UI" w:cs="Segoe UI"/>
          <w:color w:val="000000"/>
          <w:szCs w:val="21"/>
        </w:rPr>
      </w:pPr>
      <w:r>
        <w:rPr>
          <w:rFonts w:ascii="Segoe UI" w:hAnsi="Segoe UI" w:cs="Segoe UI"/>
          <w:color w:val="000000"/>
          <w:szCs w:val="21"/>
        </w:rPr>
        <w:lastRenderedPageBreak/>
        <w:t xml:space="preserve">"practitioner": </w:t>
      </w:r>
      <w:proofErr w:type="spellStart"/>
      <w:r>
        <w:rPr>
          <w:rFonts w:ascii="Segoe UI" w:hAnsi="Segoe UI" w:cs="Segoe UI"/>
          <w:color w:val="000000"/>
          <w:szCs w:val="21"/>
        </w:rPr>
        <w:t>practitioner_name</w:t>
      </w:r>
      <w:proofErr w:type="spellEnd"/>
      <w:r>
        <w:rPr>
          <w:rFonts w:ascii="Segoe UI" w:hAnsi="Segoe UI" w:cs="Segoe UI"/>
          <w:color w:val="000000"/>
          <w:szCs w:val="21"/>
        </w:rPr>
        <w:t>,</w:t>
      </w:r>
    </w:p>
    <w:p w14:paraId="30603F3C" w14:textId="77777777" w:rsidR="00681C28" w:rsidRDefault="00681C28" w:rsidP="00681C28">
      <w:pPr>
        <w:rPr>
          <w:rFonts w:ascii="Segoe UI" w:hAnsi="Segoe UI" w:cs="Segoe UI"/>
          <w:color w:val="000000"/>
          <w:szCs w:val="21"/>
        </w:rPr>
      </w:pPr>
      <w:r>
        <w:rPr>
          <w:rFonts w:ascii="Segoe UI" w:hAnsi="Segoe UI" w:cs="Segoe UI"/>
          <w:color w:val="000000"/>
          <w:szCs w:val="21"/>
        </w:rPr>
        <w:t>4</w:t>
      </w:r>
    </w:p>
    <w:p w14:paraId="7766B217"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"time": </w:t>
      </w:r>
      <w:proofErr w:type="spellStart"/>
      <w:r>
        <w:rPr>
          <w:rFonts w:ascii="Segoe UI" w:hAnsi="Segoe UI" w:cs="Segoe UI"/>
          <w:color w:val="000000"/>
          <w:szCs w:val="21"/>
        </w:rPr>
        <w:t>appointment_time</w:t>
      </w:r>
      <w:proofErr w:type="spellEnd"/>
    </w:p>
    <w:p w14:paraId="39CB1FA1" w14:textId="77777777" w:rsidR="00681C28" w:rsidRDefault="00681C28" w:rsidP="00681C28">
      <w:pPr>
        <w:rPr>
          <w:rFonts w:ascii="Segoe UI" w:hAnsi="Segoe UI" w:cs="Segoe UI"/>
          <w:color w:val="000000"/>
          <w:szCs w:val="21"/>
        </w:rPr>
      </w:pPr>
      <w:r>
        <w:rPr>
          <w:rFonts w:ascii="Segoe UI" w:hAnsi="Segoe UI" w:cs="Segoe UI"/>
          <w:color w:val="000000"/>
          <w:szCs w:val="21"/>
        </w:rPr>
        <w:t>5</w:t>
      </w:r>
    </w:p>
    <w:p w14:paraId="40894652" w14:textId="77777777" w:rsidR="00681C28" w:rsidRDefault="00681C28" w:rsidP="00681C28">
      <w:pPr>
        <w:rPr>
          <w:rFonts w:ascii="Segoe UI" w:hAnsi="Segoe UI" w:cs="Segoe UI"/>
          <w:color w:val="000000"/>
          <w:szCs w:val="21"/>
        </w:rPr>
      </w:pPr>
      <w:r>
        <w:rPr>
          <w:rFonts w:ascii="Segoe UI" w:hAnsi="Segoe UI" w:cs="Segoe UI"/>
          <w:color w:val="000000"/>
          <w:szCs w:val="21"/>
        </w:rPr>
        <w:t>}</w:t>
      </w:r>
    </w:p>
    <w:p w14:paraId="6D5B81AA"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6A8A5AB4"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Example:</w:t>
      </w:r>
    </w:p>
    <w:p w14:paraId="58C6A6A5"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57F4006D"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46C1326F" w14:textId="77777777" w:rsidR="00681C28" w:rsidRDefault="00681C28" w:rsidP="00681C28">
      <w:pPr>
        <w:rPr>
          <w:rFonts w:ascii="Segoe UI" w:hAnsi="Segoe UI" w:cs="Segoe UI"/>
          <w:color w:val="000000"/>
          <w:szCs w:val="21"/>
        </w:rPr>
      </w:pPr>
      <w:r>
        <w:rPr>
          <w:rFonts w:ascii="Segoe UI" w:hAnsi="Segoe UI" w:cs="Segoe UI"/>
          <w:color w:val="000000"/>
          <w:szCs w:val="21"/>
        </w:rPr>
        <w:t>{</w:t>
      </w:r>
    </w:p>
    <w:p w14:paraId="7CB8A82F"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53190770" w14:textId="77777777" w:rsidR="00681C28" w:rsidRDefault="00681C28" w:rsidP="00681C28">
      <w:pPr>
        <w:rPr>
          <w:rFonts w:ascii="Segoe UI" w:hAnsi="Segoe UI" w:cs="Segoe UI"/>
          <w:color w:val="000000"/>
          <w:szCs w:val="21"/>
        </w:rPr>
      </w:pPr>
      <w:r>
        <w:rPr>
          <w:rFonts w:ascii="Segoe UI" w:hAnsi="Segoe UI" w:cs="Segoe UI"/>
          <w:color w:val="000000"/>
          <w:szCs w:val="21"/>
        </w:rPr>
        <w:t>"patient": "Alice Smith",</w:t>
      </w:r>
    </w:p>
    <w:p w14:paraId="023F30FA" w14:textId="77777777" w:rsidR="00681C28" w:rsidRDefault="00681C28" w:rsidP="00681C28">
      <w:pPr>
        <w:rPr>
          <w:rFonts w:ascii="Segoe UI" w:hAnsi="Segoe UI" w:cs="Segoe UI"/>
          <w:color w:val="000000"/>
          <w:szCs w:val="21"/>
        </w:rPr>
      </w:pPr>
      <w:r>
        <w:rPr>
          <w:rFonts w:ascii="Segoe UI" w:hAnsi="Segoe UI" w:cs="Segoe UI"/>
          <w:color w:val="000000"/>
          <w:szCs w:val="21"/>
        </w:rPr>
        <w:t>3</w:t>
      </w:r>
    </w:p>
    <w:p w14:paraId="4D469FC4" w14:textId="77777777" w:rsidR="00681C28" w:rsidRDefault="00681C28" w:rsidP="00681C28">
      <w:pPr>
        <w:rPr>
          <w:rFonts w:ascii="Segoe UI" w:hAnsi="Segoe UI" w:cs="Segoe UI"/>
          <w:color w:val="000000"/>
          <w:szCs w:val="21"/>
        </w:rPr>
      </w:pPr>
      <w:r>
        <w:rPr>
          <w:rFonts w:ascii="Segoe UI" w:hAnsi="Segoe UI" w:cs="Segoe UI"/>
          <w:color w:val="000000"/>
          <w:szCs w:val="21"/>
        </w:rPr>
        <w:t>"practitioner": "Dr. John Doe",</w:t>
      </w:r>
    </w:p>
    <w:p w14:paraId="296BFDD8" w14:textId="77777777" w:rsidR="00681C28" w:rsidRDefault="00681C28" w:rsidP="00681C28">
      <w:pPr>
        <w:rPr>
          <w:rFonts w:ascii="Segoe UI" w:hAnsi="Segoe UI" w:cs="Segoe UI"/>
          <w:color w:val="000000"/>
          <w:szCs w:val="21"/>
        </w:rPr>
      </w:pPr>
      <w:r>
        <w:rPr>
          <w:rFonts w:ascii="Segoe UI" w:hAnsi="Segoe UI" w:cs="Segoe UI"/>
          <w:color w:val="000000"/>
          <w:szCs w:val="21"/>
        </w:rPr>
        <w:t>4</w:t>
      </w:r>
    </w:p>
    <w:p w14:paraId="2EF61792" w14:textId="77777777" w:rsidR="00681C28" w:rsidRDefault="00681C28" w:rsidP="00681C28">
      <w:pPr>
        <w:rPr>
          <w:rFonts w:ascii="Segoe UI" w:hAnsi="Segoe UI" w:cs="Segoe UI"/>
          <w:color w:val="000000"/>
          <w:szCs w:val="21"/>
        </w:rPr>
      </w:pPr>
      <w:r>
        <w:rPr>
          <w:rFonts w:ascii="Segoe UI" w:hAnsi="Segoe UI" w:cs="Segoe UI"/>
          <w:color w:val="000000"/>
          <w:szCs w:val="21"/>
        </w:rPr>
        <w:t>"time": "2024-07-20 10:00 AM"</w:t>
      </w:r>
    </w:p>
    <w:p w14:paraId="31F2F62F" w14:textId="77777777" w:rsidR="00681C28" w:rsidRDefault="00681C28" w:rsidP="00681C28">
      <w:pPr>
        <w:rPr>
          <w:rFonts w:ascii="Segoe UI" w:hAnsi="Segoe UI" w:cs="Segoe UI"/>
          <w:color w:val="000000"/>
          <w:szCs w:val="21"/>
        </w:rPr>
      </w:pPr>
      <w:r>
        <w:rPr>
          <w:rFonts w:ascii="Segoe UI" w:hAnsi="Segoe UI" w:cs="Segoe UI"/>
          <w:color w:val="000000"/>
          <w:szCs w:val="21"/>
        </w:rPr>
        <w:t>5</w:t>
      </w:r>
    </w:p>
    <w:p w14:paraId="50DB411D" w14:textId="77777777" w:rsidR="00681C28" w:rsidRDefault="00681C28" w:rsidP="00681C28">
      <w:pPr>
        <w:rPr>
          <w:rFonts w:ascii="Segoe UI" w:hAnsi="Segoe UI" w:cs="Segoe UI"/>
          <w:color w:val="000000"/>
          <w:szCs w:val="21"/>
        </w:rPr>
      </w:pPr>
      <w:r>
        <w:rPr>
          <w:rFonts w:ascii="Segoe UI" w:hAnsi="Segoe UI" w:cs="Segoe UI"/>
          <w:color w:val="000000"/>
          <w:szCs w:val="21"/>
        </w:rPr>
        <w:t>}</w:t>
      </w:r>
    </w:p>
    <w:p w14:paraId="065DDFCA"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5A5EEB3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 dictionary is then added to the appointments list:</w:t>
      </w:r>
    </w:p>
    <w:p w14:paraId="0672D54F"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E6DE4E1"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8F279E2" w14:textId="77777777" w:rsidR="00681C28" w:rsidRDefault="00681C28" w:rsidP="00681C28">
      <w:pPr>
        <w:rPr>
          <w:rFonts w:ascii="Segoe UI" w:hAnsi="Segoe UI" w:cs="Segoe UI"/>
          <w:color w:val="000000"/>
          <w:szCs w:val="21"/>
        </w:rPr>
      </w:pPr>
      <w:proofErr w:type="spellStart"/>
      <w:proofErr w:type="gramStart"/>
      <w:r>
        <w:rPr>
          <w:rFonts w:ascii="Segoe UI" w:hAnsi="Segoe UI" w:cs="Segoe UI"/>
          <w:color w:val="000000"/>
          <w:szCs w:val="21"/>
        </w:rPr>
        <w:t>appointments.append</w:t>
      </w:r>
      <w:proofErr w:type="spellEnd"/>
      <w:proofErr w:type="gramEnd"/>
      <w:r>
        <w:rPr>
          <w:rFonts w:ascii="Segoe UI" w:hAnsi="Segoe UI" w:cs="Segoe UI"/>
          <w:color w:val="000000"/>
          <w:szCs w:val="21"/>
        </w:rPr>
        <w:t>(appointment)</w:t>
      </w:r>
    </w:p>
    <w:p w14:paraId="693AAD8A"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0B206A31" w14:textId="77777777" w:rsidR="00681C28" w:rsidRDefault="00681C28" w:rsidP="00681C28">
      <w:pPr>
        <w:pStyle w:val="Heading3"/>
        <w:rPr>
          <w:rFonts w:ascii="Segoe UI" w:hAnsi="Segoe UI" w:cs="Segoe UI"/>
          <w:color w:val="000000"/>
          <w:sz w:val="27"/>
          <w:szCs w:val="27"/>
        </w:rPr>
      </w:pPr>
      <w:proofErr w:type="spellStart"/>
      <w:r>
        <w:rPr>
          <w:rStyle w:val="HTMLCode"/>
          <w:rFonts w:eastAsiaTheme="majorEastAsia"/>
          <w:color w:val="000000"/>
        </w:rPr>
        <w:t>display_</w:t>
      </w:r>
      <w:proofErr w:type="gramStart"/>
      <w:r>
        <w:rPr>
          <w:rStyle w:val="HTMLCode"/>
          <w:rFonts w:eastAsiaTheme="majorEastAsia"/>
          <w:color w:val="000000"/>
        </w:rPr>
        <w:t>appointments</w:t>
      </w:r>
      <w:proofErr w:type="spellEnd"/>
      <w:r>
        <w:rPr>
          <w:rStyle w:val="HTMLCode"/>
          <w:rFonts w:eastAsiaTheme="majorEastAsia"/>
          <w:color w:val="000000"/>
        </w:rPr>
        <w:t>(</w:t>
      </w:r>
      <w:proofErr w:type="gramEnd"/>
      <w:r>
        <w:rPr>
          <w:rStyle w:val="HTMLCode"/>
          <w:rFonts w:eastAsiaTheme="majorEastAsia"/>
          <w:color w:val="000000"/>
        </w:rPr>
        <w:t>)</w:t>
      </w:r>
      <w:r>
        <w:rPr>
          <w:rStyle w:val="apple-converted-space"/>
          <w:rFonts w:ascii="Segoe UI" w:hAnsi="Segoe UI" w:cs="Segoe UI"/>
          <w:color w:val="000000"/>
        </w:rPr>
        <w:t> </w:t>
      </w:r>
      <w:r>
        <w:rPr>
          <w:rFonts w:ascii="Segoe UI" w:hAnsi="Segoe UI" w:cs="Segoe UI"/>
          <w:color w:val="000000"/>
        </w:rPr>
        <w:t>function</w:t>
      </w:r>
    </w:p>
    <w:p w14:paraId="75969238"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2C7465EE"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08773168" w14:textId="77777777" w:rsidR="00681C28" w:rsidRDefault="00681C28" w:rsidP="00681C28">
      <w:pPr>
        <w:rPr>
          <w:rFonts w:ascii="Segoe UI" w:hAnsi="Segoe UI" w:cs="Segoe UI"/>
          <w:color w:val="000000"/>
          <w:szCs w:val="21"/>
        </w:rPr>
      </w:pPr>
      <w:r>
        <w:rPr>
          <w:rFonts w:ascii="Segoe UI" w:hAnsi="Segoe UI" w:cs="Segoe UI"/>
          <w:color w:val="000000"/>
          <w:szCs w:val="21"/>
        </w:rPr>
        <w:lastRenderedPageBreak/>
        <w:t xml:space="preserve">def </w:t>
      </w:r>
      <w:proofErr w:type="spellStart"/>
      <w:r>
        <w:rPr>
          <w:rFonts w:ascii="Segoe UI" w:hAnsi="Segoe UI" w:cs="Segoe UI"/>
          <w:color w:val="000000"/>
          <w:szCs w:val="21"/>
        </w:rPr>
        <w:t>display_</w:t>
      </w:r>
      <w:proofErr w:type="gramStart"/>
      <w:r>
        <w:rPr>
          <w:rFonts w:ascii="Segoe UI" w:hAnsi="Segoe UI" w:cs="Segoe UI"/>
          <w:color w:val="000000"/>
          <w:szCs w:val="21"/>
        </w:rPr>
        <w:t>appointments</w:t>
      </w:r>
      <w:proofErr w:type="spellEnd"/>
      <w:r>
        <w:rPr>
          <w:rFonts w:ascii="Segoe UI" w:hAnsi="Segoe UI" w:cs="Segoe UI"/>
          <w:color w:val="000000"/>
          <w:szCs w:val="21"/>
        </w:rPr>
        <w:t>(</w:t>
      </w:r>
      <w:proofErr w:type="gramEnd"/>
      <w:r>
        <w:rPr>
          <w:rFonts w:ascii="Segoe UI" w:hAnsi="Segoe UI" w:cs="Segoe UI"/>
          <w:color w:val="000000"/>
          <w:szCs w:val="21"/>
        </w:rPr>
        <w:t>):</w:t>
      </w:r>
    </w:p>
    <w:p w14:paraId="5FAF235E"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5CECBD04"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function displays all stored appointments.</w:t>
      </w:r>
    </w:p>
    <w:p w14:paraId="011C2390"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First it checks whether the list is empty:</w:t>
      </w:r>
    </w:p>
    <w:p w14:paraId="2F8D0E60"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516D4228"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678FD03C" w14:textId="77777777" w:rsidR="00681C28" w:rsidRDefault="00681C28" w:rsidP="00681C28">
      <w:pPr>
        <w:rPr>
          <w:rFonts w:ascii="Segoe UI" w:hAnsi="Segoe UI" w:cs="Segoe UI"/>
          <w:color w:val="000000"/>
          <w:szCs w:val="21"/>
        </w:rPr>
      </w:pPr>
      <w:r>
        <w:rPr>
          <w:rFonts w:ascii="Segoe UI" w:hAnsi="Segoe UI" w:cs="Segoe UI"/>
          <w:color w:val="000000"/>
          <w:szCs w:val="21"/>
        </w:rPr>
        <w:t>if not appointments:</w:t>
      </w:r>
    </w:p>
    <w:p w14:paraId="13346BE9"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5D1C8283" w14:textId="77777777" w:rsidR="00681C28" w:rsidRDefault="00681C28" w:rsidP="00681C28">
      <w:pPr>
        <w:rPr>
          <w:rFonts w:ascii="Segoe UI" w:hAnsi="Segoe UI" w:cs="Segoe UI"/>
          <w:color w:val="000000"/>
          <w:szCs w:val="21"/>
        </w:rPr>
      </w:pPr>
      <w:proofErr w:type="gramStart"/>
      <w:r>
        <w:rPr>
          <w:rFonts w:ascii="Segoe UI" w:hAnsi="Segoe UI" w:cs="Segoe UI"/>
          <w:color w:val="000000"/>
          <w:szCs w:val="21"/>
        </w:rPr>
        <w:t>print(</w:t>
      </w:r>
      <w:proofErr w:type="gramEnd"/>
      <w:r>
        <w:rPr>
          <w:rFonts w:ascii="Segoe UI" w:hAnsi="Segoe UI" w:cs="Segoe UI"/>
          <w:color w:val="000000"/>
          <w:szCs w:val="21"/>
        </w:rPr>
        <w:t>"No appointments recorded.")</w:t>
      </w:r>
    </w:p>
    <w:p w14:paraId="29C7D6A0" w14:textId="77777777" w:rsidR="00681C28" w:rsidRDefault="00681C28" w:rsidP="00681C28">
      <w:pPr>
        <w:rPr>
          <w:rFonts w:ascii="Segoe UI" w:hAnsi="Segoe UI" w:cs="Segoe UI"/>
          <w:color w:val="000000"/>
          <w:szCs w:val="21"/>
        </w:rPr>
      </w:pPr>
      <w:r>
        <w:rPr>
          <w:rFonts w:ascii="Segoe UI" w:hAnsi="Segoe UI" w:cs="Segoe UI"/>
          <w:color w:val="000000"/>
          <w:szCs w:val="21"/>
        </w:rPr>
        <w:t>3</w:t>
      </w:r>
    </w:p>
    <w:p w14:paraId="72817557" w14:textId="77777777" w:rsidR="00681C28" w:rsidRDefault="00681C28" w:rsidP="00681C28">
      <w:pPr>
        <w:rPr>
          <w:rFonts w:ascii="Segoe UI" w:hAnsi="Segoe UI" w:cs="Segoe UI"/>
          <w:color w:val="000000"/>
          <w:szCs w:val="21"/>
        </w:rPr>
      </w:pPr>
      <w:r>
        <w:rPr>
          <w:rFonts w:ascii="Segoe UI" w:hAnsi="Segoe UI" w:cs="Segoe UI"/>
          <w:color w:val="000000"/>
          <w:szCs w:val="21"/>
        </w:rPr>
        <w:t>return</w:t>
      </w:r>
    </w:p>
    <w:p w14:paraId="6B7F73CD"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138A8094"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 xml:space="preserve">If there are no appointments, a message is </w:t>
      </w:r>
      <w:proofErr w:type="gramStart"/>
      <w:r>
        <w:rPr>
          <w:rFonts w:ascii="Segoe UI" w:hAnsi="Segoe UI" w:cs="Segoe UI"/>
          <w:color w:val="000000"/>
          <w:sz w:val="21"/>
          <w:szCs w:val="21"/>
        </w:rPr>
        <w:t>shown</w:t>
      </w:r>
      <w:proofErr w:type="gramEnd"/>
      <w:r>
        <w:rPr>
          <w:rFonts w:ascii="Segoe UI" w:hAnsi="Segoe UI" w:cs="Segoe UI"/>
          <w:color w:val="000000"/>
          <w:sz w:val="21"/>
          <w:szCs w:val="21"/>
        </w:rPr>
        <w:t xml:space="preserve"> and the function exits.</w:t>
      </w:r>
    </w:p>
    <w:p w14:paraId="4373600B"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Otherwise, it loops through the list:</w:t>
      </w:r>
    </w:p>
    <w:p w14:paraId="3C385B44"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59120E4D"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24BB8E92" w14:textId="77777777" w:rsidR="00681C28" w:rsidRDefault="00681C28" w:rsidP="00681C28">
      <w:pPr>
        <w:rPr>
          <w:rFonts w:ascii="Segoe UI" w:hAnsi="Segoe UI" w:cs="Segoe UI"/>
          <w:color w:val="000000"/>
          <w:szCs w:val="21"/>
        </w:rPr>
      </w:pPr>
      <w:r>
        <w:rPr>
          <w:rFonts w:ascii="Segoe UI" w:hAnsi="Segoe UI" w:cs="Segoe UI"/>
          <w:color w:val="000000"/>
          <w:szCs w:val="21"/>
        </w:rPr>
        <w:t>for appointment in appointments:</w:t>
      </w:r>
    </w:p>
    <w:p w14:paraId="4A592E69"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5A5654E6" w14:textId="77777777" w:rsidR="00681C28" w:rsidRDefault="00681C28" w:rsidP="00681C28">
      <w:pPr>
        <w:rPr>
          <w:rFonts w:ascii="Segoe UI" w:hAnsi="Segoe UI" w:cs="Segoe UI"/>
          <w:color w:val="000000"/>
          <w:szCs w:val="21"/>
        </w:rPr>
      </w:pPr>
      <w:r>
        <w:rPr>
          <w:rFonts w:ascii="Segoe UI" w:hAnsi="Segoe UI" w:cs="Segoe UI"/>
          <w:color w:val="000000"/>
          <w:szCs w:val="21"/>
        </w:rPr>
        <w:t>``</w:t>
      </w:r>
    </w:p>
    <w:p w14:paraId="3D03E4D4"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596E7AB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and prints each appointment:</w:t>
      </w:r>
    </w:p>
    <w:p w14:paraId="7E66DFA6"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4B9ED858"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27DE7752" w14:textId="77777777" w:rsidR="00681C28" w:rsidRDefault="00681C28" w:rsidP="00681C28">
      <w:pPr>
        <w:rPr>
          <w:rFonts w:ascii="Segoe UI" w:hAnsi="Segoe UI" w:cs="Segoe UI"/>
          <w:color w:val="000000"/>
          <w:szCs w:val="21"/>
        </w:rPr>
      </w:pPr>
      <w:proofErr w:type="gramStart"/>
      <w:r>
        <w:rPr>
          <w:rFonts w:ascii="Segoe UI" w:hAnsi="Segoe UI" w:cs="Segoe UI"/>
          <w:color w:val="000000"/>
          <w:szCs w:val="21"/>
        </w:rPr>
        <w:t>print(</w:t>
      </w:r>
      <w:proofErr w:type="spellStart"/>
      <w:proofErr w:type="gramEnd"/>
      <w:r>
        <w:rPr>
          <w:rFonts w:ascii="Segoe UI" w:hAnsi="Segoe UI" w:cs="Segoe UI"/>
          <w:color w:val="000000"/>
          <w:szCs w:val="21"/>
        </w:rPr>
        <w:t>f"Patient</w:t>
      </w:r>
      <w:proofErr w:type="spellEnd"/>
      <w:r>
        <w:rPr>
          <w:rFonts w:ascii="Segoe UI" w:hAnsi="Segoe UI" w:cs="Segoe UI"/>
          <w:color w:val="000000"/>
          <w:szCs w:val="21"/>
        </w:rPr>
        <w:t>: {appointment['patient']} | Practitioner: {appointment['practitioner']} | Time: {appointment['time']}")</w:t>
      </w:r>
    </w:p>
    <w:p w14:paraId="1C9445FB"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7F4D62B4"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lastRenderedPageBreak/>
        <w:t>Program execution</w:t>
      </w:r>
    </w:p>
    <w:p w14:paraId="56D0A041"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1CA0CA09"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F738EBD" w14:textId="77777777" w:rsidR="00681C28" w:rsidRDefault="00681C28" w:rsidP="00681C28">
      <w:pPr>
        <w:rPr>
          <w:rFonts w:ascii="Segoe UI" w:hAnsi="Segoe UI" w:cs="Segoe UI"/>
          <w:color w:val="000000"/>
          <w:szCs w:val="21"/>
        </w:rPr>
      </w:pPr>
      <w:proofErr w:type="gramStart"/>
      <w:r>
        <w:rPr>
          <w:rFonts w:ascii="Segoe UI" w:hAnsi="Segoe UI" w:cs="Segoe UI"/>
          <w:color w:val="000000"/>
          <w:szCs w:val="21"/>
        </w:rPr>
        <w:t>print(</w:t>
      </w:r>
      <w:proofErr w:type="gramEnd"/>
      <w:r>
        <w:rPr>
          <w:rFonts w:ascii="Segoe UI" w:hAnsi="Segoe UI" w:cs="Segoe UI"/>
          <w:color w:val="000000"/>
          <w:szCs w:val="21"/>
        </w:rPr>
        <w:t>"Welcome to SmartCare: The Clinical Appointment Booking System!")</w:t>
      </w:r>
    </w:p>
    <w:p w14:paraId="6F37CFD5"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4B2D2327"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Displays a welcome message.</w:t>
      </w:r>
    </w:p>
    <w:p w14:paraId="1DAA63EA"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Then two appointments are added:</w:t>
      </w:r>
    </w:p>
    <w:p w14:paraId="2CC7CC32"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07F158E2"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0EB8ADA"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'Alice Smith', 'Dr. John Doe', '2024-07-20 10:00 AM')</w:t>
      </w:r>
    </w:p>
    <w:p w14:paraId="773AA23C"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1F6EDE38"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'Bob Johnson', 'Dr. Jane Roe', '2024-07-20 11:30 AM')</w:t>
      </w:r>
    </w:p>
    <w:p w14:paraId="7B4FDF16"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422E398A"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These records are stored in the</w:t>
      </w:r>
      <w:r>
        <w:rPr>
          <w:rStyle w:val="apple-converted-space"/>
          <w:rFonts w:ascii="Segoe UI" w:hAnsi="Segoe UI" w:cs="Segoe UI"/>
          <w:color w:val="000000"/>
          <w:sz w:val="21"/>
          <w:szCs w:val="21"/>
        </w:rPr>
        <w:t> </w:t>
      </w:r>
      <w:r>
        <w:rPr>
          <w:rStyle w:val="HTMLCode"/>
          <w:rFonts w:eastAsiaTheme="majorEastAsia"/>
          <w:color w:val="000000"/>
        </w:rPr>
        <w:t>appointments</w:t>
      </w:r>
      <w:r>
        <w:rPr>
          <w:rStyle w:val="apple-converted-space"/>
          <w:rFonts w:ascii="Segoe UI" w:hAnsi="Segoe UI" w:cs="Segoe UI"/>
          <w:color w:val="000000"/>
          <w:sz w:val="21"/>
          <w:szCs w:val="21"/>
        </w:rPr>
        <w:t> </w:t>
      </w:r>
      <w:r>
        <w:rPr>
          <w:rFonts w:ascii="Segoe UI" w:hAnsi="Segoe UI" w:cs="Segoe UI"/>
          <w:color w:val="000000"/>
          <w:sz w:val="21"/>
          <w:szCs w:val="21"/>
        </w:rPr>
        <w:t>list.</w:t>
      </w:r>
    </w:p>
    <w:p w14:paraId="0262485D"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0433A34C">
          <v:rect id="_x0000_i1033" alt="" style="width:451.3pt;height:.05pt;mso-width-percent:0;mso-height-percent:0;mso-width-percent:0;mso-height-percent:0" o:hralign="center" o:hrstd="t" o:hr="t" fillcolor="#a0a0a0" stroked="f"/>
        </w:pict>
      </w:r>
    </w:p>
    <w:p w14:paraId="0F7EDA7A" w14:textId="77777777" w:rsidR="00681C28" w:rsidRDefault="00681C28" w:rsidP="00681C28">
      <w:pPr>
        <w:pStyle w:val="Heading2"/>
        <w:rPr>
          <w:rFonts w:ascii="Segoe UI" w:hAnsi="Segoe UI" w:cs="Segoe UI"/>
          <w:color w:val="000000"/>
          <w:sz w:val="36"/>
          <w:szCs w:val="36"/>
        </w:rPr>
      </w:pPr>
      <w:r>
        <w:rPr>
          <w:rFonts w:ascii="Segoe UI" w:hAnsi="Segoe UI" w:cs="Segoe UI"/>
          <w:color w:val="000000"/>
        </w:rPr>
        <w:t>2. Three limitations</w:t>
      </w:r>
    </w:p>
    <w:p w14:paraId="109020C4" w14:textId="77777777" w:rsidR="00681C28" w:rsidRDefault="00681C28" w:rsidP="00681C28">
      <w:pPr>
        <w:pStyle w:val="Heading3"/>
        <w:rPr>
          <w:rFonts w:ascii="Segoe UI" w:hAnsi="Segoe UI" w:cs="Segoe UI"/>
          <w:color w:val="000000"/>
        </w:rPr>
      </w:pPr>
      <w:r>
        <w:rPr>
          <w:rFonts w:ascii="Segoe UI" w:hAnsi="Segoe UI" w:cs="Segoe UI"/>
          <w:color w:val="000000"/>
        </w:rPr>
        <w:t xml:space="preserve">1. Only the </w:t>
      </w:r>
      <w:proofErr w:type="gramStart"/>
      <w:r>
        <w:rPr>
          <w:rFonts w:ascii="Segoe UI" w:hAnsi="Segoe UI" w:cs="Segoe UI"/>
          <w:color w:val="000000"/>
        </w:rPr>
        <w:t>patient</w:t>
      </w:r>
      <w:proofErr w:type="gramEnd"/>
      <w:r>
        <w:rPr>
          <w:rFonts w:ascii="Segoe UI" w:hAnsi="Segoe UI" w:cs="Segoe UI"/>
          <w:color w:val="000000"/>
        </w:rPr>
        <w:t xml:space="preserve"> name is validated</w:t>
      </w:r>
    </w:p>
    <w:p w14:paraId="0445AA4A"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 code checks:</w:t>
      </w:r>
    </w:p>
    <w:p w14:paraId="7FA29D5D"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1C7BF9BD"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B28925D"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if not </w:t>
      </w:r>
      <w:proofErr w:type="spellStart"/>
      <w:r>
        <w:rPr>
          <w:rFonts w:ascii="Segoe UI" w:hAnsi="Segoe UI" w:cs="Segoe UI"/>
          <w:color w:val="000000"/>
          <w:szCs w:val="21"/>
        </w:rPr>
        <w:t>patient_name</w:t>
      </w:r>
      <w:proofErr w:type="spellEnd"/>
      <w:r>
        <w:rPr>
          <w:rFonts w:ascii="Segoe UI" w:hAnsi="Segoe UI" w:cs="Segoe UI"/>
          <w:color w:val="000000"/>
          <w:szCs w:val="21"/>
        </w:rPr>
        <w:t>:</w:t>
      </w:r>
    </w:p>
    <w:p w14:paraId="3E83D74C"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62E74C75"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but it does</w:t>
      </w:r>
      <w:r>
        <w:rPr>
          <w:rStyle w:val="apple-converted-space"/>
          <w:rFonts w:ascii="Segoe UI" w:hAnsi="Segoe UI" w:cs="Segoe UI"/>
          <w:color w:val="000000"/>
          <w:sz w:val="21"/>
          <w:szCs w:val="21"/>
        </w:rPr>
        <w:t> </w:t>
      </w:r>
      <w:r>
        <w:rPr>
          <w:rStyle w:val="Strong"/>
          <w:rFonts w:ascii="Segoe UI" w:hAnsi="Segoe UI" w:cs="Segoe UI"/>
          <w:color w:val="000000"/>
          <w:sz w:val="21"/>
          <w:szCs w:val="21"/>
        </w:rPr>
        <w:t>not</w:t>
      </w:r>
      <w:r>
        <w:rPr>
          <w:rStyle w:val="apple-converted-space"/>
          <w:rFonts w:ascii="Segoe UI" w:hAnsi="Segoe UI" w:cs="Segoe UI"/>
          <w:color w:val="000000"/>
          <w:sz w:val="21"/>
          <w:szCs w:val="21"/>
        </w:rPr>
        <w:t> </w:t>
      </w:r>
      <w:r>
        <w:rPr>
          <w:rFonts w:ascii="Segoe UI" w:hAnsi="Segoe UI" w:cs="Segoe UI"/>
          <w:color w:val="000000"/>
          <w:sz w:val="21"/>
          <w:szCs w:val="21"/>
        </w:rPr>
        <w:t>check:</w:t>
      </w:r>
    </w:p>
    <w:p w14:paraId="5E6D1A24" w14:textId="77777777" w:rsidR="00681C28" w:rsidRDefault="00681C28" w:rsidP="00681C28">
      <w:pPr>
        <w:numPr>
          <w:ilvl w:val="0"/>
          <w:numId w:val="12"/>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practitioner name</w:t>
      </w:r>
    </w:p>
    <w:p w14:paraId="1A90B7AA" w14:textId="77777777" w:rsidR="00681C28" w:rsidRDefault="00681C28" w:rsidP="00681C28">
      <w:pPr>
        <w:numPr>
          <w:ilvl w:val="0"/>
          <w:numId w:val="12"/>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appointment time</w:t>
      </w:r>
    </w:p>
    <w:p w14:paraId="3CE2AD67"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means someone could enter:</w:t>
      </w:r>
    </w:p>
    <w:p w14:paraId="5F232E8B"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lastRenderedPageBreak/>
        <w:t>Python</w:t>
      </w:r>
    </w:p>
    <w:p w14:paraId="63BD7A70"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770F02C3"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"Alice", "", "")</w:t>
      </w:r>
    </w:p>
    <w:p w14:paraId="15E9D825"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4715CD1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and the appointment would still be stored.</w:t>
      </w:r>
    </w:p>
    <w:p w14:paraId="2A6A00C4"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4C0C434C">
          <v:rect id="_x0000_i1032" alt="" style="width:451.3pt;height:.05pt;mso-width-percent:0;mso-height-percent:0;mso-width-percent:0;mso-height-percent:0" o:hralign="center" o:hrstd="t" o:hr="t" fillcolor="#a0a0a0" stroked="f"/>
        </w:pict>
      </w:r>
    </w:p>
    <w:p w14:paraId="3FAC1A06"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2. Appointment time is stored as plain text</w:t>
      </w:r>
    </w:p>
    <w:p w14:paraId="486F2235"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6A8036C6"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3C23CDE"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"time": </w:t>
      </w:r>
      <w:proofErr w:type="spellStart"/>
      <w:r>
        <w:rPr>
          <w:rFonts w:ascii="Segoe UI" w:hAnsi="Segoe UI" w:cs="Segoe UI"/>
          <w:color w:val="000000"/>
          <w:szCs w:val="21"/>
        </w:rPr>
        <w:t>appointment_time</w:t>
      </w:r>
      <w:proofErr w:type="spellEnd"/>
    </w:p>
    <w:p w14:paraId="5DA602EA"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44CAA4EC"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 date and time are stored as a string.</w:t>
      </w:r>
    </w:p>
    <w:p w14:paraId="2D25CA60"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Problems:</w:t>
      </w:r>
    </w:p>
    <w:p w14:paraId="1DD19A25" w14:textId="77777777" w:rsidR="00681C28" w:rsidRDefault="00681C28" w:rsidP="00681C28">
      <w:pPr>
        <w:numPr>
          <w:ilvl w:val="0"/>
          <w:numId w:val="13"/>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Cannot easily sort appointments by time.</w:t>
      </w:r>
    </w:p>
    <w:p w14:paraId="0D134C0B" w14:textId="77777777" w:rsidR="00681C28" w:rsidRDefault="00681C28" w:rsidP="00681C28">
      <w:pPr>
        <w:numPr>
          <w:ilvl w:val="0"/>
          <w:numId w:val="13"/>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Cannot check whether a date is valid.</w:t>
      </w:r>
    </w:p>
    <w:p w14:paraId="38590A3A" w14:textId="77777777" w:rsidR="00681C28" w:rsidRDefault="00681C28" w:rsidP="00681C28">
      <w:pPr>
        <w:numPr>
          <w:ilvl w:val="0"/>
          <w:numId w:val="13"/>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Different users may enter different formats.</w:t>
      </w:r>
    </w:p>
    <w:p w14:paraId="4AEA30CE"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Example:</w:t>
      </w:r>
    </w:p>
    <w:p w14:paraId="155F3198"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FFE5720"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5B616EB2" w14:textId="77777777" w:rsidR="00681C28" w:rsidRDefault="00681C28" w:rsidP="00681C28">
      <w:pPr>
        <w:rPr>
          <w:rFonts w:ascii="Segoe UI" w:hAnsi="Segoe UI" w:cs="Segoe UI"/>
          <w:color w:val="000000"/>
          <w:szCs w:val="21"/>
        </w:rPr>
      </w:pPr>
      <w:r>
        <w:rPr>
          <w:rFonts w:ascii="Segoe UI" w:hAnsi="Segoe UI" w:cs="Segoe UI"/>
          <w:color w:val="000000"/>
          <w:szCs w:val="21"/>
        </w:rPr>
        <w:t>"20 July 2024"</w:t>
      </w:r>
    </w:p>
    <w:p w14:paraId="43E0771C"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15463BD9" w14:textId="77777777" w:rsidR="00681C28" w:rsidRDefault="00681C28" w:rsidP="00681C28">
      <w:pPr>
        <w:rPr>
          <w:rFonts w:ascii="Segoe UI" w:hAnsi="Segoe UI" w:cs="Segoe UI"/>
          <w:color w:val="000000"/>
          <w:szCs w:val="21"/>
        </w:rPr>
      </w:pPr>
      <w:r>
        <w:rPr>
          <w:rFonts w:ascii="Segoe UI" w:hAnsi="Segoe UI" w:cs="Segoe UI"/>
          <w:color w:val="000000"/>
          <w:szCs w:val="21"/>
        </w:rPr>
        <w:t>"2024-07-20"</w:t>
      </w:r>
    </w:p>
    <w:p w14:paraId="4272C308" w14:textId="77777777" w:rsidR="00681C28" w:rsidRDefault="00681C28" w:rsidP="00681C28">
      <w:pPr>
        <w:rPr>
          <w:rFonts w:ascii="Segoe UI" w:hAnsi="Segoe UI" w:cs="Segoe UI"/>
          <w:color w:val="000000"/>
          <w:szCs w:val="21"/>
        </w:rPr>
      </w:pPr>
      <w:r>
        <w:rPr>
          <w:rFonts w:ascii="Segoe UI" w:hAnsi="Segoe UI" w:cs="Segoe UI"/>
          <w:color w:val="000000"/>
          <w:szCs w:val="21"/>
        </w:rPr>
        <w:t>3</w:t>
      </w:r>
    </w:p>
    <w:p w14:paraId="47B0E385" w14:textId="77777777" w:rsidR="00681C28" w:rsidRDefault="00681C28" w:rsidP="00681C28">
      <w:pPr>
        <w:rPr>
          <w:rFonts w:ascii="Segoe UI" w:hAnsi="Segoe UI" w:cs="Segoe UI"/>
          <w:color w:val="000000"/>
          <w:szCs w:val="21"/>
        </w:rPr>
      </w:pPr>
      <w:r>
        <w:rPr>
          <w:rFonts w:ascii="Segoe UI" w:hAnsi="Segoe UI" w:cs="Segoe UI"/>
          <w:color w:val="000000"/>
          <w:szCs w:val="21"/>
        </w:rPr>
        <w:t>"July 20"</w:t>
      </w:r>
    </w:p>
    <w:p w14:paraId="68154872"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1389232B"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All would be treated as simple text.</w:t>
      </w:r>
    </w:p>
    <w:p w14:paraId="0F16F5BA"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0D7E864A">
          <v:rect id="_x0000_i1031" alt="" style="width:451.3pt;height:.05pt;mso-width-percent:0;mso-height-percent:0;mso-width-percent:0;mso-height-percent:0" o:hralign="center" o:hrstd="t" o:hr="t" fillcolor="#a0a0a0" stroked="f"/>
        </w:pict>
      </w:r>
    </w:p>
    <w:p w14:paraId="7EDD9085"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lastRenderedPageBreak/>
        <w:t>3. No check for double-bookings</w:t>
      </w:r>
    </w:p>
    <w:p w14:paraId="14FE481D"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 program allows multiple appointments for the same practitioner at the same time.</w:t>
      </w:r>
    </w:p>
    <w:p w14:paraId="7A213582"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Example:</w:t>
      </w:r>
    </w:p>
    <w:p w14:paraId="670EA62C"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3809E031"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6DEA9B74"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"Alice", "Dr. John Doe", "10:00 AM")</w:t>
      </w:r>
    </w:p>
    <w:p w14:paraId="5C5AA14F"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1BEB2A65"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"Bob", "Dr. John Doe", "10:00 AM")</w:t>
      </w:r>
    </w:p>
    <w:p w14:paraId="27C61E3D"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7682D0D1"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Both appointments would be accepted even though the doctor cannot see two patients simultaneously.</w:t>
      </w:r>
    </w:p>
    <w:p w14:paraId="1391C6C8"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49F289E4">
          <v:rect id="_x0000_i1030" alt="" style="width:451.3pt;height:.05pt;mso-width-percent:0;mso-height-percent:0;mso-width-percent:0;mso-height-percent:0" o:hralign="center" o:hrstd="t" o:hr="t" fillcolor="#a0a0a0" stroked="f"/>
        </w:pict>
      </w:r>
    </w:p>
    <w:p w14:paraId="5A83AD03" w14:textId="77777777" w:rsidR="00681C28" w:rsidRDefault="00681C28" w:rsidP="00681C28">
      <w:pPr>
        <w:pStyle w:val="Heading2"/>
        <w:rPr>
          <w:rFonts w:ascii="Segoe UI" w:hAnsi="Segoe UI" w:cs="Segoe UI"/>
          <w:color w:val="000000"/>
          <w:sz w:val="36"/>
          <w:szCs w:val="36"/>
        </w:rPr>
      </w:pPr>
      <w:r>
        <w:rPr>
          <w:rFonts w:ascii="Segoe UI" w:hAnsi="Segoe UI" w:cs="Segoe UI"/>
          <w:color w:val="000000"/>
        </w:rPr>
        <w:t>3. Suggested improvements</w:t>
      </w:r>
    </w:p>
    <w:p w14:paraId="08913B70"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Without rewriting the entire application, here are some targeted improvements.</w:t>
      </w:r>
    </w:p>
    <w:p w14:paraId="46A1E804"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Improvement 1: Validate all inputs</w:t>
      </w:r>
    </w:p>
    <w:p w14:paraId="4C4EC15C"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Check that all fields contain values:</w:t>
      </w:r>
    </w:p>
    <w:p w14:paraId="045CD372"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8287AE7"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43FFDC7D"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if not </w:t>
      </w:r>
      <w:proofErr w:type="spellStart"/>
      <w:r>
        <w:rPr>
          <w:rFonts w:ascii="Segoe UI" w:hAnsi="Segoe UI" w:cs="Segoe UI"/>
          <w:color w:val="000000"/>
          <w:szCs w:val="21"/>
        </w:rPr>
        <w:t>practitioner_name</w:t>
      </w:r>
      <w:proofErr w:type="spellEnd"/>
      <w:r>
        <w:rPr>
          <w:rFonts w:ascii="Segoe UI" w:hAnsi="Segoe UI" w:cs="Segoe UI"/>
          <w:color w:val="000000"/>
          <w:szCs w:val="21"/>
        </w:rPr>
        <w:t>:</w:t>
      </w:r>
    </w:p>
    <w:p w14:paraId="49BA88E4" w14:textId="77777777" w:rsidR="00681C28" w:rsidRDefault="00681C28" w:rsidP="00681C28">
      <w:pPr>
        <w:rPr>
          <w:rFonts w:ascii="Segoe UI" w:hAnsi="Segoe UI" w:cs="Segoe UI"/>
          <w:color w:val="000000"/>
          <w:szCs w:val="21"/>
        </w:rPr>
      </w:pPr>
      <w:r>
        <w:rPr>
          <w:rFonts w:ascii="Segoe UI" w:hAnsi="Segoe UI" w:cs="Segoe UI"/>
          <w:color w:val="000000"/>
          <w:szCs w:val="21"/>
        </w:rPr>
        <w:t>2</w:t>
      </w:r>
    </w:p>
    <w:p w14:paraId="142278BC" w14:textId="77777777" w:rsidR="00681C28" w:rsidRDefault="00681C28" w:rsidP="00681C28">
      <w:pPr>
        <w:rPr>
          <w:rFonts w:ascii="Segoe UI" w:hAnsi="Segoe UI" w:cs="Segoe UI"/>
          <w:color w:val="000000"/>
          <w:szCs w:val="21"/>
        </w:rPr>
      </w:pPr>
      <w:r>
        <w:rPr>
          <w:rFonts w:ascii="Segoe UI" w:hAnsi="Segoe UI" w:cs="Segoe UI"/>
          <w:color w:val="000000"/>
          <w:szCs w:val="21"/>
        </w:rPr>
        <w:t xml:space="preserve">raise </w:t>
      </w:r>
      <w:proofErr w:type="spellStart"/>
      <w:proofErr w:type="gramStart"/>
      <w:r>
        <w:rPr>
          <w:rFonts w:ascii="Segoe UI" w:hAnsi="Segoe UI" w:cs="Segoe UI"/>
          <w:color w:val="000000"/>
          <w:szCs w:val="21"/>
        </w:rPr>
        <w:t>ValueError</w:t>
      </w:r>
      <w:proofErr w:type="spellEnd"/>
      <w:r>
        <w:rPr>
          <w:rFonts w:ascii="Segoe UI" w:hAnsi="Segoe UI" w:cs="Segoe UI"/>
          <w:color w:val="000000"/>
          <w:szCs w:val="21"/>
        </w:rPr>
        <w:t>(</w:t>
      </w:r>
      <w:proofErr w:type="gramEnd"/>
      <w:r>
        <w:rPr>
          <w:rFonts w:ascii="Segoe UI" w:hAnsi="Segoe UI" w:cs="Segoe UI"/>
          <w:color w:val="000000"/>
          <w:szCs w:val="21"/>
        </w:rPr>
        <w:t>"Practitioner</w:t>
      </w:r>
    </w:p>
    <w:p w14:paraId="097E78FA"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53F3B688"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You could also check the appointment time field before storing it.</w:t>
      </w:r>
    </w:p>
    <w:p w14:paraId="47AE6396"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78A0D4D4">
          <v:rect id="_x0000_i1029" alt="" style="width:451.3pt;height:.05pt;mso-width-percent:0;mso-height-percent:0;mso-width-percent:0;mso-height-percent:0" o:hralign="center" o:hrstd="t" o:hr="t" fillcolor="#a0a0a0" stroked="f"/>
        </w:pict>
      </w:r>
    </w:p>
    <w:p w14:paraId="082F45B7"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Improvement 2: Use Python's</w:t>
      </w:r>
      <w:r>
        <w:rPr>
          <w:rStyle w:val="apple-converted-space"/>
          <w:rFonts w:ascii="Segoe UI" w:hAnsi="Segoe UI" w:cs="Segoe UI"/>
          <w:color w:val="000000"/>
        </w:rPr>
        <w:t> </w:t>
      </w:r>
      <w:r>
        <w:rPr>
          <w:rStyle w:val="HTMLCode"/>
          <w:rFonts w:eastAsiaTheme="majorEastAsia"/>
          <w:color w:val="000000"/>
        </w:rPr>
        <w:t>datetime</w:t>
      </w:r>
      <w:r>
        <w:rPr>
          <w:rStyle w:val="apple-converted-space"/>
          <w:rFonts w:ascii="Segoe UI" w:hAnsi="Segoe UI" w:cs="Segoe UI"/>
          <w:color w:val="000000"/>
        </w:rPr>
        <w:t> </w:t>
      </w:r>
      <w:r>
        <w:rPr>
          <w:rFonts w:ascii="Segoe UI" w:hAnsi="Segoe UI" w:cs="Segoe UI"/>
          <w:color w:val="000000"/>
        </w:rPr>
        <w:t>module</w:t>
      </w:r>
    </w:p>
    <w:p w14:paraId="18923741"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Instead of storing time as text, convert it into a datetime object.</w:t>
      </w:r>
    </w:p>
    <w:p w14:paraId="3C5E6DD0"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lastRenderedPageBreak/>
        <w:t>Benefits:</w:t>
      </w:r>
    </w:p>
    <w:p w14:paraId="0DA79D0E" w14:textId="77777777" w:rsidR="00681C28" w:rsidRDefault="00681C28" w:rsidP="00681C28">
      <w:pPr>
        <w:numPr>
          <w:ilvl w:val="0"/>
          <w:numId w:val="14"/>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Easier sorting</w:t>
      </w:r>
    </w:p>
    <w:p w14:paraId="7240E96A" w14:textId="77777777" w:rsidR="00681C28" w:rsidRDefault="00681C28" w:rsidP="00681C28">
      <w:pPr>
        <w:numPr>
          <w:ilvl w:val="0"/>
          <w:numId w:val="14"/>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Easier comparisons</w:t>
      </w:r>
    </w:p>
    <w:p w14:paraId="3F4784B7" w14:textId="77777777" w:rsidR="00681C28" w:rsidRDefault="00681C28" w:rsidP="00681C28">
      <w:pPr>
        <w:numPr>
          <w:ilvl w:val="0"/>
          <w:numId w:val="14"/>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Better validation</w:t>
      </w:r>
    </w:p>
    <w:p w14:paraId="35BB280A"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is a common approach in real scheduling systems.</w:t>
      </w:r>
    </w:p>
    <w:p w14:paraId="67FBCD04"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4D11C386">
          <v:rect id="_x0000_i1028" alt="" style="width:451.3pt;height:.05pt;mso-width-percent:0;mso-height-percent:0;mso-width-percent:0;mso-height-percent:0" o:hralign="center" o:hrstd="t" o:hr="t" fillcolor="#a0a0a0" stroked="f"/>
        </w:pict>
      </w:r>
    </w:p>
    <w:p w14:paraId="41F4F3EF"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Improvement 3: Prevent scheduling conflicts</w:t>
      </w:r>
    </w:p>
    <w:p w14:paraId="6D3EFDB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Before appending a new appointment, search the list for an existing appointment with:</w:t>
      </w:r>
    </w:p>
    <w:p w14:paraId="2498A39C" w14:textId="77777777" w:rsidR="00681C28" w:rsidRDefault="00681C28" w:rsidP="00681C28">
      <w:pPr>
        <w:numPr>
          <w:ilvl w:val="0"/>
          <w:numId w:val="15"/>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the same practitioner</w:t>
      </w:r>
    </w:p>
    <w:p w14:paraId="0EC965D3" w14:textId="77777777" w:rsidR="00681C28" w:rsidRDefault="00681C28" w:rsidP="00681C28">
      <w:pPr>
        <w:numPr>
          <w:ilvl w:val="0"/>
          <w:numId w:val="15"/>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the same appointment time</w:t>
      </w:r>
    </w:p>
    <w:p w14:paraId="5F54146F"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If one exists, display an error message or raise an exception.</w:t>
      </w:r>
    </w:p>
    <w:p w14:paraId="37A0DCC9"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3D86C4EB">
          <v:rect id="_x0000_i1027" alt="" style="width:451.3pt;height:.05pt;mso-width-percent:0;mso-height-percent:0;mso-width-percent:0;mso-height-percent:0" o:hralign="center" o:hrstd="t" o:hr="t" fillcolor="#a0a0a0" stroked="f"/>
        </w:pict>
      </w:r>
    </w:p>
    <w:p w14:paraId="3142EB87"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Improvement 4: Return confirmation messages</w:t>
      </w:r>
    </w:p>
    <w:p w14:paraId="6F527215"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Currently the function silently adds the appointment.</w:t>
      </w:r>
    </w:p>
    <w:p w14:paraId="48EF79E1"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Returning a message such as:</w:t>
      </w:r>
    </w:p>
    <w:p w14:paraId="26237618"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397649E4"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09FD7B22" w14:textId="77777777" w:rsidR="00681C28" w:rsidRDefault="00681C28" w:rsidP="00681C28">
      <w:pPr>
        <w:rPr>
          <w:rFonts w:ascii="Segoe UI" w:hAnsi="Segoe UI" w:cs="Segoe UI"/>
          <w:color w:val="000000"/>
          <w:szCs w:val="21"/>
        </w:rPr>
      </w:pPr>
      <w:r>
        <w:rPr>
          <w:rFonts w:ascii="Segoe UI" w:hAnsi="Segoe UI" w:cs="Segoe UI"/>
          <w:color w:val="000000"/>
          <w:szCs w:val="21"/>
        </w:rPr>
        <w:t>"Appointment booked successfully."</w:t>
      </w:r>
    </w:p>
    <w:p w14:paraId="5C698FE1"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58C1A459"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would improve usability and make debugging easier.</w:t>
      </w:r>
    </w:p>
    <w:p w14:paraId="17CABC9B"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763D5205">
          <v:rect id="_x0000_i1026" alt="" style="width:451.3pt;height:.05pt;mso-width-percent:0;mso-height-percent:0;mso-width-percent:0;mso-height-percent:0" o:hralign="center" o:hrstd="t" o:hr="t" fillcolor="#a0a0a0" stroked="f"/>
        </w:pict>
      </w:r>
    </w:p>
    <w:p w14:paraId="57B24AB8"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Improvement 5: Display appointments in order</w:t>
      </w:r>
    </w:p>
    <w:p w14:paraId="6DE94876"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Before displaying appointments, sort them by date and time so users can see the schedule chronologically.</w:t>
      </w:r>
    </w:p>
    <w:p w14:paraId="298DCBFB" w14:textId="77777777" w:rsidR="00681C28" w:rsidRDefault="00967B3A" w:rsidP="00681C28">
      <w:pPr>
        <w:rPr>
          <w:rFonts w:ascii="Segoe UI" w:hAnsi="Segoe UI" w:cs="Segoe UI"/>
          <w:color w:val="000000"/>
          <w:szCs w:val="21"/>
        </w:rPr>
      </w:pPr>
      <w:r>
        <w:rPr>
          <w:rFonts w:ascii="Segoe UI" w:hAnsi="Segoe UI" w:cs="Segoe UI"/>
          <w:noProof/>
          <w:color w:val="000000"/>
          <w:szCs w:val="21"/>
        </w:rPr>
        <w:pict w14:anchorId="2980842D">
          <v:rect id="_x0000_i1025" alt="" style="width:451.3pt;height:.05pt;mso-width-percent:0;mso-height-percent:0;mso-width-percent:0;mso-height-percent:0" o:hralign="center" o:hrstd="t" o:hr="t" fillcolor="#a0a0a0" stroked="f"/>
        </w:pict>
      </w:r>
    </w:p>
    <w:p w14:paraId="3FD7326D" w14:textId="77777777" w:rsidR="00681C28" w:rsidRDefault="00681C28" w:rsidP="00681C28">
      <w:pPr>
        <w:pStyle w:val="Heading2"/>
        <w:rPr>
          <w:rFonts w:ascii="Segoe UI" w:hAnsi="Segoe UI" w:cs="Segoe UI"/>
          <w:color w:val="000000"/>
          <w:sz w:val="36"/>
          <w:szCs w:val="36"/>
        </w:rPr>
      </w:pPr>
      <w:r>
        <w:rPr>
          <w:rFonts w:ascii="Segoe UI" w:hAnsi="Segoe UI" w:cs="Segoe UI"/>
          <w:color w:val="000000"/>
        </w:rPr>
        <w:t>Summary</w:t>
      </w:r>
    </w:p>
    <w:p w14:paraId="3DB65C0F"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This program demonstrates several important introductory programming concepts:</w:t>
      </w:r>
    </w:p>
    <w:p w14:paraId="17F68AD6"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lastRenderedPageBreak/>
        <w:t>Functions</w:t>
      </w:r>
    </w:p>
    <w:p w14:paraId="6838EFFB"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Lists</w:t>
      </w:r>
    </w:p>
    <w:p w14:paraId="6B5B71E2"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Dictionaries</w:t>
      </w:r>
    </w:p>
    <w:p w14:paraId="2E2CD50D"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Input validation</w:t>
      </w:r>
    </w:p>
    <w:p w14:paraId="08F62792"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Loops</w:t>
      </w:r>
    </w:p>
    <w:p w14:paraId="6658C954" w14:textId="77777777" w:rsidR="00681C28" w:rsidRDefault="00681C28" w:rsidP="00681C28">
      <w:pPr>
        <w:numPr>
          <w:ilvl w:val="0"/>
          <w:numId w:val="16"/>
        </w:numPr>
        <w:spacing w:before="100" w:beforeAutospacing="1" w:after="100" w:afterAutospacing="1" w:line="240" w:lineRule="auto"/>
        <w:rPr>
          <w:rFonts w:ascii="Segoe UI" w:hAnsi="Segoe UI" w:cs="Segoe UI"/>
          <w:color w:val="000000"/>
          <w:szCs w:val="21"/>
        </w:rPr>
      </w:pPr>
      <w:r>
        <w:rPr>
          <w:rFonts w:ascii="Segoe UI" w:hAnsi="Segoe UI" w:cs="Segoe UI"/>
          <w:color w:val="000000"/>
          <w:szCs w:val="21"/>
        </w:rPr>
        <w:t>Exception handling (</w:t>
      </w:r>
      <w:proofErr w:type="spellStart"/>
      <w:r>
        <w:rPr>
          <w:rStyle w:val="HTMLCode"/>
          <w:rFonts w:eastAsiaTheme="majorEastAsia"/>
          <w:color w:val="000000"/>
        </w:rPr>
        <w:t>ValueError</w:t>
      </w:r>
      <w:proofErr w:type="spellEnd"/>
      <w:r>
        <w:rPr>
          <w:rFonts w:ascii="Segoe UI" w:hAnsi="Segoe UI" w:cs="Segoe UI"/>
          <w:color w:val="000000"/>
          <w:szCs w:val="21"/>
        </w:rPr>
        <w:t>)</w:t>
      </w:r>
    </w:p>
    <w:p w14:paraId="77308BAE"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The design is clear and appropriate for a beginner project. The main areas for improvement are stronger validation, proper date/time handling, and checking for appointment conflicts.</w:t>
      </w:r>
    </w:p>
    <w:p w14:paraId="1C6B8F32" w14:textId="77777777" w:rsidR="00681C28" w:rsidRDefault="00681C28" w:rsidP="00681C28">
      <w:pPr>
        <w:pStyle w:val="Heading2"/>
        <w:rPr>
          <w:rFonts w:ascii="Segoe UI" w:hAnsi="Segoe UI" w:cs="Segoe UI"/>
          <w:color w:val="000000"/>
          <w:sz w:val="36"/>
          <w:szCs w:val="36"/>
        </w:rPr>
      </w:pPr>
      <w:r>
        <w:rPr>
          <w:rFonts w:ascii="Segoe UI" w:hAnsi="Segoe UI" w:cs="Segoe UI"/>
          <w:color w:val="000000"/>
        </w:rPr>
        <w:t>Check Your Understanding</w:t>
      </w:r>
    </w:p>
    <w:p w14:paraId="656123BD" w14:textId="77777777" w:rsidR="00681C28" w:rsidRDefault="00681C28" w:rsidP="00681C28">
      <w:pPr>
        <w:pStyle w:val="Heading3"/>
        <w:rPr>
          <w:rFonts w:ascii="Segoe UI" w:hAnsi="Segoe UI" w:cs="Segoe UI"/>
          <w:color w:val="000000"/>
        </w:rPr>
      </w:pPr>
      <w:r>
        <w:rPr>
          <w:rFonts w:ascii="Segoe UI" w:hAnsi="Segoe UI" w:cs="Segoe UI"/>
          <w:color w:val="000000"/>
        </w:rPr>
        <w:t>Question 1</w:t>
      </w:r>
    </w:p>
    <w:p w14:paraId="5AA4FACD"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Why is a</w:t>
      </w:r>
      <w:r>
        <w:rPr>
          <w:rStyle w:val="apple-converted-space"/>
          <w:rFonts w:ascii="Segoe UI" w:hAnsi="Segoe UI" w:cs="Segoe UI"/>
          <w:color w:val="000000"/>
          <w:sz w:val="21"/>
          <w:szCs w:val="21"/>
        </w:rPr>
        <w:t> </w:t>
      </w:r>
      <w:r>
        <w:rPr>
          <w:rStyle w:val="Strong"/>
          <w:rFonts w:ascii="Segoe UI" w:hAnsi="Segoe UI" w:cs="Segoe UI"/>
          <w:color w:val="000000"/>
          <w:sz w:val="21"/>
          <w:szCs w:val="21"/>
        </w:rPr>
        <w:t>dictionary</w:t>
      </w:r>
      <w:r>
        <w:rPr>
          <w:rStyle w:val="apple-converted-space"/>
          <w:rFonts w:ascii="Segoe UI" w:hAnsi="Segoe UI" w:cs="Segoe UI"/>
          <w:color w:val="000000"/>
          <w:sz w:val="21"/>
          <w:szCs w:val="21"/>
        </w:rPr>
        <w:t> </w:t>
      </w:r>
      <w:r>
        <w:rPr>
          <w:rFonts w:ascii="Segoe UI" w:hAnsi="Segoe UI" w:cs="Segoe UI"/>
          <w:color w:val="000000"/>
          <w:sz w:val="21"/>
          <w:szCs w:val="21"/>
        </w:rPr>
        <w:t>a good choice for storing an appointment instead of using a list such as:</w:t>
      </w:r>
    </w:p>
    <w:p w14:paraId="06366EF5"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14B505E"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71571C28" w14:textId="77777777" w:rsidR="00681C28" w:rsidRDefault="00681C28" w:rsidP="00681C28">
      <w:pPr>
        <w:rPr>
          <w:rFonts w:ascii="Segoe UI" w:hAnsi="Segoe UI" w:cs="Segoe UI"/>
          <w:color w:val="000000"/>
          <w:szCs w:val="21"/>
        </w:rPr>
      </w:pPr>
      <w:r>
        <w:rPr>
          <w:rFonts w:ascii="Segoe UI" w:hAnsi="Segoe UI" w:cs="Segoe UI"/>
          <w:color w:val="000000"/>
          <w:szCs w:val="21"/>
        </w:rPr>
        <w:t>["Alice Smith", "Dr. John Doe", "10:00 AM"]</w:t>
      </w:r>
    </w:p>
    <w:p w14:paraId="35E02E08"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7452BA5A"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What advantage do keys like</w:t>
      </w:r>
      <w:r>
        <w:rPr>
          <w:rStyle w:val="apple-converted-space"/>
          <w:rFonts w:ascii="Segoe UI" w:hAnsi="Segoe UI" w:cs="Segoe UI"/>
          <w:color w:val="000000"/>
          <w:sz w:val="21"/>
          <w:szCs w:val="21"/>
        </w:rPr>
        <w:t> </w:t>
      </w:r>
      <w:r>
        <w:rPr>
          <w:rStyle w:val="HTMLCode"/>
          <w:rFonts w:eastAsiaTheme="majorEastAsia"/>
          <w:color w:val="000000"/>
        </w:rPr>
        <w:t>"patient"</w:t>
      </w:r>
      <w:r>
        <w:rPr>
          <w:rStyle w:val="apple-converted-space"/>
          <w:rFonts w:ascii="Segoe UI" w:hAnsi="Segoe UI" w:cs="Segoe UI"/>
          <w:color w:val="000000"/>
          <w:sz w:val="21"/>
          <w:szCs w:val="21"/>
        </w:rPr>
        <w:t> </w:t>
      </w:r>
      <w:r>
        <w:rPr>
          <w:rFonts w:ascii="Segoe UI" w:hAnsi="Segoe UI" w:cs="Segoe UI"/>
          <w:color w:val="000000"/>
          <w:sz w:val="21"/>
          <w:szCs w:val="21"/>
        </w:rPr>
        <w:t>and</w:t>
      </w:r>
      <w:r>
        <w:rPr>
          <w:rStyle w:val="apple-converted-space"/>
          <w:rFonts w:ascii="Segoe UI" w:hAnsi="Segoe UI" w:cs="Segoe UI"/>
          <w:color w:val="000000"/>
          <w:sz w:val="21"/>
          <w:szCs w:val="21"/>
        </w:rPr>
        <w:t> </w:t>
      </w:r>
      <w:r>
        <w:rPr>
          <w:rStyle w:val="HTMLCode"/>
          <w:rFonts w:eastAsiaTheme="majorEastAsia"/>
          <w:color w:val="000000"/>
        </w:rPr>
        <w:t>"practitioner"</w:t>
      </w:r>
      <w:r>
        <w:rPr>
          <w:rStyle w:val="apple-converted-space"/>
          <w:rFonts w:ascii="Segoe UI" w:hAnsi="Segoe UI" w:cs="Segoe UI"/>
          <w:color w:val="000000"/>
          <w:sz w:val="21"/>
          <w:szCs w:val="21"/>
        </w:rPr>
        <w:t> </w:t>
      </w:r>
      <w:r>
        <w:rPr>
          <w:rFonts w:ascii="Segoe UI" w:hAnsi="Segoe UI" w:cs="Segoe UI"/>
          <w:color w:val="000000"/>
          <w:sz w:val="21"/>
          <w:szCs w:val="21"/>
        </w:rPr>
        <w:t>provide?</w:t>
      </w:r>
    </w:p>
    <w:p w14:paraId="24C3F98C" w14:textId="77777777" w:rsidR="00681C28" w:rsidRDefault="00681C28" w:rsidP="00681C28">
      <w:pPr>
        <w:pStyle w:val="Heading3"/>
        <w:rPr>
          <w:rFonts w:ascii="Segoe UI" w:hAnsi="Segoe UI" w:cs="Segoe UI"/>
          <w:color w:val="000000"/>
          <w:sz w:val="27"/>
          <w:szCs w:val="27"/>
        </w:rPr>
      </w:pPr>
      <w:r>
        <w:rPr>
          <w:rFonts w:ascii="Segoe UI" w:hAnsi="Segoe UI" w:cs="Segoe UI"/>
          <w:color w:val="000000"/>
        </w:rPr>
        <w:t>Question 2</w:t>
      </w:r>
    </w:p>
    <w:p w14:paraId="0D49243D" w14:textId="77777777" w:rsidR="00681C28" w:rsidRDefault="00681C28" w:rsidP="00681C28">
      <w:pPr>
        <w:pStyle w:val="NormalWeb"/>
        <w:rPr>
          <w:rFonts w:ascii="Segoe UI" w:hAnsi="Segoe UI" w:cs="Segoe UI"/>
          <w:color w:val="000000"/>
          <w:sz w:val="21"/>
          <w:szCs w:val="21"/>
        </w:rPr>
      </w:pPr>
      <w:r>
        <w:rPr>
          <w:rFonts w:ascii="Segoe UI" w:hAnsi="Segoe UI" w:cs="Segoe UI"/>
          <w:color w:val="000000"/>
          <w:sz w:val="21"/>
          <w:szCs w:val="21"/>
        </w:rPr>
        <w:t>Suppose the following code is executed:</w:t>
      </w:r>
    </w:p>
    <w:p w14:paraId="49FFEA5D" w14:textId="77777777" w:rsidR="00681C28" w:rsidRDefault="00681C28" w:rsidP="00681C28">
      <w:pPr>
        <w:rPr>
          <w:rFonts w:ascii="Segoe UI" w:hAnsi="Segoe UI" w:cs="Segoe UI"/>
          <w:color w:val="000000"/>
          <w:szCs w:val="21"/>
        </w:rPr>
      </w:pPr>
      <w:r>
        <w:rPr>
          <w:rStyle w:val="16ccbc5e5f8d4d4a"/>
          <w:rFonts w:ascii="Segoe UI" w:hAnsi="Segoe UI" w:cs="Segoe UI"/>
          <w:color w:val="000000"/>
          <w:szCs w:val="21"/>
        </w:rPr>
        <w:t>Python</w:t>
      </w:r>
    </w:p>
    <w:p w14:paraId="79CEC015" w14:textId="77777777" w:rsidR="00681C28" w:rsidRDefault="00681C28" w:rsidP="00681C28">
      <w:pPr>
        <w:rPr>
          <w:rFonts w:ascii="Segoe UI" w:hAnsi="Segoe UI" w:cs="Segoe UI"/>
          <w:color w:val="000000"/>
          <w:szCs w:val="21"/>
        </w:rPr>
      </w:pPr>
      <w:r>
        <w:rPr>
          <w:rFonts w:ascii="Segoe UI" w:hAnsi="Segoe UI" w:cs="Segoe UI"/>
          <w:color w:val="000000"/>
          <w:szCs w:val="21"/>
        </w:rPr>
        <w:t>1</w:t>
      </w:r>
    </w:p>
    <w:p w14:paraId="0BABDEB7" w14:textId="77777777" w:rsidR="00681C28" w:rsidRDefault="00681C28" w:rsidP="00681C28">
      <w:pPr>
        <w:rPr>
          <w:rFonts w:ascii="Segoe UI" w:hAnsi="Segoe UI" w:cs="Segoe UI"/>
          <w:color w:val="000000"/>
          <w:szCs w:val="21"/>
        </w:rPr>
      </w:pPr>
      <w:proofErr w:type="spellStart"/>
      <w:r>
        <w:rPr>
          <w:rFonts w:ascii="Segoe UI" w:hAnsi="Segoe UI" w:cs="Segoe UI"/>
          <w:color w:val="000000"/>
          <w:szCs w:val="21"/>
        </w:rPr>
        <w:t>book_</w:t>
      </w:r>
      <w:proofErr w:type="gramStart"/>
      <w:r>
        <w:rPr>
          <w:rFonts w:ascii="Segoe UI" w:hAnsi="Segoe UI" w:cs="Segoe UI"/>
          <w:color w:val="000000"/>
          <w:szCs w:val="21"/>
        </w:rPr>
        <w:t>appointment</w:t>
      </w:r>
      <w:proofErr w:type="spellEnd"/>
      <w:r>
        <w:rPr>
          <w:rFonts w:ascii="Segoe UI" w:hAnsi="Segoe UI" w:cs="Segoe UI"/>
          <w:color w:val="000000"/>
          <w:szCs w:val="21"/>
        </w:rPr>
        <w:t>(</w:t>
      </w:r>
      <w:proofErr w:type="gramEnd"/>
      <w:r>
        <w:rPr>
          <w:rFonts w:ascii="Segoe UI" w:hAnsi="Segoe UI" w:cs="Segoe UI"/>
          <w:color w:val="000000"/>
          <w:szCs w:val="21"/>
        </w:rPr>
        <w:t>"", "Dr. John Doe", "10:00 AM")</w:t>
      </w:r>
    </w:p>
    <w:p w14:paraId="5B8BDA56" w14:textId="77777777" w:rsidR="00681C28" w:rsidRDefault="00681C28" w:rsidP="00681C28">
      <w:pPr>
        <w:rPr>
          <w:rFonts w:ascii="Segoe UI" w:hAnsi="Segoe UI" w:cs="Segoe UI"/>
          <w:color w:val="000000"/>
          <w:szCs w:val="21"/>
        </w:rPr>
      </w:pPr>
      <w:r>
        <w:rPr>
          <w:rFonts w:ascii="Segoe UI" w:hAnsi="Segoe UI" w:cs="Segoe UI"/>
          <w:color w:val="000000"/>
          <w:szCs w:val="21"/>
        </w:rPr>
        <w:t>Show more lines</w:t>
      </w:r>
    </w:p>
    <w:p w14:paraId="7893B889" w14:textId="6AA75C12" w:rsidR="00681C28" w:rsidRPr="009C2649" w:rsidRDefault="00681C28" w:rsidP="009C2649">
      <w:pPr>
        <w:pStyle w:val="NormalWeb"/>
        <w:rPr>
          <w:rFonts w:ascii="Segoe UI" w:hAnsi="Segoe UI" w:cs="Segoe UI"/>
          <w:color w:val="000000"/>
          <w:sz w:val="21"/>
          <w:szCs w:val="21"/>
        </w:rPr>
      </w:pPr>
      <w:r>
        <w:rPr>
          <w:rFonts w:ascii="Segoe UI" w:hAnsi="Segoe UI" w:cs="Segoe UI"/>
          <w:color w:val="000000"/>
          <w:sz w:val="21"/>
          <w:szCs w:val="21"/>
        </w:rPr>
        <w:t>What will happen, and why does the program behave that way?</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24364C63" w14:textId="77777777" w:rsidR="009C2649" w:rsidRDefault="009C2649">
      <w:pPr>
        <w:pStyle w:val="Heading1"/>
      </w:pPr>
    </w:p>
    <w:p w14:paraId="7E389B60" w14:textId="58E6AAE1"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2E05C90E" w:rsidR="00B303BB" w:rsidRDefault="009C2649">
            <w:r>
              <w:t xml:space="preserve">Yes, the structure is </w:t>
            </w:r>
            <w:proofErr w:type="gramStart"/>
            <w:r>
              <w:t>pretty straight</w:t>
            </w:r>
            <w:proofErr w:type="gramEnd"/>
            <w:r>
              <w:t xml:space="preserve"> forward and simple to follow. </w:t>
            </w:r>
          </w:p>
        </w:tc>
        <w:tc>
          <w:tcPr>
            <w:tcW w:w="3360" w:type="dxa"/>
          </w:tcPr>
          <w:p w14:paraId="365CB61E" w14:textId="4FF526EE" w:rsidR="00B303BB" w:rsidRDefault="009C2649">
            <w:r>
              <w:t xml:space="preserve">Like the Human version the AI version is very simple, even simpler than the Human version in my example </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74AC581F" w:rsidR="00B303BB" w:rsidRDefault="009C2649">
            <w:proofErr w:type="gramStart"/>
            <w:r>
              <w:t>Yes</w:t>
            </w:r>
            <w:proofErr w:type="gramEnd"/>
            <w:r>
              <w:t xml:space="preserve"> the appointments were successfully added and displayed.</w:t>
            </w:r>
          </w:p>
        </w:tc>
        <w:tc>
          <w:tcPr>
            <w:tcW w:w="3360" w:type="dxa"/>
          </w:tcPr>
          <w:p w14:paraId="105A18ED" w14:textId="78022C4A" w:rsidR="00B303BB" w:rsidRDefault="009C2649">
            <w:proofErr w:type="gramStart"/>
            <w:r>
              <w:t>Yes</w:t>
            </w:r>
            <w:proofErr w:type="gramEnd"/>
            <w:r>
              <w:t xml:space="preserve"> the program ran smoothly showing each appointment.</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763CEDC8" w:rsidR="00B303BB" w:rsidRDefault="009C2649">
            <w:proofErr w:type="gramStart"/>
            <w:r>
              <w:t>Yes</w:t>
            </w:r>
            <w:proofErr w:type="gramEnd"/>
            <w:r>
              <w:t xml:space="preserve"> used only the features outlined by the client. </w:t>
            </w:r>
          </w:p>
        </w:tc>
        <w:tc>
          <w:tcPr>
            <w:tcW w:w="3360" w:type="dxa"/>
          </w:tcPr>
          <w:p w14:paraId="5D63E978" w14:textId="330EC5FF" w:rsidR="00B303BB" w:rsidRDefault="009C2649">
            <w:proofErr w:type="gramStart"/>
            <w:r>
              <w:t>Yes</w:t>
            </w:r>
            <w:proofErr w:type="gramEnd"/>
            <w:r>
              <w:t xml:space="preserve"> used features outlined by the client and didn’t dive into GUI or databases at all. </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495C3E46" w:rsidR="00B303BB" w:rsidRDefault="00FD5CFB">
            <w:r>
              <w:t xml:space="preserve">Not much, assumptions were only made about the data types used. </w:t>
            </w:r>
          </w:p>
        </w:tc>
        <w:tc>
          <w:tcPr>
            <w:tcW w:w="3360" w:type="dxa"/>
          </w:tcPr>
          <w:p w14:paraId="1C23D64C" w14:textId="796B9114" w:rsidR="00B303BB" w:rsidRDefault="00FD5CFB">
            <w:r>
              <w:t xml:space="preserve">Not much either as this also assumes the string data type for a date instead of the datetime data type. </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346EFC04" w:rsidR="00B303BB" w:rsidRDefault="00FD5CFB">
            <w:r>
              <w:t xml:space="preserve">Validates the patients name only and nothing else. </w:t>
            </w:r>
          </w:p>
        </w:tc>
        <w:tc>
          <w:tcPr>
            <w:tcW w:w="3360" w:type="dxa"/>
          </w:tcPr>
          <w:p w14:paraId="74BF5D31" w14:textId="2647DDA8" w:rsidR="00B303BB" w:rsidRDefault="00FD5CFB">
            <w:r>
              <w:t xml:space="preserve">Like the Human version the AI version also only validates patient names. </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01D58E6E" w:rsidR="00B303BB" w:rsidRDefault="00FD5CFB">
            <w:proofErr w:type="gramStart"/>
            <w:r>
              <w:t>Yes</w:t>
            </w:r>
            <w:proofErr w:type="gramEnd"/>
            <w:r>
              <w:t xml:space="preserve"> I can understand it and therefore explain it. </w:t>
            </w:r>
          </w:p>
        </w:tc>
        <w:tc>
          <w:tcPr>
            <w:tcW w:w="3360" w:type="dxa"/>
          </w:tcPr>
          <w:p w14:paraId="201C6DC8" w14:textId="62F24BB5" w:rsidR="00B303BB" w:rsidRDefault="00FD5CFB">
            <w:proofErr w:type="gramStart"/>
            <w:r>
              <w:t>Yes</w:t>
            </w:r>
            <w:proofErr w:type="gramEnd"/>
            <w:r>
              <w:t xml:space="preserve"> I can definitely understand and explain the code. </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542BC2ED" w14:textId="77777777" w:rsidR="00B303BB" w:rsidRDefault="00000000">
      <w:pPr>
        <w:pStyle w:val="Heading1"/>
      </w:pPr>
      <w:r>
        <w:t>Part H - Reflection (150-250 words)</w:t>
      </w:r>
    </w:p>
    <w:p w14:paraId="2DE1D8EA" w14:textId="77777777" w:rsidR="00B303BB" w:rsidRDefault="00000000">
      <w:pPr>
        <w:rPr>
          <w:b/>
          <w:bCs/>
        </w:rPr>
      </w:pPr>
      <w:r w:rsidRPr="00FD5CFB">
        <w:rPr>
          <w:b/>
          <w:bCs/>
        </w:rPr>
        <w:t>What did you build before using AI?</w:t>
      </w:r>
    </w:p>
    <w:p w14:paraId="3BD7A589" w14:textId="1A491AA7" w:rsidR="00FD5CFB" w:rsidRPr="00FD5CFB" w:rsidRDefault="00FD5CFB">
      <w:r>
        <w:t xml:space="preserve">Before using </w:t>
      </w:r>
      <w:proofErr w:type="gramStart"/>
      <w:r>
        <w:t>AI</w:t>
      </w:r>
      <w:proofErr w:type="gramEnd"/>
      <w:r>
        <w:t xml:space="preserve"> I built a very basic looking system that records a patients appointment information using two functions. The first function was an </w:t>
      </w:r>
      <w:proofErr w:type="spellStart"/>
      <w:r>
        <w:t>add_appointment</w:t>
      </w:r>
      <w:proofErr w:type="spellEnd"/>
      <w:r>
        <w:t xml:space="preserve"> function which added the patient’s name, practitioners name and appointment time to a </w:t>
      </w:r>
      <w:proofErr w:type="spellStart"/>
      <w:r>
        <w:t>dictoary</w:t>
      </w:r>
      <w:proofErr w:type="spellEnd"/>
      <w:r>
        <w:t xml:space="preserve"> and then stored each dictionary into a list. Then another function </w:t>
      </w:r>
      <w:proofErr w:type="spellStart"/>
      <w:r>
        <w:t>display_appointmet</w:t>
      </w:r>
      <w:proofErr w:type="spellEnd"/>
      <w:r>
        <w:t xml:space="preserve"> was created to iterate through the dictionaries (items) within the list and then display each appointment</w:t>
      </w:r>
      <w:r w:rsidR="0043317A">
        <w:t xml:space="preserve">. </w:t>
      </w:r>
    </w:p>
    <w:p w14:paraId="59173FA8" w14:textId="77777777" w:rsidR="0043317A" w:rsidRDefault="0043317A">
      <w:pPr>
        <w:rPr>
          <w:b/>
          <w:bCs/>
        </w:rPr>
      </w:pPr>
    </w:p>
    <w:p w14:paraId="4C4B422D" w14:textId="50B8B57C" w:rsidR="00B303BB" w:rsidRDefault="00000000">
      <w:pPr>
        <w:rPr>
          <w:b/>
          <w:bCs/>
        </w:rPr>
      </w:pPr>
      <w:r w:rsidRPr="00FD5CFB">
        <w:rPr>
          <w:b/>
          <w:bCs/>
        </w:rPr>
        <w:lastRenderedPageBreak/>
        <w:t>What did AI help you understand?</w:t>
      </w:r>
    </w:p>
    <w:p w14:paraId="124DE0E0" w14:textId="29596F16" w:rsidR="0043317A" w:rsidRPr="0043317A" w:rsidRDefault="0043317A">
      <w:r>
        <w:t xml:space="preserve">AI helped me understand how to make my code more user friendly by adding a confirmation message after an appointment was book. It explained some limitations including the possibility of duplicate appointments being booked and it gave me improvements around how to include more validation within the functions. </w:t>
      </w:r>
    </w:p>
    <w:p w14:paraId="22718F0C" w14:textId="79898916" w:rsidR="0043317A" w:rsidRDefault="00000000">
      <w:pPr>
        <w:rPr>
          <w:b/>
          <w:bCs/>
        </w:rPr>
      </w:pPr>
      <w:r w:rsidRPr="00FD5CFB">
        <w:rPr>
          <w:b/>
          <w:bCs/>
        </w:rPr>
        <w:t>Did AI make assumptions?</w:t>
      </w:r>
    </w:p>
    <w:p w14:paraId="07E28E81" w14:textId="180EFA3F" w:rsidR="0043317A" w:rsidRPr="0043317A" w:rsidRDefault="0043317A">
      <w:r>
        <w:t xml:space="preserve">Based on the code I attached the AI did make some assumptions, those assumptions were mainly about the data types for the date (which was a string). </w:t>
      </w:r>
    </w:p>
    <w:p w14:paraId="11FA05ED" w14:textId="77777777" w:rsidR="00B303BB" w:rsidRDefault="00000000">
      <w:pPr>
        <w:rPr>
          <w:b/>
          <w:bCs/>
        </w:rPr>
      </w:pPr>
      <w:r w:rsidRPr="00FD5CFB">
        <w:rPr>
          <w:b/>
          <w:bCs/>
        </w:rPr>
        <w:t>How did you verify the AI output?</w:t>
      </w:r>
    </w:p>
    <w:p w14:paraId="384FEBBA" w14:textId="0956A95F" w:rsidR="0043317A" w:rsidRPr="0043317A" w:rsidRDefault="0043317A">
      <w:r>
        <w:t xml:space="preserve">I verified the AI output by testing the code using unusual values like empty values for some of the fields and I messed around with changing the data types so for example at one point for one of the string fields I entered a number to see if it will respond with an error. </w:t>
      </w:r>
    </w:p>
    <w:p w14:paraId="3FC21982" w14:textId="77777777" w:rsidR="00B303BB" w:rsidRDefault="00000000">
      <w:pPr>
        <w:rPr>
          <w:b/>
          <w:bCs/>
        </w:rPr>
      </w:pPr>
      <w:r w:rsidRPr="00FD5CFB">
        <w:rPr>
          <w:b/>
          <w:bCs/>
        </w:rPr>
        <w:t>What engineering work remained for you?</w:t>
      </w:r>
    </w:p>
    <w:p w14:paraId="582BB7C4" w14:textId="6C8940CE" w:rsidR="0043317A" w:rsidRPr="0043317A" w:rsidRDefault="0043317A">
      <w:r>
        <w:t xml:space="preserve">I had to continue to use the recommendations given by AI to further improve the system and to ensure I hit all the requirements for the project. </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F15A6"/>
    <w:multiLevelType w:val="multilevel"/>
    <w:tmpl w:val="64D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C77C9"/>
    <w:multiLevelType w:val="multilevel"/>
    <w:tmpl w:val="57C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D23AE"/>
    <w:multiLevelType w:val="multilevel"/>
    <w:tmpl w:val="06A4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60B39"/>
    <w:multiLevelType w:val="multilevel"/>
    <w:tmpl w:val="7BB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E5FBE"/>
    <w:multiLevelType w:val="multilevel"/>
    <w:tmpl w:val="AEC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D5927"/>
    <w:multiLevelType w:val="multilevel"/>
    <w:tmpl w:val="CDB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73487"/>
    <w:multiLevelType w:val="multilevel"/>
    <w:tmpl w:val="C24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27402113">
    <w:abstractNumId w:val="12"/>
  </w:num>
  <w:num w:numId="11" w16cid:durableId="852453269">
    <w:abstractNumId w:val="11"/>
  </w:num>
  <w:num w:numId="12" w16cid:durableId="2075664505">
    <w:abstractNumId w:val="10"/>
  </w:num>
  <w:num w:numId="13" w16cid:durableId="718365207">
    <w:abstractNumId w:val="13"/>
  </w:num>
  <w:num w:numId="14" w16cid:durableId="832452269">
    <w:abstractNumId w:val="15"/>
  </w:num>
  <w:num w:numId="15" w16cid:durableId="1630821841">
    <w:abstractNumId w:val="14"/>
  </w:num>
  <w:num w:numId="16" w16cid:durableId="1539531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3317A"/>
    <w:rsid w:val="00442D7F"/>
    <w:rsid w:val="00570549"/>
    <w:rsid w:val="005D0A0F"/>
    <w:rsid w:val="00667D27"/>
    <w:rsid w:val="00681C28"/>
    <w:rsid w:val="006E22D5"/>
    <w:rsid w:val="00861DED"/>
    <w:rsid w:val="008903B6"/>
    <w:rsid w:val="00967B3A"/>
    <w:rsid w:val="009C2649"/>
    <w:rsid w:val="009D4A74"/>
    <w:rsid w:val="009F0FD3"/>
    <w:rsid w:val="00AA1D8D"/>
    <w:rsid w:val="00B303BB"/>
    <w:rsid w:val="00B47730"/>
    <w:rsid w:val="00CB0664"/>
    <w:rsid w:val="00D47DB1"/>
    <w:rsid w:val="00F6070E"/>
    <w:rsid w:val="00FC693F"/>
    <w:rsid w:val="00FD5C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681C28"/>
  </w:style>
  <w:style w:type="paragraph" w:styleId="NormalWeb">
    <w:name w:val="Normal (Web)"/>
    <w:basedOn w:val="Normal"/>
    <w:uiPriority w:val="99"/>
    <w:unhideWhenUsed/>
    <w:rsid w:val="00681C28"/>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customStyle="1" w:styleId="16ccbc5e5f8d4d4a">
    <w:name w:val="_16ccbc5e5f8d4d4a"/>
    <w:basedOn w:val="DefaultParagraphFont"/>
    <w:rsid w:val="00681C28"/>
  </w:style>
  <w:style w:type="character" w:styleId="HTMLCode">
    <w:name w:val="HTML Code"/>
    <w:basedOn w:val="DefaultParagraphFont"/>
    <w:uiPriority w:val="99"/>
    <w:semiHidden/>
    <w:unhideWhenUsed/>
    <w:rsid w:val="00681C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9380966">
      <w:bodyDiv w:val="1"/>
      <w:marLeft w:val="0"/>
      <w:marRight w:val="0"/>
      <w:marTop w:val="0"/>
      <w:marBottom w:val="0"/>
      <w:divBdr>
        <w:top w:val="none" w:sz="0" w:space="0" w:color="auto"/>
        <w:left w:val="none" w:sz="0" w:space="0" w:color="auto"/>
        <w:bottom w:val="none" w:sz="0" w:space="0" w:color="auto"/>
        <w:right w:val="none" w:sz="0" w:space="0" w:color="auto"/>
      </w:divBdr>
      <w:divsChild>
        <w:div w:id="1415780327">
          <w:marLeft w:val="0"/>
          <w:marRight w:val="0"/>
          <w:marTop w:val="0"/>
          <w:marBottom w:val="0"/>
          <w:divBdr>
            <w:top w:val="none" w:sz="0" w:space="0" w:color="auto"/>
            <w:left w:val="none" w:sz="0" w:space="0" w:color="auto"/>
            <w:bottom w:val="none" w:sz="0" w:space="0" w:color="auto"/>
            <w:right w:val="none" w:sz="0" w:space="0" w:color="auto"/>
          </w:divBdr>
        </w:div>
        <w:div w:id="1429807652">
          <w:marLeft w:val="0"/>
          <w:marRight w:val="0"/>
          <w:marTop w:val="0"/>
          <w:marBottom w:val="0"/>
          <w:divBdr>
            <w:top w:val="none" w:sz="0" w:space="0" w:color="auto"/>
            <w:left w:val="none" w:sz="0" w:space="0" w:color="auto"/>
            <w:bottom w:val="none" w:sz="0" w:space="0" w:color="auto"/>
            <w:right w:val="none" w:sz="0" w:space="0" w:color="auto"/>
          </w:divBdr>
          <w:divsChild>
            <w:div w:id="79717408">
              <w:marLeft w:val="0"/>
              <w:marRight w:val="0"/>
              <w:marTop w:val="0"/>
              <w:marBottom w:val="0"/>
              <w:divBdr>
                <w:top w:val="none" w:sz="0" w:space="0" w:color="auto"/>
                <w:left w:val="none" w:sz="0" w:space="0" w:color="auto"/>
                <w:bottom w:val="none" w:sz="0" w:space="0" w:color="auto"/>
                <w:right w:val="none" w:sz="0" w:space="0" w:color="auto"/>
              </w:divBdr>
              <w:divsChild>
                <w:div w:id="1047802226">
                  <w:marLeft w:val="0"/>
                  <w:marRight w:val="0"/>
                  <w:marTop w:val="0"/>
                  <w:marBottom w:val="0"/>
                  <w:divBdr>
                    <w:top w:val="none" w:sz="0" w:space="0" w:color="auto"/>
                    <w:left w:val="none" w:sz="0" w:space="0" w:color="auto"/>
                    <w:bottom w:val="none" w:sz="0" w:space="0" w:color="auto"/>
                    <w:right w:val="none" w:sz="0" w:space="0" w:color="auto"/>
                  </w:divBdr>
                  <w:divsChild>
                    <w:div w:id="121464921">
                      <w:marLeft w:val="0"/>
                      <w:marRight w:val="0"/>
                      <w:marTop w:val="0"/>
                      <w:marBottom w:val="0"/>
                      <w:divBdr>
                        <w:top w:val="none" w:sz="0" w:space="0" w:color="auto"/>
                        <w:left w:val="none" w:sz="0" w:space="0" w:color="auto"/>
                        <w:bottom w:val="none" w:sz="0" w:space="0" w:color="auto"/>
                        <w:right w:val="none" w:sz="0" w:space="0" w:color="auto"/>
                      </w:divBdr>
                      <w:divsChild>
                        <w:div w:id="1411536065">
                          <w:marLeft w:val="0"/>
                          <w:marRight w:val="0"/>
                          <w:marTop w:val="0"/>
                          <w:marBottom w:val="0"/>
                          <w:divBdr>
                            <w:top w:val="none" w:sz="0" w:space="0" w:color="auto"/>
                            <w:left w:val="none" w:sz="0" w:space="0" w:color="auto"/>
                            <w:bottom w:val="none" w:sz="0" w:space="0" w:color="auto"/>
                            <w:right w:val="none" w:sz="0" w:space="0" w:color="auto"/>
                          </w:divBdr>
                          <w:divsChild>
                            <w:div w:id="812991942">
                              <w:marLeft w:val="0"/>
                              <w:marRight w:val="0"/>
                              <w:marTop w:val="0"/>
                              <w:marBottom w:val="0"/>
                              <w:divBdr>
                                <w:top w:val="none" w:sz="0" w:space="0" w:color="auto"/>
                                <w:left w:val="none" w:sz="0" w:space="0" w:color="auto"/>
                                <w:bottom w:val="none" w:sz="0" w:space="0" w:color="auto"/>
                                <w:right w:val="none" w:sz="0" w:space="0" w:color="auto"/>
                              </w:divBdr>
                              <w:divsChild>
                                <w:div w:id="2027949742">
                                  <w:marLeft w:val="0"/>
                                  <w:marRight w:val="0"/>
                                  <w:marTop w:val="0"/>
                                  <w:marBottom w:val="0"/>
                                  <w:divBdr>
                                    <w:top w:val="none" w:sz="0" w:space="0" w:color="auto"/>
                                    <w:left w:val="none" w:sz="0" w:space="0" w:color="auto"/>
                                    <w:bottom w:val="none" w:sz="0" w:space="0" w:color="auto"/>
                                    <w:right w:val="none" w:sz="0" w:space="0" w:color="auto"/>
                                  </w:divBdr>
                                  <w:divsChild>
                                    <w:div w:id="827789133">
                                      <w:marLeft w:val="0"/>
                                      <w:marRight w:val="0"/>
                                      <w:marTop w:val="0"/>
                                      <w:marBottom w:val="0"/>
                                      <w:divBdr>
                                        <w:top w:val="none" w:sz="0" w:space="0" w:color="auto"/>
                                        <w:left w:val="none" w:sz="0" w:space="0" w:color="auto"/>
                                        <w:bottom w:val="none" w:sz="0" w:space="0" w:color="auto"/>
                                        <w:right w:val="none" w:sz="0" w:space="0" w:color="auto"/>
                                      </w:divBdr>
                                      <w:divsChild>
                                        <w:div w:id="1673216423">
                                          <w:marLeft w:val="0"/>
                                          <w:marRight w:val="0"/>
                                          <w:marTop w:val="0"/>
                                          <w:marBottom w:val="0"/>
                                          <w:divBdr>
                                            <w:top w:val="none" w:sz="0" w:space="0" w:color="auto"/>
                                            <w:left w:val="none" w:sz="0" w:space="0" w:color="auto"/>
                                            <w:bottom w:val="none" w:sz="0" w:space="0" w:color="auto"/>
                                            <w:right w:val="none" w:sz="0" w:space="0" w:color="auto"/>
                                          </w:divBdr>
                                          <w:divsChild>
                                            <w:div w:id="685446321">
                                              <w:marLeft w:val="0"/>
                                              <w:marRight w:val="0"/>
                                              <w:marTop w:val="0"/>
                                              <w:marBottom w:val="0"/>
                                              <w:divBdr>
                                                <w:top w:val="none" w:sz="0" w:space="0" w:color="auto"/>
                                                <w:left w:val="none" w:sz="0" w:space="0" w:color="auto"/>
                                                <w:bottom w:val="none" w:sz="0" w:space="0" w:color="auto"/>
                                                <w:right w:val="none" w:sz="0" w:space="0" w:color="auto"/>
                                              </w:divBdr>
                                              <w:divsChild>
                                                <w:div w:id="1038704150">
                                                  <w:marLeft w:val="0"/>
                                                  <w:marRight w:val="0"/>
                                                  <w:marTop w:val="0"/>
                                                  <w:marBottom w:val="0"/>
                                                  <w:divBdr>
                                                    <w:top w:val="none" w:sz="0" w:space="0" w:color="auto"/>
                                                    <w:left w:val="none" w:sz="0" w:space="0" w:color="auto"/>
                                                    <w:bottom w:val="none" w:sz="0" w:space="0" w:color="auto"/>
                                                    <w:right w:val="none" w:sz="0" w:space="0" w:color="auto"/>
                                                  </w:divBdr>
                                                  <w:divsChild>
                                                    <w:div w:id="977422403">
                                                      <w:marLeft w:val="0"/>
                                                      <w:marRight w:val="0"/>
                                                      <w:marTop w:val="0"/>
                                                      <w:marBottom w:val="0"/>
                                                      <w:divBdr>
                                                        <w:top w:val="none" w:sz="0" w:space="0" w:color="auto"/>
                                                        <w:left w:val="none" w:sz="0" w:space="0" w:color="auto"/>
                                                        <w:bottom w:val="none" w:sz="0" w:space="0" w:color="auto"/>
                                                        <w:right w:val="none" w:sz="0" w:space="0" w:color="auto"/>
                                                      </w:divBdr>
                                                      <w:divsChild>
                                                        <w:div w:id="1118446552">
                                                          <w:marLeft w:val="0"/>
                                                          <w:marRight w:val="0"/>
                                                          <w:marTop w:val="0"/>
                                                          <w:marBottom w:val="0"/>
                                                          <w:divBdr>
                                                            <w:top w:val="none" w:sz="0" w:space="0" w:color="auto"/>
                                                            <w:left w:val="none" w:sz="0" w:space="0" w:color="auto"/>
                                                            <w:bottom w:val="none" w:sz="0" w:space="0" w:color="auto"/>
                                                            <w:right w:val="none" w:sz="0" w:space="0" w:color="auto"/>
                                                          </w:divBdr>
                                                          <w:divsChild>
                                                            <w:div w:id="1642804876">
                                                              <w:marLeft w:val="0"/>
                                                              <w:marRight w:val="0"/>
                                                              <w:marTop w:val="0"/>
                                                              <w:marBottom w:val="0"/>
                                                              <w:divBdr>
                                                                <w:top w:val="none" w:sz="0" w:space="0" w:color="auto"/>
                                                                <w:left w:val="none" w:sz="0" w:space="0" w:color="auto"/>
                                                                <w:bottom w:val="none" w:sz="0" w:space="0" w:color="auto"/>
                                                                <w:right w:val="none" w:sz="0" w:space="0" w:color="auto"/>
                                                              </w:divBdr>
                                                              <w:divsChild>
                                                                <w:div w:id="369840953">
                                                                  <w:marLeft w:val="0"/>
                                                                  <w:marRight w:val="0"/>
                                                                  <w:marTop w:val="0"/>
                                                                  <w:marBottom w:val="0"/>
                                                                  <w:divBdr>
                                                                    <w:top w:val="none" w:sz="0" w:space="0" w:color="auto"/>
                                                                    <w:left w:val="none" w:sz="0" w:space="0" w:color="auto"/>
                                                                    <w:bottom w:val="none" w:sz="0" w:space="0" w:color="auto"/>
                                                                    <w:right w:val="none" w:sz="0" w:space="0" w:color="auto"/>
                                                                  </w:divBdr>
                                                                  <w:divsChild>
                                                                    <w:div w:id="1025443534">
                                                                      <w:marLeft w:val="0"/>
                                                                      <w:marRight w:val="0"/>
                                                                      <w:marTop w:val="0"/>
                                                                      <w:marBottom w:val="0"/>
                                                                      <w:divBdr>
                                                                        <w:top w:val="none" w:sz="0" w:space="0" w:color="auto"/>
                                                                        <w:left w:val="none" w:sz="0" w:space="0" w:color="auto"/>
                                                                        <w:bottom w:val="none" w:sz="0" w:space="0" w:color="auto"/>
                                                                        <w:right w:val="none" w:sz="0" w:space="0" w:color="auto"/>
                                                                      </w:divBdr>
                                                                      <w:divsChild>
                                                                        <w:div w:id="1358311125">
                                                                          <w:marLeft w:val="0"/>
                                                                          <w:marRight w:val="0"/>
                                                                          <w:marTop w:val="0"/>
                                                                          <w:marBottom w:val="0"/>
                                                                          <w:divBdr>
                                                                            <w:top w:val="none" w:sz="0" w:space="0" w:color="auto"/>
                                                                            <w:left w:val="none" w:sz="0" w:space="0" w:color="auto"/>
                                                                            <w:bottom w:val="none" w:sz="0" w:space="0" w:color="auto"/>
                                                                            <w:right w:val="none" w:sz="0" w:space="0" w:color="auto"/>
                                                                          </w:divBdr>
                                                                          <w:divsChild>
                                                                            <w:div w:id="2105376495">
                                                                              <w:marLeft w:val="0"/>
                                                                              <w:marRight w:val="0"/>
                                                                              <w:marTop w:val="0"/>
                                                                              <w:marBottom w:val="0"/>
                                                                              <w:divBdr>
                                                                                <w:top w:val="none" w:sz="0" w:space="0" w:color="auto"/>
                                                                                <w:left w:val="none" w:sz="0" w:space="0" w:color="auto"/>
                                                                                <w:bottom w:val="none" w:sz="0" w:space="0" w:color="auto"/>
                                                                                <w:right w:val="none" w:sz="0" w:space="0" w:color="auto"/>
                                                                              </w:divBdr>
                                                                              <w:divsChild>
                                                                                <w:div w:id="53432365">
                                                                                  <w:marLeft w:val="0"/>
                                                                                  <w:marRight w:val="0"/>
                                                                                  <w:marTop w:val="0"/>
                                                                                  <w:marBottom w:val="0"/>
                                                                                  <w:divBdr>
                                                                                    <w:top w:val="none" w:sz="0" w:space="0" w:color="auto"/>
                                                                                    <w:left w:val="none" w:sz="0" w:space="0" w:color="auto"/>
                                                                                    <w:bottom w:val="none" w:sz="0" w:space="0" w:color="auto"/>
                                                                                    <w:right w:val="none" w:sz="0" w:space="0" w:color="auto"/>
                                                                                  </w:divBdr>
                                                                                  <w:divsChild>
                                                                                    <w:div w:id="106242694">
                                                                                      <w:marLeft w:val="0"/>
                                                                                      <w:marRight w:val="0"/>
                                                                                      <w:marTop w:val="0"/>
                                                                                      <w:marBottom w:val="0"/>
                                                                                      <w:divBdr>
                                                                                        <w:top w:val="none" w:sz="0" w:space="0" w:color="auto"/>
                                                                                        <w:left w:val="none" w:sz="0" w:space="0" w:color="auto"/>
                                                                                        <w:bottom w:val="none" w:sz="0" w:space="0" w:color="auto"/>
                                                                                        <w:right w:val="none" w:sz="0" w:space="0" w:color="auto"/>
                                                                                      </w:divBdr>
                                                                                      <w:divsChild>
                                                                                        <w:div w:id="1743525816">
                                                                                          <w:marLeft w:val="0"/>
                                                                                          <w:marRight w:val="0"/>
                                                                                          <w:marTop w:val="0"/>
                                                                                          <w:marBottom w:val="0"/>
                                                                                          <w:divBdr>
                                                                                            <w:top w:val="none" w:sz="0" w:space="0" w:color="auto"/>
                                                                                            <w:left w:val="none" w:sz="0" w:space="0" w:color="auto"/>
                                                                                            <w:bottom w:val="none" w:sz="0" w:space="0" w:color="auto"/>
                                                                                            <w:right w:val="none" w:sz="0" w:space="0" w:color="auto"/>
                                                                                          </w:divBdr>
                                                                                          <w:divsChild>
                                                                                            <w:div w:id="1275017676">
                                                                                              <w:marLeft w:val="0"/>
                                                                                              <w:marRight w:val="0"/>
                                                                                              <w:marTop w:val="0"/>
                                                                                              <w:marBottom w:val="0"/>
                                                                                              <w:divBdr>
                                                                                                <w:top w:val="none" w:sz="0" w:space="0" w:color="auto"/>
                                                                                                <w:left w:val="none" w:sz="0" w:space="0" w:color="auto"/>
                                                                                                <w:bottom w:val="none" w:sz="0" w:space="0" w:color="auto"/>
                                                                                                <w:right w:val="none" w:sz="0" w:space="0" w:color="auto"/>
                                                                                              </w:divBdr>
                                                                                              <w:divsChild>
                                                                                                <w:div w:id="202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921091">
                                                                              <w:marLeft w:val="0"/>
                                                                              <w:marRight w:val="0"/>
                                                                              <w:marTop w:val="0"/>
                                                                              <w:marBottom w:val="0"/>
                                                                              <w:divBdr>
                                                                                <w:top w:val="none" w:sz="0" w:space="0" w:color="auto"/>
                                                                                <w:left w:val="none" w:sz="0" w:space="0" w:color="auto"/>
                                                                                <w:bottom w:val="none" w:sz="0" w:space="0" w:color="auto"/>
                                                                                <w:right w:val="none" w:sz="0" w:space="0" w:color="auto"/>
                                                                              </w:divBdr>
                                                                              <w:divsChild>
                                                                                <w:div w:id="763499556">
                                                                                  <w:marLeft w:val="0"/>
                                                                                  <w:marRight w:val="0"/>
                                                                                  <w:marTop w:val="0"/>
                                                                                  <w:marBottom w:val="0"/>
                                                                                  <w:divBdr>
                                                                                    <w:top w:val="none" w:sz="0" w:space="0" w:color="auto"/>
                                                                                    <w:left w:val="none" w:sz="0" w:space="0" w:color="auto"/>
                                                                                    <w:bottom w:val="none" w:sz="0" w:space="0" w:color="auto"/>
                                                                                    <w:right w:val="none" w:sz="0" w:space="0" w:color="auto"/>
                                                                                  </w:divBdr>
                                                                                  <w:divsChild>
                                                                                    <w:div w:id="1930582427">
                                                                                      <w:marLeft w:val="0"/>
                                                                                      <w:marRight w:val="0"/>
                                                                                      <w:marTop w:val="0"/>
                                                                                      <w:marBottom w:val="0"/>
                                                                                      <w:divBdr>
                                                                                        <w:top w:val="none" w:sz="0" w:space="0" w:color="auto"/>
                                                                                        <w:left w:val="none" w:sz="0" w:space="0" w:color="auto"/>
                                                                                        <w:bottom w:val="none" w:sz="0" w:space="0" w:color="auto"/>
                                                                                        <w:right w:val="none" w:sz="0" w:space="0" w:color="auto"/>
                                                                                      </w:divBdr>
                                                                                      <w:divsChild>
                                                                                        <w:div w:id="42140950">
                                                                                          <w:marLeft w:val="0"/>
                                                                                          <w:marRight w:val="0"/>
                                                                                          <w:marTop w:val="0"/>
                                                                                          <w:marBottom w:val="0"/>
                                                                                          <w:divBdr>
                                                                                            <w:top w:val="none" w:sz="0" w:space="0" w:color="auto"/>
                                                                                            <w:left w:val="none" w:sz="0" w:space="0" w:color="auto"/>
                                                                                            <w:bottom w:val="none" w:sz="0" w:space="0" w:color="auto"/>
                                                                                            <w:right w:val="none" w:sz="0" w:space="0" w:color="auto"/>
                                                                                          </w:divBdr>
                                                                                          <w:divsChild>
                                                                                            <w:div w:id="1353536145">
                                                                                              <w:marLeft w:val="0"/>
                                                                                              <w:marRight w:val="0"/>
                                                                                              <w:marTop w:val="0"/>
                                                                                              <w:marBottom w:val="0"/>
                                                                                              <w:divBdr>
                                                                                                <w:top w:val="none" w:sz="0" w:space="0" w:color="auto"/>
                                                                                                <w:left w:val="none" w:sz="0" w:space="0" w:color="auto"/>
                                                                                                <w:bottom w:val="none" w:sz="0" w:space="0" w:color="auto"/>
                                                                                                <w:right w:val="none" w:sz="0" w:space="0" w:color="auto"/>
                                                                                              </w:divBdr>
                                                                                            </w:div>
                                                                                            <w:div w:id="532619139">
                                                                                              <w:marLeft w:val="0"/>
                                                                                              <w:marRight w:val="0"/>
                                                                                              <w:marTop w:val="0"/>
                                                                                              <w:marBottom w:val="0"/>
                                                                                              <w:divBdr>
                                                                                                <w:top w:val="none" w:sz="0" w:space="0" w:color="auto"/>
                                                                                                <w:left w:val="none" w:sz="0" w:space="0" w:color="auto"/>
                                                                                                <w:bottom w:val="none" w:sz="0" w:space="0" w:color="auto"/>
                                                                                                <w:right w:val="none" w:sz="0" w:space="0" w:color="auto"/>
                                                                                              </w:divBdr>
                                                                                            </w:div>
                                                                                          </w:divsChild>
                                                                                        </w:div>
                                                                                        <w:div w:id="7673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379913">
                                                              <w:marLeft w:val="0"/>
                                                              <w:marRight w:val="0"/>
                                                              <w:marTop w:val="0"/>
                                                              <w:marBottom w:val="0"/>
                                                              <w:divBdr>
                                                                <w:top w:val="none" w:sz="0" w:space="0" w:color="auto"/>
                                                                <w:left w:val="none" w:sz="0" w:space="0" w:color="auto"/>
                                                                <w:bottom w:val="none" w:sz="0" w:space="0" w:color="auto"/>
                                                                <w:right w:val="none" w:sz="0" w:space="0" w:color="auto"/>
                                                              </w:divBdr>
                                                              <w:divsChild>
                                                                <w:div w:id="2115203242">
                                                                  <w:marLeft w:val="0"/>
                                                                  <w:marRight w:val="0"/>
                                                                  <w:marTop w:val="0"/>
                                                                  <w:marBottom w:val="0"/>
                                                                  <w:divBdr>
                                                                    <w:top w:val="none" w:sz="0" w:space="0" w:color="auto"/>
                                                                    <w:left w:val="none" w:sz="0" w:space="0" w:color="auto"/>
                                                                    <w:bottom w:val="none" w:sz="0" w:space="0" w:color="auto"/>
                                                                    <w:right w:val="none" w:sz="0" w:space="0" w:color="auto"/>
                                                                  </w:divBdr>
                                                                  <w:divsChild>
                                                                    <w:div w:id="1517496710">
                                                                      <w:marLeft w:val="0"/>
                                                                      <w:marRight w:val="0"/>
                                                                      <w:marTop w:val="0"/>
                                                                      <w:marBottom w:val="0"/>
                                                                      <w:divBdr>
                                                                        <w:top w:val="none" w:sz="0" w:space="0" w:color="auto"/>
                                                                        <w:left w:val="none" w:sz="0" w:space="0" w:color="auto"/>
                                                                        <w:bottom w:val="none" w:sz="0" w:space="0" w:color="auto"/>
                                                                        <w:right w:val="none" w:sz="0" w:space="0" w:color="auto"/>
                                                                      </w:divBdr>
                                                                      <w:divsChild>
                                                                        <w:div w:id="1115640189">
                                                                          <w:marLeft w:val="0"/>
                                                                          <w:marRight w:val="0"/>
                                                                          <w:marTop w:val="0"/>
                                                                          <w:marBottom w:val="0"/>
                                                                          <w:divBdr>
                                                                            <w:top w:val="none" w:sz="0" w:space="0" w:color="auto"/>
                                                                            <w:left w:val="none" w:sz="0" w:space="0" w:color="auto"/>
                                                                            <w:bottom w:val="none" w:sz="0" w:space="0" w:color="auto"/>
                                                                            <w:right w:val="none" w:sz="0" w:space="0" w:color="auto"/>
                                                                          </w:divBdr>
                                                                          <w:divsChild>
                                                                            <w:div w:id="1197886753">
                                                                              <w:marLeft w:val="0"/>
                                                                              <w:marRight w:val="0"/>
                                                                              <w:marTop w:val="0"/>
                                                                              <w:marBottom w:val="0"/>
                                                                              <w:divBdr>
                                                                                <w:top w:val="none" w:sz="0" w:space="0" w:color="auto"/>
                                                                                <w:left w:val="none" w:sz="0" w:space="0" w:color="auto"/>
                                                                                <w:bottom w:val="none" w:sz="0" w:space="0" w:color="auto"/>
                                                                                <w:right w:val="none" w:sz="0" w:space="0" w:color="auto"/>
                                                                              </w:divBdr>
                                                                              <w:divsChild>
                                                                                <w:div w:id="1047409843">
                                                                                  <w:marLeft w:val="0"/>
                                                                                  <w:marRight w:val="0"/>
                                                                                  <w:marTop w:val="0"/>
                                                                                  <w:marBottom w:val="0"/>
                                                                                  <w:divBdr>
                                                                                    <w:top w:val="none" w:sz="0" w:space="0" w:color="auto"/>
                                                                                    <w:left w:val="none" w:sz="0" w:space="0" w:color="auto"/>
                                                                                    <w:bottom w:val="none" w:sz="0" w:space="0" w:color="auto"/>
                                                                                    <w:right w:val="none" w:sz="0" w:space="0" w:color="auto"/>
                                                                                  </w:divBdr>
                                                                                  <w:divsChild>
                                                                                    <w:div w:id="385495986">
                                                                                      <w:marLeft w:val="0"/>
                                                                                      <w:marRight w:val="0"/>
                                                                                      <w:marTop w:val="0"/>
                                                                                      <w:marBottom w:val="0"/>
                                                                                      <w:divBdr>
                                                                                        <w:top w:val="none" w:sz="0" w:space="0" w:color="auto"/>
                                                                                        <w:left w:val="none" w:sz="0" w:space="0" w:color="auto"/>
                                                                                        <w:bottom w:val="none" w:sz="0" w:space="0" w:color="auto"/>
                                                                                        <w:right w:val="none" w:sz="0" w:space="0" w:color="auto"/>
                                                                                      </w:divBdr>
                                                                                      <w:divsChild>
                                                                                        <w:div w:id="1578786503">
                                                                                          <w:marLeft w:val="0"/>
                                                                                          <w:marRight w:val="0"/>
                                                                                          <w:marTop w:val="0"/>
                                                                                          <w:marBottom w:val="0"/>
                                                                                          <w:divBdr>
                                                                                            <w:top w:val="none" w:sz="0" w:space="0" w:color="auto"/>
                                                                                            <w:left w:val="none" w:sz="0" w:space="0" w:color="auto"/>
                                                                                            <w:bottom w:val="none" w:sz="0" w:space="0" w:color="auto"/>
                                                                                            <w:right w:val="none" w:sz="0" w:space="0" w:color="auto"/>
                                                                                          </w:divBdr>
                                                                                          <w:divsChild>
                                                                                            <w:div w:id="1797526161">
                                                                                              <w:marLeft w:val="0"/>
                                                                                              <w:marRight w:val="0"/>
                                                                                              <w:marTop w:val="0"/>
                                                                                              <w:marBottom w:val="0"/>
                                                                                              <w:divBdr>
                                                                                                <w:top w:val="none" w:sz="0" w:space="0" w:color="auto"/>
                                                                                                <w:left w:val="none" w:sz="0" w:space="0" w:color="auto"/>
                                                                                                <w:bottom w:val="none" w:sz="0" w:space="0" w:color="auto"/>
                                                                                                <w:right w:val="none" w:sz="0" w:space="0" w:color="auto"/>
                                                                                              </w:divBdr>
                                                                                              <w:divsChild>
                                                                                                <w:div w:id="2571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993368">
                                                                              <w:marLeft w:val="0"/>
                                                                              <w:marRight w:val="0"/>
                                                                              <w:marTop w:val="0"/>
                                                                              <w:marBottom w:val="0"/>
                                                                              <w:divBdr>
                                                                                <w:top w:val="none" w:sz="0" w:space="0" w:color="auto"/>
                                                                                <w:left w:val="none" w:sz="0" w:space="0" w:color="auto"/>
                                                                                <w:bottom w:val="none" w:sz="0" w:space="0" w:color="auto"/>
                                                                                <w:right w:val="none" w:sz="0" w:space="0" w:color="auto"/>
                                                                              </w:divBdr>
                                                                              <w:divsChild>
                                                                                <w:div w:id="867984938">
                                                                                  <w:marLeft w:val="0"/>
                                                                                  <w:marRight w:val="0"/>
                                                                                  <w:marTop w:val="0"/>
                                                                                  <w:marBottom w:val="0"/>
                                                                                  <w:divBdr>
                                                                                    <w:top w:val="none" w:sz="0" w:space="0" w:color="auto"/>
                                                                                    <w:left w:val="none" w:sz="0" w:space="0" w:color="auto"/>
                                                                                    <w:bottom w:val="none" w:sz="0" w:space="0" w:color="auto"/>
                                                                                    <w:right w:val="none" w:sz="0" w:space="0" w:color="auto"/>
                                                                                  </w:divBdr>
                                                                                  <w:divsChild>
                                                                                    <w:div w:id="1846436529">
                                                                                      <w:marLeft w:val="0"/>
                                                                                      <w:marRight w:val="0"/>
                                                                                      <w:marTop w:val="0"/>
                                                                                      <w:marBottom w:val="0"/>
                                                                                      <w:divBdr>
                                                                                        <w:top w:val="none" w:sz="0" w:space="0" w:color="auto"/>
                                                                                        <w:left w:val="none" w:sz="0" w:space="0" w:color="auto"/>
                                                                                        <w:bottom w:val="none" w:sz="0" w:space="0" w:color="auto"/>
                                                                                        <w:right w:val="none" w:sz="0" w:space="0" w:color="auto"/>
                                                                                      </w:divBdr>
                                                                                      <w:divsChild>
                                                                                        <w:div w:id="617833153">
                                                                                          <w:marLeft w:val="0"/>
                                                                                          <w:marRight w:val="0"/>
                                                                                          <w:marTop w:val="0"/>
                                                                                          <w:marBottom w:val="0"/>
                                                                                          <w:divBdr>
                                                                                            <w:top w:val="none" w:sz="0" w:space="0" w:color="auto"/>
                                                                                            <w:left w:val="none" w:sz="0" w:space="0" w:color="auto"/>
                                                                                            <w:bottom w:val="none" w:sz="0" w:space="0" w:color="auto"/>
                                                                                            <w:right w:val="none" w:sz="0" w:space="0" w:color="auto"/>
                                                                                          </w:divBdr>
                                                                                          <w:divsChild>
                                                                                            <w:div w:id="347951466">
                                                                                              <w:marLeft w:val="0"/>
                                                                                              <w:marRight w:val="0"/>
                                                                                              <w:marTop w:val="0"/>
                                                                                              <w:marBottom w:val="0"/>
                                                                                              <w:divBdr>
                                                                                                <w:top w:val="none" w:sz="0" w:space="0" w:color="auto"/>
                                                                                                <w:left w:val="none" w:sz="0" w:space="0" w:color="auto"/>
                                                                                                <w:bottom w:val="none" w:sz="0" w:space="0" w:color="auto"/>
                                                                                                <w:right w:val="none" w:sz="0" w:space="0" w:color="auto"/>
                                                                                              </w:divBdr>
                                                                                            </w:div>
                                                                                            <w:div w:id="1958950219">
                                                                                              <w:marLeft w:val="0"/>
                                                                                              <w:marRight w:val="0"/>
                                                                                              <w:marTop w:val="0"/>
                                                                                              <w:marBottom w:val="0"/>
                                                                                              <w:divBdr>
                                                                                                <w:top w:val="none" w:sz="0" w:space="0" w:color="auto"/>
                                                                                                <w:left w:val="none" w:sz="0" w:space="0" w:color="auto"/>
                                                                                                <w:bottom w:val="none" w:sz="0" w:space="0" w:color="auto"/>
                                                                                                <w:right w:val="none" w:sz="0" w:space="0" w:color="auto"/>
                                                                                              </w:divBdr>
                                                                                            </w:div>
                                                                                          </w:divsChild>
                                                                                        </w:div>
                                                                                        <w:div w:id="1041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3076">
                                                              <w:marLeft w:val="0"/>
                                                              <w:marRight w:val="0"/>
                                                              <w:marTop w:val="0"/>
                                                              <w:marBottom w:val="0"/>
                                                              <w:divBdr>
                                                                <w:top w:val="none" w:sz="0" w:space="0" w:color="auto"/>
                                                                <w:left w:val="none" w:sz="0" w:space="0" w:color="auto"/>
                                                                <w:bottom w:val="none" w:sz="0" w:space="0" w:color="auto"/>
                                                                <w:right w:val="none" w:sz="0" w:space="0" w:color="auto"/>
                                                              </w:divBdr>
                                                              <w:divsChild>
                                                                <w:div w:id="427385680">
                                                                  <w:marLeft w:val="0"/>
                                                                  <w:marRight w:val="0"/>
                                                                  <w:marTop w:val="0"/>
                                                                  <w:marBottom w:val="0"/>
                                                                  <w:divBdr>
                                                                    <w:top w:val="none" w:sz="0" w:space="0" w:color="auto"/>
                                                                    <w:left w:val="none" w:sz="0" w:space="0" w:color="auto"/>
                                                                    <w:bottom w:val="none" w:sz="0" w:space="0" w:color="auto"/>
                                                                    <w:right w:val="none" w:sz="0" w:space="0" w:color="auto"/>
                                                                  </w:divBdr>
                                                                  <w:divsChild>
                                                                    <w:div w:id="318189332">
                                                                      <w:marLeft w:val="0"/>
                                                                      <w:marRight w:val="0"/>
                                                                      <w:marTop w:val="0"/>
                                                                      <w:marBottom w:val="0"/>
                                                                      <w:divBdr>
                                                                        <w:top w:val="none" w:sz="0" w:space="0" w:color="auto"/>
                                                                        <w:left w:val="none" w:sz="0" w:space="0" w:color="auto"/>
                                                                        <w:bottom w:val="none" w:sz="0" w:space="0" w:color="auto"/>
                                                                        <w:right w:val="none" w:sz="0" w:space="0" w:color="auto"/>
                                                                      </w:divBdr>
                                                                      <w:divsChild>
                                                                        <w:div w:id="683167159">
                                                                          <w:marLeft w:val="0"/>
                                                                          <w:marRight w:val="0"/>
                                                                          <w:marTop w:val="0"/>
                                                                          <w:marBottom w:val="0"/>
                                                                          <w:divBdr>
                                                                            <w:top w:val="none" w:sz="0" w:space="0" w:color="auto"/>
                                                                            <w:left w:val="none" w:sz="0" w:space="0" w:color="auto"/>
                                                                            <w:bottom w:val="none" w:sz="0" w:space="0" w:color="auto"/>
                                                                            <w:right w:val="none" w:sz="0" w:space="0" w:color="auto"/>
                                                                          </w:divBdr>
                                                                          <w:divsChild>
                                                                            <w:div w:id="287323299">
                                                                              <w:marLeft w:val="0"/>
                                                                              <w:marRight w:val="0"/>
                                                                              <w:marTop w:val="0"/>
                                                                              <w:marBottom w:val="0"/>
                                                                              <w:divBdr>
                                                                                <w:top w:val="none" w:sz="0" w:space="0" w:color="auto"/>
                                                                                <w:left w:val="none" w:sz="0" w:space="0" w:color="auto"/>
                                                                                <w:bottom w:val="none" w:sz="0" w:space="0" w:color="auto"/>
                                                                                <w:right w:val="none" w:sz="0" w:space="0" w:color="auto"/>
                                                                              </w:divBdr>
                                                                              <w:divsChild>
                                                                                <w:div w:id="787313439">
                                                                                  <w:marLeft w:val="0"/>
                                                                                  <w:marRight w:val="0"/>
                                                                                  <w:marTop w:val="0"/>
                                                                                  <w:marBottom w:val="0"/>
                                                                                  <w:divBdr>
                                                                                    <w:top w:val="none" w:sz="0" w:space="0" w:color="auto"/>
                                                                                    <w:left w:val="none" w:sz="0" w:space="0" w:color="auto"/>
                                                                                    <w:bottom w:val="none" w:sz="0" w:space="0" w:color="auto"/>
                                                                                    <w:right w:val="none" w:sz="0" w:space="0" w:color="auto"/>
                                                                                  </w:divBdr>
                                                                                  <w:divsChild>
                                                                                    <w:div w:id="934553304">
                                                                                      <w:marLeft w:val="0"/>
                                                                                      <w:marRight w:val="0"/>
                                                                                      <w:marTop w:val="0"/>
                                                                                      <w:marBottom w:val="0"/>
                                                                                      <w:divBdr>
                                                                                        <w:top w:val="none" w:sz="0" w:space="0" w:color="auto"/>
                                                                                        <w:left w:val="none" w:sz="0" w:space="0" w:color="auto"/>
                                                                                        <w:bottom w:val="none" w:sz="0" w:space="0" w:color="auto"/>
                                                                                        <w:right w:val="none" w:sz="0" w:space="0" w:color="auto"/>
                                                                                      </w:divBdr>
                                                                                      <w:divsChild>
                                                                                        <w:div w:id="680859618">
                                                                                          <w:marLeft w:val="0"/>
                                                                                          <w:marRight w:val="0"/>
                                                                                          <w:marTop w:val="0"/>
                                                                                          <w:marBottom w:val="0"/>
                                                                                          <w:divBdr>
                                                                                            <w:top w:val="none" w:sz="0" w:space="0" w:color="auto"/>
                                                                                            <w:left w:val="none" w:sz="0" w:space="0" w:color="auto"/>
                                                                                            <w:bottom w:val="none" w:sz="0" w:space="0" w:color="auto"/>
                                                                                            <w:right w:val="none" w:sz="0" w:space="0" w:color="auto"/>
                                                                                          </w:divBdr>
                                                                                          <w:divsChild>
                                                                                            <w:div w:id="1494950902">
                                                                                              <w:marLeft w:val="0"/>
                                                                                              <w:marRight w:val="0"/>
                                                                                              <w:marTop w:val="0"/>
                                                                                              <w:marBottom w:val="0"/>
                                                                                              <w:divBdr>
                                                                                                <w:top w:val="none" w:sz="0" w:space="0" w:color="auto"/>
                                                                                                <w:left w:val="none" w:sz="0" w:space="0" w:color="auto"/>
                                                                                                <w:bottom w:val="none" w:sz="0" w:space="0" w:color="auto"/>
                                                                                                <w:right w:val="none" w:sz="0" w:space="0" w:color="auto"/>
                                                                                              </w:divBdr>
                                                                                              <w:divsChild>
                                                                                                <w:div w:id="2266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924617">
                                                                              <w:marLeft w:val="0"/>
                                                                              <w:marRight w:val="0"/>
                                                                              <w:marTop w:val="0"/>
                                                                              <w:marBottom w:val="0"/>
                                                                              <w:divBdr>
                                                                                <w:top w:val="none" w:sz="0" w:space="0" w:color="auto"/>
                                                                                <w:left w:val="none" w:sz="0" w:space="0" w:color="auto"/>
                                                                                <w:bottom w:val="none" w:sz="0" w:space="0" w:color="auto"/>
                                                                                <w:right w:val="none" w:sz="0" w:space="0" w:color="auto"/>
                                                                              </w:divBdr>
                                                                              <w:divsChild>
                                                                                <w:div w:id="448932692">
                                                                                  <w:marLeft w:val="0"/>
                                                                                  <w:marRight w:val="0"/>
                                                                                  <w:marTop w:val="0"/>
                                                                                  <w:marBottom w:val="0"/>
                                                                                  <w:divBdr>
                                                                                    <w:top w:val="none" w:sz="0" w:space="0" w:color="auto"/>
                                                                                    <w:left w:val="none" w:sz="0" w:space="0" w:color="auto"/>
                                                                                    <w:bottom w:val="none" w:sz="0" w:space="0" w:color="auto"/>
                                                                                    <w:right w:val="none" w:sz="0" w:space="0" w:color="auto"/>
                                                                                  </w:divBdr>
                                                                                  <w:divsChild>
                                                                                    <w:div w:id="662701817">
                                                                                      <w:marLeft w:val="0"/>
                                                                                      <w:marRight w:val="0"/>
                                                                                      <w:marTop w:val="0"/>
                                                                                      <w:marBottom w:val="0"/>
                                                                                      <w:divBdr>
                                                                                        <w:top w:val="none" w:sz="0" w:space="0" w:color="auto"/>
                                                                                        <w:left w:val="none" w:sz="0" w:space="0" w:color="auto"/>
                                                                                        <w:bottom w:val="none" w:sz="0" w:space="0" w:color="auto"/>
                                                                                        <w:right w:val="none" w:sz="0" w:space="0" w:color="auto"/>
                                                                                      </w:divBdr>
                                                                                      <w:divsChild>
                                                                                        <w:div w:id="559101112">
                                                                                          <w:marLeft w:val="0"/>
                                                                                          <w:marRight w:val="0"/>
                                                                                          <w:marTop w:val="0"/>
                                                                                          <w:marBottom w:val="0"/>
                                                                                          <w:divBdr>
                                                                                            <w:top w:val="none" w:sz="0" w:space="0" w:color="auto"/>
                                                                                            <w:left w:val="none" w:sz="0" w:space="0" w:color="auto"/>
                                                                                            <w:bottom w:val="none" w:sz="0" w:space="0" w:color="auto"/>
                                                                                            <w:right w:val="none" w:sz="0" w:space="0" w:color="auto"/>
                                                                                          </w:divBdr>
                                                                                          <w:divsChild>
                                                                                            <w:div w:id="2012441601">
                                                                                              <w:marLeft w:val="0"/>
                                                                                              <w:marRight w:val="0"/>
                                                                                              <w:marTop w:val="0"/>
                                                                                              <w:marBottom w:val="0"/>
                                                                                              <w:divBdr>
                                                                                                <w:top w:val="none" w:sz="0" w:space="0" w:color="auto"/>
                                                                                                <w:left w:val="none" w:sz="0" w:space="0" w:color="auto"/>
                                                                                                <w:bottom w:val="none" w:sz="0" w:space="0" w:color="auto"/>
                                                                                                <w:right w:val="none" w:sz="0" w:space="0" w:color="auto"/>
                                                                                              </w:divBdr>
                                                                                            </w:div>
                                                                                            <w:div w:id="484857178">
                                                                                              <w:marLeft w:val="0"/>
                                                                                              <w:marRight w:val="0"/>
                                                                                              <w:marTop w:val="0"/>
                                                                                              <w:marBottom w:val="0"/>
                                                                                              <w:divBdr>
                                                                                                <w:top w:val="none" w:sz="0" w:space="0" w:color="auto"/>
                                                                                                <w:left w:val="none" w:sz="0" w:space="0" w:color="auto"/>
                                                                                                <w:bottom w:val="none" w:sz="0" w:space="0" w:color="auto"/>
                                                                                                <w:right w:val="none" w:sz="0" w:space="0" w:color="auto"/>
                                                                                              </w:divBdr>
                                                                                            </w:div>
                                                                                            <w:div w:id="82649178">
                                                                                              <w:marLeft w:val="0"/>
                                                                                              <w:marRight w:val="0"/>
                                                                                              <w:marTop w:val="0"/>
                                                                                              <w:marBottom w:val="0"/>
                                                                                              <w:divBdr>
                                                                                                <w:top w:val="none" w:sz="0" w:space="0" w:color="auto"/>
                                                                                                <w:left w:val="none" w:sz="0" w:space="0" w:color="auto"/>
                                                                                                <w:bottom w:val="none" w:sz="0" w:space="0" w:color="auto"/>
                                                                                                <w:right w:val="none" w:sz="0" w:space="0" w:color="auto"/>
                                                                                              </w:divBdr>
                                                                                            </w:div>
                                                                                            <w:div w:id="768234536">
                                                                                              <w:marLeft w:val="0"/>
                                                                                              <w:marRight w:val="0"/>
                                                                                              <w:marTop w:val="0"/>
                                                                                              <w:marBottom w:val="0"/>
                                                                                              <w:divBdr>
                                                                                                <w:top w:val="none" w:sz="0" w:space="0" w:color="auto"/>
                                                                                                <w:left w:val="none" w:sz="0" w:space="0" w:color="auto"/>
                                                                                                <w:bottom w:val="none" w:sz="0" w:space="0" w:color="auto"/>
                                                                                                <w:right w:val="none" w:sz="0" w:space="0" w:color="auto"/>
                                                                                              </w:divBdr>
                                                                                            </w:div>
                                                                                          </w:divsChild>
                                                                                        </w:div>
                                                                                        <w:div w:id="2883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144978">
                                                              <w:marLeft w:val="0"/>
                                                              <w:marRight w:val="0"/>
                                                              <w:marTop w:val="0"/>
                                                              <w:marBottom w:val="0"/>
                                                              <w:divBdr>
                                                                <w:top w:val="none" w:sz="0" w:space="0" w:color="auto"/>
                                                                <w:left w:val="none" w:sz="0" w:space="0" w:color="auto"/>
                                                                <w:bottom w:val="none" w:sz="0" w:space="0" w:color="auto"/>
                                                                <w:right w:val="none" w:sz="0" w:space="0" w:color="auto"/>
                                                              </w:divBdr>
                                                              <w:divsChild>
                                                                <w:div w:id="1148471247">
                                                                  <w:marLeft w:val="0"/>
                                                                  <w:marRight w:val="0"/>
                                                                  <w:marTop w:val="0"/>
                                                                  <w:marBottom w:val="0"/>
                                                                  <w:divBdr>
                                                                    <w:top w:val="none" w:sz="0" w:space="0" w:color="auto"/>
                                                                    <w:left w:val="none" w:sz="0" w:space="0" w:color="auto"/>
                                                                    <w:bottom w:val="none" w:sz="0" w:space="0" w:color="auto"/>
                                                                    <w:right w:val="none" w:sz="0" w:space="0" w:color="auto"/>
                                                                  </w:divBdr>
                                                                  <w:divsChild>
                                                                    <w:div w:id="1044596082">
                                                                      <w:marLeft w:val="0"/>
                                                                      <w:marRight w:val="0"/>
                                                                      <w:marTop w:val="0"/>
                                                                      <w:marBottom w:val="0"/>
                                                                      <w:divBdr>
                                                                        <w:top w:val="none" w:sz="0" w:space="0" w:color="auto"/>
                                                                        <w:left w:val="none" w:sz="0" w:space="0" w:color="auto"/>
                                                                        <w:bottom w:val="none" w:sz="0" w:space="0" w:color="auto"/>
                                                                        <w:right w:val="none" w:sz="0" w:space="0" w:color="auto"/>
                                                                      </w:divBdr>
                                                                      <w:divsChild>
                                                                        <w:div w:id="315183815">
                                                                          <w:marLeft w:val="0"/>
                                                                          <w:marRight w:val="0"/>
                                                                          <w:marTop w:val="0"/>
                                                                          <w:marBottom w:val="0"/>
                                                                          <w:divBdr>
                                                                            <w:top w:val="none" w:sz="0" w:space="0" w:color="auto"/>
                                                                            <w:left w:val="none" w:sz="0" w:space="0" w:color="auto"/>
                                                                            <w:bottom w:val="none" w:sz="0" w:space="0" w:color="auto"/>
                                                                            <w:right w:val="none" w:sz="0" w:space="0" w:color="auto"/>
                                                                          </w:divBdr>
                                                                          <w:divsChild>
                                                                            <w:div w:id="1467624241">
                                                                              <w:marLeft w:val="0"/>
                                                                              <w:marRight w:val="0"/>
                                                                              <w:marTop w:val="0"/>
                                                                              <w:marBottom w:val="0"/>
                                                                              <w:divBdr>
                                                                                <w:top w:val="none" w:sz="0" w:space="0" w:color="auto"/>
                                                                                <w:left w:val="none" w:sz="0" w:space="0" w:color="auto"/>
                                                                                <w:bottom w:val="none" w:sz="0" w:space="0" w:color="auto"/>
                                                                                <w:right w:val="none" w:sz="0" w:space="0" w:color="auto"/>
                                                                              </w:divBdr>
                                                                              <w:divsChild>
                                                                                <w:div w:id="2078703297">
                                                                                  <w:marLeft w:val="0"/>
                                                                                  <w:marRight w:val="0"/>
                                                                                  <w:marTop w:val="0"/>
                                                                                  <w:marBottom w:val="0"/>
                                                                                  <w:divBdr>
                                                                                    <w:top w:val="none" w:sz="0" w:space="0" w:color="auto"/>
                                                                                    <w:left w:val="none" w:sz="0" w:space="0" w:color="auto"/>
                                                                                    <w:bottom w:val="none" w:sz="0" w:space="0" w:color="auto"/>
                                                                                    <w:right w:val="none" w:sz="0" w:space="0" w:color="auto"/>
                                                                                  </w:divBdr>
                                                                                  <w:divsChild>
                                                                                    <w:div w:id="751700592">
                                                                                      <w:marLeft w:val="0"/>
                                                                                      <w:marRight w:val="0"/>
                                                                                      <w:marTop w:val="0"/>
                                                                                      <w:marBottom w:val="0"/>
                                                                                      <w:divBdr>
                                                                                        <w:top w:val="none" w:sz="0" w:space="0" w:color="auto"/>
                                                                                        <w:left w:val="none" w:sz="0" w:space="0" w:color="auto"/>
                                                                                        <w:bottom w:val="none" w:sz="0" w:space="0" w:color="auto"/>
                                                                                        <w:right w:val="none" w:sz="0" w:space="0" w:color="auto"/>
                                                                                      </w:divBdr>
                                                                                      <w:divsChild>
                                                                                        <w:div w:id="1728265521">
                                                                                          <w:marLeft w:val="0"/>
                                                                                          <w:marRight w:val="0"/>
                                                                                          <w:marTop w:val="0"/>
                                                                                          <w:marBottom w:val="0"/>
                                                                                          <w:divBdr>
                                                                                            <w:top w:val="none" w:sz="0" w:space="0" w:color="auto"/>
                                                                                            <w:left w:val="none" w:sz="0" w:space="0" w:color="auto"/>
                                                                                            <w:bottom w:val="none" w:sz="0" w:space="0" w:color="auto"/>
                                                                                            <w:right w:val="none" w:sz="0" w:space="0" w:color="auto"/>
                                                                                          </w:divBdr>
                                                                                          <w:divsChild>
                                                                                            <w:div w:id="786005777">
                                                                                              <w:marLeft w:val="0"/>
                                                                                              <w:marRight w:val="0"/>
                                                                                              <w:marTop w:val="0"/>
                                                                                              <w:marBottom w:val="0"/>
                                                                                              <w:divBdr>
                                                                                                <w:top w:val="none" w:sz="0" w:space="0" w:color="auto"/>
                                                                                                <w:left w:val="none" w:sz="0" w:space="0" w:color="auto"/>
                                                                                                <w:bottom w:val="none" w:sz="0" w:space="0" w:color="auto"/>
                                                                                                <w:right w:val="none" w:sz="0" w:space="0" w:color="auto"/>
                                                                                              </w:divBdr>
                                                                                              <w:divsChild>
                                                                                                <w:div w:id="18141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336402">
                                                                              <w:marLeft w:val="0"/>
                                                                              <w:marRight w:val="0"/>
                                                                              <w:marTop w:val="0"/>
                                                                              <w:marBottom w:val="0"/>
                                                                              <w:divBdr>
                                                                                <w:top w:val="none" w:sz="0" w:space="0" w:color="auto"/>
                                                                                <w:left w:val="none" w:sz="0" w:space="0" w:color="auto"/>
                                                                                <w:bottom w:val="none" w:sz="0" w:space="0" w:color="auto"/>
                                                                                <w:right w:val="none" w:sz="0" w:space="0" w:color="auto"/>
                                                                              </w:divBdr>
                                                                              <w:divsChild>
                                                                                <w:div w:id="1526677253">
                                                                                  <w:marLeft w:val="0"/>
                                                                                  <w:marRight w:val="0"/>
                                                                                  <w:marTop w:val="0"/>
                                                                                  <w:marBottom w:val="0"/>
                                                                                  <w:divBdr>
                                                                                    <w:top w:val="none" w:sz="0" w:space="0" w:color="auto"/>
                                                                                    <w:left w:val="none" w:sz="0" w:space="0" w:color="auto"/>
                                                                                    <w:bottom w:val="none" w:sz="0" w:space="0" w:color="auto"/>
                                                                                    <w:right w:val="none" w:sz="0" w:space="0" w:color="auto"/>
                                                                                  </w:divBdr>
                                                                                  <w:divsChild>
                                                                                    <w:div w:id="68310775">
                                                                                      <w:marLeft w:val="0"/>
                                                                                      <w:marRight w:val="0"/>
                                                                                      <w:marTop w:val="0"/>
                                                                                      <w:marBottom w:val="0"/>
                                                                                      <w:divBdr>
                                                                                        <w:top w:val="none" w:sz="0" w:space="0" w:color="auto"/>
                                                                                        <w:left w:val="none" w:sz="0" w:space="0" w:color="auto"/>
                                                                                        <w:bottom w:val="none" w:sz="0" w:space="0" w:color="auto"/>
                                                                                        <w:right w:val="none" w:sz="0" w:space="0" w:color="auto"/>
                                                                                      </w:divBdr>
                                                                                      <w:divsChild>
                                                                                        <w:div w:id="1418362805">
                                                                                          <w:marLeft w:val="0"/>
                                                                                          <w:marRight w:val="0"/>
                                                                                          <w:marTop w:val="0"/>
                                                                                          <w:marBottom w:val="0"/>
                                                                                          <w:divBdr>
                                                                                            <w:top w:val="none" w:sz="0" w:space="0" w:color="auto"/>
                                                                                            <w:left w:val="none" w:sz="0" w:space="0" w:color="auto"/>
                                                                                            <w:bottom w:val="none" w:sz="0" w:space="0" w:color="auto"/>
                                                                                            <w:right w:val="none" w:sz="0" w:space="0" w:color="auto"/>
                                                                                          </w:divBdr>
                                                                                          <w:divsChild>
                                                                                            <w:div w:id="440420195">
                                                                                              <w:marLeft w:val="0"/>
                                                                                              <w:marRight w:val="0"/>
                                                                                              <w:marTop w:val="0"/>
                                                                                              <w:marBottom w:val="0"/>
                                                                                              <w:divBdr>
                                                                                                <w:top w:val="none" w:sz="0" w:space="0" w:color="auto"/>
                                                                                                <w:left w:val="none" w:sz="0" w:space="0" w:color="auto"/>
                                                                                                <w:bottom w:val="none" w:sz="0" w:space="0" w:color="auto"/>
                                                                                                <w:right w:val="none" w:sz="0" w:space="0" w:color="auto"/>
                                                                                              </w:divBdr>
                                                                                            </w:div>
                                                                                            <w:div w:id="1341084100">
                                                                                              <w:marLeft w:val="0"/>
                                                                                              <w:marRight w:val="0"/>
                                                                                              <w:marTop w:val="0"/>
                                                                                              <w:marBottom w:val="0"/>
                                                                                              <w:divBdr>
                                                                                                <w:top w:val="none" w:sz="0" w:space="0" w:color="auto"/>
                                                                                                <w:left w:val="none" w:sz="0" w:space="0" w:color="auto"/>
                                                                                                <w:bottom w:val="none" w:sz="0" w:space="0" w:color="auto"/>
                                                                                                <w:right w:val="none" w:sz="0" w:space="0" w:color="auto"/>
                                                                                              </w:divBdr>
                                                                                            </w:div>
                                                                                            <w:div w:id="2117170390">
                                                                                              <w:marLeft w:val="0"/>
                                                                                              <w:marRight w:val="0"/>
                                                                                              <w:marTop w:val="0"/>
                                                                                              <w:marBottom w:val="0"/>
                                                                                              <w:divBdr>
                                                                                                <w:top w:val="none" w:sz="0" w:space="0" w:color="auto"/>
                                                                                                <w:left w:val="none" w:sz="0" w:space="0" w:color="auto"/>
                                                                                                <w:bottom w:val="none" w:sz="0" w:space="0" w:color="auto"/>
                                                                                                <w:right w:val="none" w:sz="0" w:space="0" w:color="auto"/>
                                                                                              </w:divBdr>
                                                                                            </w:div>
                                                                                            <w:div w:id="1834636535">
                                                                                              <w:marLeft w:val="0"/>
                                                                                              <w:marRight w:val="0"/>
                                                                                              <w:marTop w:val="0"/>
                                                                                              <w:marBottom w:val="0"/>
                                                                                              <w:divBdr>
                                                                                                <w:top w:val="none" w:sz="0" w:space="0" w:color="auto"/>
                                                                                                <w:left w:val="none" w:sz="0" w:space="0" w:color="auto"/>
                                                                                                <w:bottom w:val="none" w:sz="0" w:space="0" w:color="auto"/>
                                                                                                <w:right w:val="none" w:sz="0" w:space="0" w:color="auto"/>
                                                                                              </w:divBdr>
                                                                                            </w:div>
                                                                                            <w:div w:id="411005956">
                                                                                              <w:marLeft w:val="0"/>
                                                                                              <w:marRight w:val="0"/>
                                                                                              <w:marTop w:val="0"/>
                                                                                              <w:marBottom w:val="0"/>
                                                                                              <w:divBdr>
                                                                                                <w:top w:val="none" w:sz="0" w:space="0" w:color="auto"/>
                                                                                                <w:left w:val="none" w:sz="0" w:space="0" w:color="auto"/>
                                                                                                <w:bottom w:val="none" w:sz="0" w:space="0" w:color="auto"/>
                                                                                                <w:right w:val="none" w:sz="0" w:space="0" w:color="auto"/>
                                                                                              </w:divBdr>
                                                                                            </w:div>
                                                                                            <w:div w:id="1833254899">
                                                                                              <w:marLeft w:val="0"/>
                                                                                              <w:marRight w:val="0"/>
                                                                                              <w:marTop w:val="0"/>
                                                                                              <w:marBottom w:val="0"/>
                                                                                              <w:divBdr>
                                                                                                <w:top w:val="none" w:sz="0" w:space="0" w:color="auto"/>
                                                                                                <w:left w:val="none" w:sz="0" w:space="0" w:color="auto"/>
                                                                                                <w:bottom w:val="none" w:sz="0" w:space="0" w:color="auto"/>
                                                                                                <w:right w:val="none" w:sz="0" w:space="0" w:color="auto"/>
                                                                                              </w:divBdr>
                                                                                            </w:div>
                                                                                            <w:div w:id="1811510574">
                                                                                              <w:marLeft w:val="0"/>
                                                                                              <w:marRight w:val="0"/>
                                                                                              <w:marTop w:val="0"/>
                                                                                              <w:marBottom w:val="0"/>
                                                                                              <w:divBdr>
                                                                                                <w:top w:val="none" w:sz="0" w:space="0" w:color="auto"/>
                                                                                                <w:left w:val="none" w:sz="0" w:space="0" w:color="auto"/>
                                                                                                <w:bottom w:val="none" w:sz="0" w:space="0" w:color="auto"/>
                                                                                                <w:right w:val="none" w:sz="0" w:space="0" w:color="auto"/>
                                                                                              </w:divBdr>
                                                                                            </w:div>
                                                                                            <w:div w:id="392046329">
                                                                                              <w:marLeft w:val="0"/>
                                                                                              <w:marRight w:val="0"/>
                                                                                              <w:marTop w:val="0"/>
                                                                                              <w:marBottom w:val="0"/>
                                                                                              <w:divBdr>
                                                                                                <w:top w:val="none" w:sz="0" w:space="0" w:color="auto"/>
                                                                                                <w:left w:val="none" w:sz="0" w:space="0" w:color="auto"/>
                                                                                                <w:bottom w:val="none" w:sz="0" w:space="0" w:color="auto"/>
                                                                                                <w:right w:val="none" w:sz="0" w:space="0" w:color="auto"/>
                                                                                              </w:divBdr>
                                                                                            </w:div>
                                                                                            <w:div w:id="1012222674">
                                                                                              <w:marLeft w:val="0"/>
                                                                                              <w:marRight w:val="0"/>
                                                                                              <w:marTop w:val="0"/>
                                                                                              <w:marBottom w:val="0"/>
                                                                                              <w:divBdr>
                                                                                                <w:top w:val="none" w:sz="0" w:space="0" w:color="auto"/>
                                                                                                <w:left w:val="none" w:sz="0" w:space="0" w:color="auto"/>
                                                                                                <w:bottom w:val="none" w:sz="0" w:space="0" w:color="auto"/>
                                                                                                <w:right w:val="none" w:sz="0" w:space="0" w:color="auto"/>
                                                                                              </w:divBdr>
                                                                                            </w:div>
                                                                                            <w:div w:id="2028753331">
                                                                                              <w:marLeft w:val="0"/>
                                                                                              <w:marRight w:val="0"/>
                                                                                              <w:marTop w:val="0"/>
                                                                                              <w:marBottom w:val="0"/>
                                                                                              <w:divBdr>
                                                                                                <w:top w:val="none" w:sz="0" w:space="0" w:color="auto"/>
                                                                                                <w:left w:val="none" w:sz="0" w:space="0" w:color="auto"/>
                                                                                                <w:bottom w:val="none" w:sz="0" w:space="0" w:color="auto"/>
                                                                                                <w:right w:val="none" w:sz="0" w:space="0" w:color="auto"/>
                                                                                              </w:divBdr>
                                                                                            </w:div>
                                                                                          </w:divsChild>
                                                                                        </w:div>
                                                                                        <w:div w:id="16740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0498">
                                                              <w:marLeft w:val="0"/>
                                                              <w:marRight w:val="0"/>
                                                              <w:marTop w:val="0"/>
                                                              <w:marBottom w:val="0"/>
                                                              <w:divBdr>
                                                                <w:top w:val="none" w:sz="0" w:space="0" w:color="auto"/>
                                                                <w:left w:val="none" w:sz="0" w:space="0" w:color="auto"/>
                                                                <w:bottom w:val="none" w:sz="0" w:space="0" w:color="auto"/>
                                                                <w:right w:val="none" w:sz="0" w:space="0" w:color="auto"/>
                                                              </w:divBdr>
                                                              <w:divsChild>
                                                                <w:div w:id="1527056907">
                                                                  <w:marLeft w:val="0"/>
                                                                  <w:marRight w:val="0"/>
                                                                  <w:marTop w:val="0"/>
                                                                  <w:marBottom w:val="0"/>
                                                                  <w:divBdr>
                                                                    <w:top w:val="none" w:sz="0" w:space="0" w:color="auto"/>
                                                                    <w:left w:val="none" w:sz="0" w:space="0" w:color="auto"/>
                                                                    <w:bottom w:val="none" w:sz="0" w:space="0" w:color="auto"/>
                                                                    <w:right w:val="none" w:sz="0" w:space="0" w:color="auto"/>
                                                                  </w:divBdr>
                                                                  <w:divsChild>
                                                                    <w:div w:id="1110970948">
                                                                      <w:marLeft w:val="0"/>
                                                                      <w:marRight w:val="0"/>
                                                                      <w:marTop w:val="0"/>
                                                                      <w:marBottom w:val="0"/>
                                                                      <w:divBdr>
                                                                        <w:top w:val="none" w:sz="0" w:space="0" w:color="auto"/>
                                                                        <w:left w:val="none" w:sz="0" w:space="0" w:color="auto"/>
                                                                        <w:bottom w:val="none" w:sz="0" w:space="0" w:color="auto"/>
                                                                        <w:right w:val="none" w:sz="0" w:space="0" w:color="auto"/>
                                                                      </w:divBdr>
                                                                      <w:divsChild>
                                                                        <w:div w:id="1125654805">
                                                                          <w:marLeft w:val="0"/>
                                                                          <w:marRight w:val="0"/>
                                                                          <w:marTop w:val="0"/>
                                                                          <w:marBottom w:val="0"/>
                                                                          <w:divBdr>
                                                                            <w:top w:val="none" w:sz="0" w:space="0" w:color="auto"/>
                                                                            <w:left w:val="none" w:sz="0" w:space="0" w:color="auto"/>
                                                                            <w:bottom w:val="none" w:sz="0" w:space="0" w:color="auto"/>
                                                                            <w:right w:val="none" w:sz="0" w:space="0" w:color="auto"/>
                                                                          </w:divBdr>
                                                                          <w:divsChild>
                                                                            <w:div w:id="1659647425">
                                                                              <w:marLeft w:val="0"/>
                                                                              <w:marRight w:val="0"/>
                                                                              <w:marTop w:val="0"/>
                                                                              <w:marBottom w:val="0"/>
                                                                              <w:divBdr>
                                                                                <w:top w:val="none" w:sz="0" w:space="0" w:color="auto"/>
                                                                                <w:left w:val="none" w:sz="0" w:space="0" w:color="auto"/>
                                                                                <w:bottom w:val="none" w:sz="0" w:space="0" w:color="auto"/>
                                                                                <w:right w:val="none" w:sz="0" w:space="0" w:color="auto"/>
                                                                              </w:divBdr>
                                                                              <w:divsChild>
                                                                                <w:div w:id="510527681">
                                                                                  <w:marLeft w:val="0"/>
                                                                                  <w:marRight w:val="0"/>
                                                                                  <w:marTop w:val="0"/>
                                                                                  <w:marBottom w:val="0"/>
                                                                                  <w:divBdr>
                                                                                    <w:top w:val="none" w:sz="0" w:space="0" w:color="auto"/>
                                                                                    <w:left w:val="none" w:sz="0" w:space="0" w:color="auto"/>
                                                                                    <w:bottom w:val="none" w:sz="0" w:space="0" w:color="auto"/>
                                                                                    <w:right w:val="none" w:sz="0" w:space="0" w:color="auto"/>
                                                                                  </w:divBdr>
                                                                                  <w:divsChild>
                                                                                    <w:div w:id="419955399">
                                                                                      <w:marLeft w:val="0"/>
                                                                                      <w:marRight w:val="0"/>
                                                                                      <w:marTop w:val="0"/>
                                                                                      <w:marBottom w:val="0"/>
                                                                                      <w:divBdr>
                                                                                        <w:top w:val="none" w:sz="0" w:space="0" w:color="auto"/>
                                                                                        <w:left w:val="none" w:sz="0" w:space="0" w:color="auto"/>
                                                                                        <w:bottom w:val="none" w:sz="0" w:space="0" w:color="auto"/>
                                                                                        <w:right w:val="none" w:sz="0" w:space="0" w:color="auto"/>
                                                                                      </w:divBdr>
                                                                                      <w:divsChild>
                                                                                        <w:div w:id="398211690">
                                                                                          <w:marLeft w:val="0"/>
                                                                                          <w:marRight w:val="0"/>
                                                                                          <w:marTop w:val="0"/>
                                                                                          <w:marBottom w:val="0"/>
                                                                                          <w:divBdr>
                                                                                            <w:top w:val="none" w:sz="0" w:space="0" w:color="auto"/>
                                                                                            <w:left w:val="none" w:sz="0" w:space="0" w:color="auto"/>
                                                                                            <w:bottom w:val="none" w:sz="0" w:space="0" w:color="auto"/>
                                                                                            <w:right w:val="none" w:sz="0" w:space="0" w:color="auto"/>
                                                                                          </w:divBdr>
                                                                                          <w:divsChild>
                                                                                            <w:div w:id="1421024816">
                                                                                              <w:marLeft w:val="0"/>
                                                                                              <w:marRight w:val="0"/>
                                                                                              <w:marTop w:val="0"/>
                                                                                              <w:marBottom w:val="0"/>
                                                                                              <w:divBdr>
                                                                                                <w:top w:val="none" w:sz="0" w:space="0" w:color="auto"/>
                                                                                                <w:left w:val="none" w:sz="0" w:space="0" w:color="auto"/>
                                                                                                <w:bottom w:val="none" w:sz="0" w:space="0" w:color="auto"/>
                                                                                                <w:right w:val="none" w:sz="0" w:space="0" w:color="auto"/>
                                                                                              </w:divBdr>
                                                                                              <w:divsChild>
                                                                                                <w:div w:id="11638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690048">
                                                                              <w:marLeft w:val="0"/>
                                                                              <w:marRight w:val="0"/>
                                                                              <w:marTop w:val="0"/>
                                                                              <w:marBottom w:val="0"/>
                                                                              <w:divBdr>
                                                                                <w:top w:val="none" w:sz="0" w:space="0" w:color="auto"/>
                                                                                <w:left w:val="none" w:sz="0" w:space="0" w:color="auto"/>
                                                                                <w:bottom w:val="none" w:sz="0" w:space="0" w:color="auto"/>
                                                                                <w:right w:val="none" w:sz="0" w:space="0" w:color="auto"/>
                                                                              </w:divBdr>
                                                                              <w:divsChild>
                                                                                <w:div w:id="536504754">
                                                                                  <w:marLeft w:val="0"/>
                                                                                  <w:marRight w:val="0"/>
                                                                                  <w:marTop w:val="0"/>
                                                                                  <w:marBottom w:val="0"/>
                                                                                  <w:divBdr>
                                                                                    <w:top w:val="none" w:sz="0" w:space="0" w:color="auto"/>
                                                                                    <w:left w:val="none" w:sz="0" w:space="0" w:color="auto"/>
                                                                                    <w:bottom w:val="none" w:sz="0" w:space="0" w:color="auto"/>
                                                                                    <w:right w:val="none" w:sz="0" w:space="0" w:color="auto"/>
                                                                                  </w:divBdr>
                                                                                  <w:divsChild>
                                                                                    <w:div w:id="2100322882">
                                                                                      <w:marLeft w:val="0"/>
                                                                                      <w:marRight w:val="0"/>
                                                                                      <w:marTop w:val="0"/>
                                                                                      <w:marBottom w:val="0"/>
                                                                                      <w:divBdr>
                                                                                        <w:top w:val="none" w:sz="0" w:space="0" w:color="auto"/>
                                                                                        <w:left w:val="none" w:sz="0" w:space="0" w:color="auto"/>
                                                                                        <w:bottom w:val="none" w:sz="0" w:space="0" w:color="auto"/>
                                                                                        <w:right w:val="none" w:sz="0" w:space="0" w:color="auto"/>
                                                                                      </w:divBdr>
                                                                                      <w:divsChild>
                                                                                        <w:div w:id="579025620">
                                                                                          <w:marLeft w:val="0"/>
                                                                                          <w:marRight w:val="0"/>
                                                                                          <w:marTop w:val="0"/>
                                                                                          <w:marBottom w:val="0"/>
                                                                                          <w:divBdr>
                                                                                            <w:top w:val="none" w:sz="0" w:space="0" w:color="auto"/>
                                                                                            <w:left w:val="none" w:sz="0" w:space="0" w:color="auto"/>
                                                                                            <w:bottom w:val="none" w:sz="0" w:space="0" w:color="auto"/>
                                                                                            <w:right w:val="none" w:sz="0" w:space="0" w:color="auto"/>
                                                                                          </w:divBdr>
                                                                                          <w:divsChild>
                                                                                            <w:div w:id="926813253">
                                                                                              <w:marLeft w:val="0"/>
                                                                                              <w:marRight w:val="0"/>
                                                                                              <w:marTop w:val="0"/>
                                                                                              <w:marBottom w:val="0"/>
                                                                                              <w:divBdr>
                                                                                                <w:top w:val="none" w:sz="0" w:space="0" w:color="auto"/>
                                                                                                <w:left w:val="none" w:sz="0" w:space="0" w:color="auto"/>
                                                                                                <w:bottom w:val="none" w:sz="0" w:space="0" w:color="auto"/>
                                                                                                <w:right w:val="none" w:sz="0" w:space="0" w:color="auto"/>
                                                                                              </w:divBdr>
                                                                                            </w:div>
                                                                                            <w:div w:id="1090928276">
                                                                                              <w:marLeft w:val="0"/>
                                                                                              <w:marRight w:val="0"/>
                                                                                              <w:marTop w:val="0"/>
                                                                                              <w:marBottom w:val="0"/>
                                                                                              <w:divBdr>
                                                                                                <w:top w:val="none" w:sz="0" w:space="0" w:color="auto"/>
                                                                                                <w:left w:val="none" w:sz="0" w:space="0" w:color="auto"/>
                                                                                                <w:bottom w:val="none" w:sz="0" w:space="0" w:color="auto"/>
                                                                                                <w:right w:val="none" w:sz="0" w:space="0" w:color="auto"/>
                                                                                              </w:divBdr>
                                                                                            </w:div>
                                                                                            <w:div w:id="1607884782">
                                                                                              <w:marLeft w:val="0"/>
                                                                                              <w:marRight w:val="0"/>
                                                                                              <w:marTop w:val="0"/>
                                                                                              <w:marBottom w:val="0"/>
                                                                                              <w:divBdr>
                                                                                                <w:top w:val="none" w:sz="0" w:space="0" w:color="auto"/>
                                                                                                <w:left w:val="none" w:sz="0" w:space="0" w:color="auto"/>
                                                                                                <w:bottom w:val="none" w:sz="0" w:space="0" w:color="auto"/>
                                                                                                <w:right w:val="none" w:sz="0" w:space="0" w:color="auto"/>
                                                                                              </w:divBdr>
                                                                                            </w:div>
                                                                                            <w:div w:id="1078551854">
                                                                                              <w:marLeft w:val="0"/>
                                                                                              <w:marRight w:val="0"/>
                                                                                              <w:marTop w:val="0"/>
                                                                                              <w:marBottom w:val="0"/>
                                                                                              <w:divBdr>
                                                                                                <w:top w:val="none" w:sz="0" w:space="0" w:color="auto"/>
                                                                                                <w:left w:val="none" w:sz="0" w:space="0" w:color="auto"/>
                                                                                                <w:bottom w:val="none" w:sz="0" w:space="0" w:color="auto"/>
                                                                                                <w:right w:val="none" w:sz="0" w:space="0" w:color="auto"/>
                                                                                              </w:divBdr>
                                                                                            </w:div>
                                                                                            <w:div w:id="1240747177">
                                                                                              <w:marLeft w:val="0"/>
                                                                                              <w:marRight w:val="0"/>
                                                                                              <w:marTop w:val="0"/>
                                                                                              <w:marBottom w:val="0"/>
                                                                                              <w:divBdr>
                                                                                                <w:top w:val="none" w:sz="0" w:space="0" w:color="auto"/>
                                                                                                <w:left w:val="none" w:sz="0" w:space="0" w:color="auto"/>
                                                                                                <w:bottom w:val="none" w:sz="0" w:space="0" w:color="auto"/>
                                                                                                <w:right w:val="none" w:sz="0" w:space="0" w:color="auto"/>
                                                                                              </w:divBdr>
                                                                                            </w:div>
                                                                                            <w:div w:id="439566598">
                                                                                              <w:marLeft w:val="0"/>
                                                                                              <w:marRight w:val="0"/>
                                                                                              <w:marTop w:val="0"/>
                                                                                              <w:marBottom w:val="0"/>
                                                                                              <w:divBdr>
                                                                                                <w:top w:val="none" w:sz="0" w:space="0" w:color="auto"/>
                                                                                                <w:left w:val="none" w:sz="0" w:space="0" w:color="auto"/>
                                                                                                <w:bottom w:val="none" w:sz="0" w:space="0" w:color="auto"/>
                                                                                                <w:right w:val="none" w:sz="0" w:space="0" w:color="auto"/>
                                                                                              </w:divBdr>
                                                                                            </w:div>
                                                                                            <w:div w:id="332687476">
                                                                                              <w:marLeft w:val="0"/>
                                                                                              <w:marRight w:val="0"/>
                                                                                              <w:marTop w:val="0"/>
                                                                                              <w:marBottom w:val="0"/>
                                                                                              <w:divBdr>
                                                                                                <w:top w:val="none" w:sz="0" w:space="0" w:color="auto"/>
                                                                                                <w:left w:val="none" w:sz="0" w:space="0" w:color="auto"/>
                                                                                                <w:bottom w:val="none" w:sz="0" w:space="0" w:color="auto"/>
                                                                                                <w:right w:val="none" w:sz="0" w:space="0" w:color="auto"/>
                                                                                              </w:divBdr>
                                                                                            </w:div>
                                                                                            <w:div w:id="1119834577">
                                                                                              <w:marLeft w:val="0"/>
                                                                                              <w:marRight w:val="0"/>
                                                                                              <w:marTop w:val="0"/>
                                                                                              <w:marBottom w:val="0"/>
                                                                                              <w:divBdr>
                                                                                                <w:top w:val="none" w:sz="0" w:space="0" w:color="auto"/>
                                                                                                <w:left w:val="none" w:sz="0" w:space="0" w:color="auto"/>
                                                                                                <w:bottom w:val="none" w:sz="0" w:space="0" w:color="auto"/>
                                                                                                <w:right w:val="none" w:sz="0" w:space="0" w:color="auto"/>
                                                                                              </w:divBdr>
                                                                                            </w:div>
                                                                                            <w:div w:id="1518617871">
                                                                                              <w:marLeft w:val="0"/>
                                                                                              <w:marRight w:val="0"/>
                                                                                              <w:marTop w:val="0"/>
                                                                                              <w:marBottom w:val="0"/>
                                                                                              <w:divBdr>
                                                                                                <w:top w:val="none" w:sz="0" w:space="0" w:color="auto"/>
                                                                                                <w:left w:val="none" w:sz="0" w:space="0" w:color="auto"/>
                                                                                                <w:bottom w:val="none" w:sz="0" w:space="0" w:color="auto"/>
                                                                                                <w:right w:val="none" w:sz="0" w:space="0" w:color="auto"/>
                                                                                              </w:divBdr>
                                                                                            </w:div>
                                                                                            <w:div w:id="1973054706">
                                                                                              <w:marLeft w:val="0"/>
                                                                                              <w:marRight w:val="0"/>
                                                                                              <w:marTop w:val="0"/>
                                                                                              <w:marBottom w:val="0"/>
                                                                                              <w:divBdr>
                                                                                                <w:top w:val="none" w:sz="0" w:space="0" w:color="auto"/>
                                                                                                <w:left w:val="none" w:sz="0" w:space="0" w:color="auto"/>
                                                                                                <w:bottom w:val="none" w:sz="0" w:space="0" w:color="auto"/>
                                                                                                <w:right w:val="none" w:sz="0" w:space="0" w:color="auto"/>
                                                                                              </w:divBdr>
                                                                                            </w:div>
                                                                                          </w:divsChild>
                                                                                        </w:div>
                                                                                        <w:div w:id="18249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206934">
                                                              <w:marLeft w:val="0"/>
                                                              <w:marRight w:val="0"/>
                                                              <w:marTop w:val="0"/>
                                                              <w:marBottom w:val="0"/>
                                                              <w:divBdr>
                                                                <w:top w:val="none" w:sz="0" w:space="0" w:color="auto"/>
                                                                <w:left w:val="none" w:sz="0" w:space="0" w:color="auto"/>
                                                                <w:bottom w:val="none" w:sz="0" w:space="0" w:color="auto"/>
                                                                <w:right w:val="none" w:sz="0" w:space="0" w:color="auto"/>
                                                              </w:divBdr>
                                                              <w:divsChild>
                                                                <w:div w:id="1474788415">
                                                                  <w:marLeft w:val="0"/>
                                                                  <w:marRight w:val="0"/>
                                                                  <w:marTop w:val="0"/>
                                                                  <w:marBottom w:val="0"/>
                                                                  <w:divBdr>
                                                                    <w:top w:val="none" w:sz="0" w:space="0" w:color="auto"/>
                                                                    <w:left w:val="none" w:sz="0" w:space="0" w:color="auto"/>
                                                                    <w:bottom w:val="none" w:sz="0" w:space="0" w:color="auto"/>
                                                                    <w:right w:val="none" w:sz="0" w:space="0" w:color="auto"/>
                                                                  </w:divBdr>
                                                                  <w:divsChild>
                                                                    <w:div w:id="1044327116">
                                                                      <w:marLeft w:val="0"/>
                                                                      <w:marRight w:val="0"/>
                                                                      <w:marTop w:val="0"/>
                                                                      <w:marBottom w:val="0"/>
                                                                      <w:divBdr>
                                                                        <w:top w:val="none" w:sz="0" w:space="0" w:color="auto"/>
                                                                        <w:left w:val="none" w:sz="0" w:space="0" w:color="auto"/>
                                                                        <w:bottom w:val="none" w:sz="0" w:space="0" w:color="auto"/>
                                                                        <w:right w:val="none" w:sz="0" w:space="0" w:color="auto"/>
                                                                      </w:divBdr>
                                                                      <w:divsChild>
                                                                        <w:div w:id="1487474013">
                                                                          <w:marLeft w:val="0"/>
                                                                          <w:marRight w:val="0"/>
                                                                          <w:marTop w:val="0"/>
                                                                          <w:marBottom w:val="0"/>
                                                                          <w:divBdr>
                                                                            <w:top w:val="none" w:sz="0" w:space="0" w:color="auto"/>
                                                                            <w:left w:val="none" w:sz="0" w:space="0" w:color="auto"/>
                                                                            <w:bottom w:val="none" w:sz="0" w:space="0" w:color="auto"/>
                                                                            <w:right w:val="none" w:sz="0" w:space="0" w:color="auto"/>
                                                                          </w:divBdr>
                                                                          <w:divsChild>
                                                                            <w:div w:id="1910572731">
                                                                              <w:marLeft w:val="0"/>
                                                                              <w:marRight w:val="0"/>
                                                                              <w:marTop w:val="0"/>
                                                                              <w:marBottom w:val="0"/>
                                                                              <w:divBdr>
                                                                                <w:top w:val="none" w:sz="0" w:space="0" w:color="auto"/>
                                                                                <w:left w:val="none" w:sz="0" w:space="0" w:color="auto"/>
                                                                                <w:bottom w:val="none" w:sz="0" w:space="0" w:color="auto"/>
                                                                                <w:right w:val="none" w:sz="0" w:space="0" w:color="auto"/>
                                                                              </w:divBdr>
                                                                              <w:divsChild>
                                                                                <w:div w:id="46497337">
                                                                                  <w:marLeft w:val="0"/>
                                                                                  <w:marRight w:val="0"/>
                                                                                  <w:marTop w:val="0"/>
                                                                                  <w:marBottom w:val="0"/>
                                                                                  <w:divBdr>
                                                                                    <w:top w:val="none" w:sz="0" w:space="0" w:color="auto"/>
                                                                                    <w:left w:val="none" w:sz="0" w:space="0" w:color="auto"/>
                                                                                    <w:bottom w:val="none" w:sz="0" w:space="0" w:color="auto"/>
                                                                                    <w:right w:val="none" w:sz="0" w:space="0" w:color="auto"/>
                                                                                  </w:divBdr>
                                                                                  <w:divsChild>
                                                                                    <w:div w:id="1230772729">
                                                                                      <w:marLeft w:val="0"/>
                                                                                      <w:marRight w:val="0"/>
                                                                                      <w:marTop w:val="0"/>
                                                                                      <w:marBottom w:val="0"/>
                                                                                      <w:divBdr>
                                                                                        <w:top w:val="none" w:sz="0" w:space="0" w:color="auto"/>
                                                                                        <w:left w:val="none" w:sz="0" w:space="0" w:color="auto"/>
                                                                                        <w:bottom w:val="none" w:sz="0" w:space="0" w:color="auto"/>
                                                                                        <w:right w:val="none" w:sz="0" w:space="0" w:color="auto"/>
                                                                                      </w:divBdr>
                                                                                      <w:divsChild>
                                                                                        <w:div w:id="1342119339">
                                                                                          <w:marLeft w:val="0"/>
                                                                                          <w:marRight w:val="0"/>
                                                                                          <w:marTop w:val="0"/>
                                                                                          <w:marBottom w:val="0"/>
                                                                                          <w:divBdr>
                                                                                            <w:top w:val="none" w:sz="0" w:space="0" w:color="auto"/>
                                                                                            <w:left w:val="none" w:sz="0" w:space="0" w:color="auto"/>
                                                                                            <w:bottom w:val="none" w:sz="0" w:space="0" w:color="auto"/>
                                                                                            <w:right w:val="none" w:sz="0" w:space="0" w:color="auto"/>
                                                                                          </w:divBdr>
                                                                                          <w:divsChild>
                                                                                            <w:div w:id="2036273519">
                                                                                              <w:marLeft w:val="0"/>
                                                                                              <w:marRight w:val="0"/>
                                                                                              <w:marTop w:val="0"/>
                                                                                              <w:marBottom w:val="0"/>
                                                                                              <w:divBdr>
                                                                                                <w:top w:val="none" w:sz="0" w:space="0" w:color="auto"/>
                                                                                                <w:left w:val="none" w:sz="0" w:space="0" w:color="auto"/>
                                                                                                <w:bottom w:val="none" w:sz="0" w:space="0" w:color="auto"/>
                                                                                                <w:right w:val="none" w:sz="0" w:space="0" w:color="auto"/>
                                                                                              </w:divBdr>
                                                                                              <w:divsChild>
                                                                                                <w:div w:id="14436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20700">
                                                                              <w:marLeft w:val="0"/>
                                                                              <w:marRight w:val="0"/>
                                                                              <w:marTop w:val="0"/>
                                                                              <w:marBottom w:val="0"/>
                                                                              <w:divBdr>
                                                                                <w:top w:val="none" w:sz="0" w:space="0" w:color="auto"/>
                                                                                <w:left w:val="none" w:sz="0" w:space="0" w:color="auto"/>
                                                                                <w:bottom w:val="none" w:sz="0" w:space="0" w:color="auto"/>
                                                                                <w:right w:val="none" w:sz="0" w:space="0" w:color="auto"/>
                                                                              </w:divBdr>
                                                                              <w:divsChild>
                                                                                <w:div w:id="866407694">
                                                                                  <w:marLeft w:val="0"/>
                                                                                  <w:marRight w:val="0"/>
                                                                                  <w:marTop w:val="0"/>
                                                                                  <w:marBottom w:val="0"/>
                                                                                  <w:divBdr>
                                                                                    <w:top w:val="none" w:sz="0" w:space="0" w:color="auto"/>
                                                                                    <w:left w:val="none" w:sz="0" w:space="0" w:color="auto"/>
                                                                                    <w:bottom w:val="none" w:sz="0" w:space="0" w:color="auto"/>
                                                                                    <w:right w:val="none" w:sz="0" w:space="0" w:color="auto"/>
                                                                                  </w:divBdr>
                                                                                  <w:divsChild>
                                                                                    <w:div w:id="1565413326">
                                                                                      <w:marLeft w:val="0"/>
                                                                                      <w:marRight w:val="0"/>
                                                                                      <w:marTop w:val="0"/>
                                                                                      <w:marBottom w:val="0"/>
                                                                                      <w:divBdr>
                                                                                        <w:top w:val="none" w:sz="0" w:space="0" w:color="auto"/>
                                                                                        <w:left w:val="none" w:sz="0" w:space="0" w:color="auto"/>
                                                                                        <w:bottom w:val="none" w:sz="0" w:space="0" w:color="auto"/>
                                                                                        <w:right w:val="none" w:sz="0" w:space="0" w:color="auto"/>
                                                                                      </w:divBdr>
                                                                                      <w:divsChild>
                                                                                        <w:div w:id="626282472">
                                                                                          <w:marLeft w:val="0"/>
                                                                                          <w:marRight w:val="0"/>
                                                                                          <w:marTop w:val="0"/>
                                                                                          <w:marBottom w:val="0"/>
                                                                                          <w:divBdr>
                                                                                            <w:top w:val="none" w:sz="0" w:space="0" w:color="auto"/>
                                                                                            <w:left w:val="none" w:sz="0" w:space="0" w:color="auto"/>
                                                                                            <w:bottom w:val="none" w:sz="0" w:space="0" w:color="auto"/>
                                                                                            <w:right w:val="none" w:sz="0" w:space="0" w:color="auto"/>
                                                                                          </w:divBdr>
                                                                                          <w:divsChild>
                                                                                            <w:div w:id="1045838480">
                                                                                              <w:marLeft w:val="0"/>
                                                                                              <w:marRight w:val="0"/>
                                                                                              <w:marTop w:val="0"/>
                                                                                              <w:marBottom w:val="0"/>
                                                                                              <w:divBdr>
                                                                                                <w:top w:val="none" w:sz="0" w:space="0" w:color="auto"/>
                                                                                                <w:left w:val="none" w:sz="0" w:space="0" w:color="auto"/>
                                                                                                <w:bottom w:val="none" w:sz="0" w:space="0" w:color="auto"/>
                                                                                                <w:right w:val="none" w:sz="0" w:space="0" w:color="auto"/>
                                                                                              </w:divBdr>
                                                                                            </w:div>
                                                                                            <w:div w:id="1330331493">
                                                                                              <w:marLeft w:val="0"/>
                                                                                              <w:marRight w:val="0"/>
                                                                                              <w:marTop w:val="0"/>
                                                                                              <w:marBottom w:val="0"/>
                                                                                              <w:divBdr>
                                                                                                <w:top w:val="none" w:sz="0" w:space="0" w:color="auto"/>
                                                                                                <w:left w:val="none" w:sz="0" w:space="0" w:color="auto"/>
                                                                                                <w:bottom w:val="none" w:sz="0" w:space="0" w:color="auto"/>
                                                                                                <w:right w:val="none" w:sz="0" w:space="0" w:color="auto"/>
                                                                                              </w:divBdr>
                                                                                            </w:div>
                                                                                          </w:divsChild>
                                                                                        </w:div>
                                                                                        <w:div w:id="1495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769112">
                                                              <w:marLeft w:val="0"/>
                                                              <w:marRight w:val="0"/>
                                                              <w:marTop w:val="0"/>
                                                              <w:marBottom w:val="0"/>
                                                              <w:divBdr>
                                                                <w:top w:val="none" w:sz="0" w:space="0" w:color="auto"/>
                                                                <w:left w:val="none" w:sz="0" w:space="0" w:color="auto"/>
                                                                <w:bottom w:val="none" w:sz="0" w:space="0" w:color="auto"/>
                                                                <w:right w:val="none" w:sz="0" w:space="0" w:color="auto"/>
                                                              </w:divBdr>
                                                              <w:divsChild>
                                                                <w:div w:id="2128890344">
                                                                  <w:marLeft w:val="0"/>
                                                                  <w:marRight w:val="0"/>
                                                                  <w:marTop w:val="0"/>
                                                                  <w:marBottom w:val="0"/>
                                                                  <w:divBdr>
                                                                    <w:top w:val="none" w:sz="0" w:space="0" w:color="auto"/>
                                                                    <w:left w:val="none" w:sz="0" w:space="0" w:color="auto"/>
                                                                    <w:bottom w:val="none" w:sz="0" w:space="0" w:color="auto"/>
                                                                    <w:right w:val="none" w:sz="0" w:space="0" w:color="auto"/>
                                                                  </w:divBdr>
                                                                  <w:divsChild>
                                                                    <w:div w:id="300813416">
                                                                      <w:marLeft w:val="0"/>
                                                                      <w:marRight w:val="0"/>
                                                                      <w:marTop w:val="0"/>
                                                                      <w:marBottom w:val="0"/>
                                                                      <w:divBdr>
                                                                        <w:top w:val="none" w:sz="0" w:space="0" w:color="auto"/>
                                                                        <w:left w:val="none" w:sz="0" w:space="0" w:color="auto"/>
                                                                        <w:bottom w:val="none" w:sz="0" w:space="0" w:color="auto"/>
                                                                        <w:right w:val="none" w:sz="0" w:space="0" w:color="auto"/>
                                                                      </w:divBdr>
                                                                      <w:divsChild>
                                                                        <w:div w:id="1312828339">
                                                                          <w:marLeft w:val="0"/>
                                                                          <w:marRight w:val="0"/>
                                                                          <w:marTop w:val="0"/>
                                                                          <w:marBottom w:val="0"/>
                                                                          <w:divBdr>
                                                                            <w:top w:val="none" w:sz="0" w:space="0" w:color="auto"/>
                                                                            <w:left w:val="none" w:sz="0" w:space="0" w:color="auto"/>
                                                                            <w:bottom w:val="none" w:sz="0" w:space="0" w:color="auto"/>
                                                                            <w:right w:val="none" w:sz="0" w:space="0" w:color="auto"/>
                                                                          </w:divBdr>
                                                                          <w:divsChild>
                                                                            <w:div w:id="1906453826">
                                                                              <w:marLeft w:val="0"/>
                                                                              <w:marRight w:val="0"/>
                                                                              <w:marTop w:val="0"/>
                                                                              <w:marBottom w:val="0"/>
                                                                              <w:divBdr>
                                                                                <w:top w:val="none" w:sz="0" w:space="0" w:color="auto"/>
                                                                                <w:left w:val="none" w:sz="0" w:space="0" w:color="auto"/>
                                                                                <w:bottom w:val="none" w:sz="0" w:space="0" w:color="auto"/>
                                                                                <w:right w:val="none" w:sz="0" w:space="0" w:color="auto"/>
                                                                              </w:divBdr>
                                                                              <w:divsChild>
                                                                                <w:div w:id="1828663386">
                                                                                  <w:marLeft w:val="0"/>
                                                                                  <w:marRight w:val="0"/>
                                                                                  <w:marTop w:val="0"/>
                                                                                  <w:marBottom w:val="0"/>
                                                                                  <w:divBdr>
                                                                                    <w:top w:val="none" w:sz="0" w:space="0" w:color="auto"/>
                                                                                    <w:left w:val="none" w:sz="0" w:space="0" w:color="auto"/>
                                                                                    <w:bottom w:val="none" w:sz="0" w:space="0" w:color="auto"/>
                                                                                    <w:right w:val="none" w:sz="0" w:space="0" w:color="auto"/>
                                                                                  </w:divBdr>
                                                                                  <w:divsChild>
                                                                                    <w:div w:id="577400409">
                                                                                      <w:marLeft w:val="0"/>
                                                                                      <w:marRight w:val="0"/>
                                                                                      <w:marTop w:val="0"/>
                                                                                      <w:marBottom w:val="0"/>
                                                                                      <w:divBdr>
                                                                                        <w:top w:val="none" w:sz="0" w:space="0" w:color="auto"/>
                                                                                        <w:left w:val="none" w:sz="0" w:space="0" w:color="auto"/>
                                                                                        <w:bottom w:val="none" w:sz="0" w:space="0" w:color="auto"/>
                                                                                        <w:right w:val="none" w:sz="0" w:space="0" w:color="auto"/>
                                                                                      </w:divBdr>
                                                                                      <w:divsChild>
                                                                                        <w:div w:id="53550767">
                                                                                          <w:marLeft w:val="0"/>
                                                                                          <w:marRight w:val="0"/>
                                                                                          <w:marTop w:val="0"/>
                                                                                          <w:marBottom w:val="0"/>
                                                                                          <w:divBdr>
                                                                                            <w:top w:val="none" w:sz="0" w:space="0" w:color="auto"/>
                                                                                            <w:left w:val="none" w:sz="0" w:space="0" w:color="auto"/>
                                                                                            <w:bottom w:val="none" w:sz="0" w:space="0" w:color="auto"/>
                                                                                            <w:right w:val="none" w:sz="0" w:space="0" w:color="auto"/>
                                                                                          </w:divBdr>
                                                                                          <w:divsChild>
                                                                                            <w:div w:id="1139416636">
                                                                                              <w:marLeft w:val="0"/>
                                                                                              <w:marRight w:val="0"/>
                                                                                              <w:marTop w:val="0"/>
                                                                                              <w:marBottom w:val="0"/>
                                                                                              <w:divBdr>
                                                                                                <w:top w:val="none" w:sz="0" w:space="0" w:color="auto"/>
                                                                                                <w:left w:val="none" w:sz="0" w:space="0" w:color="auto"/>
                                                                                                <w:bottom w:val="none" w:sz="0" w:space="0" w:color="auto"/>
                                                                                                <w:right w:val="none" w:sz="0" w:space="0" w:color="auto"/>
                                                                                              </w:divBdr>
                                                                                              <w:divsChild>
                                                                                                <w:div w:id="21084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683188">
                                                                              <w:marLeft w:val="0"/>
                                                                              <w:marRight w:val="0"/>
                                                                              <w:marTop w:val="0"/>
                                                                              <w:marBottom w:val="0"/>
                                                                              <w:divBdr>
                                                                                <w:top w:val="none" w:sz="0" w:space="0" w:color="auto"/>
                                                                                <w:left w:val="none" w:sz="0" w:space="0" w:color="auto"/>
                                                                                <w:bottom w:val="none" w:sz="0" w:space="0" w:color="auto"/>
                                                                                <w:right w:val="none" w:sz="0" w:space="0" w:color="auto"/>
                                                                              </w:divBdr>
                                                                              <w:divsChild>
                                                                                <w:div w:id="705640563">
                                                                                  <w:marLeft w:val="0"/>
                                                                                  <w:marRight w:val="0"/>
                                                                                  <w:marTop w:val="0"/>
                                                                                  <w:marBottom w:val="0"/>
                                                                                  <w:divBdr>
                                                                                    <w:top w:val="none" w:sz="0" w:space="0" w:color="auto"/>
                                                                                    <w:left w:val="none" w:sz="0" w:space="0" w:color="auto"/>
                                                                                    <w:bottom w:val="none" w:sz="0" w:space="0" w:color="auto"/>
                                                                                    <w:right w:val="none" w:sz="0" w:space="0" w:color="auto"/>
                                                                                  </w:divBdr>
                                                                                  <w:divsChild>
                                                                                    <w:div w:id="865674767">
                                                                                      <w:marLeft w:val="0"/>
                                                                                      <w:marRight w:val="0"/>
                                                                                      <w:marTop w:val="0"/>
                                                                                      <w:marBottom w:val="0"/>
                                                                                      <w:divBdr>
                                                                                        <w:top w:val="none" w:sz="0" w:space="0" w:color="auto"/>
                                                                                        <w:left w:val="none" w:sz="0" w:space="0" w:color="auto"/>
                                                                                        <w:bottom w:val="none" w:sz="0" w:space="0" w:color="auto"/>
                                                                                        <w:right w:val="none" w:sz="0" w:space="0" w:color="auto"/>
                                                                                      </w:divBdr>
                                                                                      <w:divsChild>
                                                                                        <w:div w:id="1026249364">
                                                                                          <w:marLeft w:val="0"/>
                                                                                          <w:marRight w:val="0"/>
                                                                                          <w:marTop w:val="0"/>
                                                                                          <w:marBottom w:val="0"/>
                                                                                          <w:divBdr>
                                                                                            <w:top w:val="none" w:sz="0" w:space="0" w:color="auto"/>
                                                                                            <w:left w:val="none" w:sz="0" w:space="0" w:color="auto"/>
                                                                                            <w:bottom w:val="none" w:sz="0" w:space="0" w:color="auto"/>
                                                                                            <w:right w:val="none" w:sz="0" w:space="0" w:color="auto"/>
                                                                                          </w:divBdr>
                                                                                          <w:divsChild>
                                                                                            <w:div w:id="1262489107">
                                                                                              <w:marLeft w:val="0"/>
                                                                                              <w:marRight w:val="0"/>
                                                                                              <w:marTop w:val="0"/>
                                                                                              <w:marBottom w:val="0"/>
                                                                                              <w:divBdr>
                                                                                                <w:top w:val="none" w:sz="0" w:space="0" w:color="auto"/>
                                                                                                <w:left w:val="none" w:sz="0" w:space="0" w:color="auto"/>
                                                                                                <w:bottom w:val="none" w:sz="0" w:space="0" w:color="auto"/>
                                                                                                <w:right w:val="none" w:sz="0" w:space="0" w:color="auto"/>
                                                                                              </w:divBdr>
                                                                                            </w:div>
                                                                                            <w:div w:id="2024167869">
                                                                                              <w:marLeft w:val="0"/>
                                                                                              <w:marRight w:val="0"/>
                                                                                              <w:marTop w:val="0"/>
                                                                                              <w:marBottom w:val="0"/>
                                                                                              <w:divBdr>
                                                                                                <w:top w:val="none" w:sz="0" w:space="0" w:color="auto"/>
                                                                                                <w:left w:val="none" w:sz="0" w:space="0" w:color="auto"/>
                                                                                                <w:bottom w:val="none" w:sz="0" w:space="0" w:color="auto"/>
                                                                                                <w:right w:val="none" w:sz="0" w:space="0" w:color="auto"/>
                                                                                              </w:divBdr>
                                                                                            </w:div>
                                                                                          </w:divsChild>
                                                                                        </w:div>
                                                                                        <w:div w:id="6372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183428">
                                                              <w:marLeft w:val="0"/>
                                                              <w:marRight w:val="0"/>
                                                              <w:marTop w:val="0"/>
                                                              <w:marBottom w:val="0"/>
                                                              <w:divBdr>
                                                                <w:top w:val="none" w:sz="0" w:space="0" w:color="auto"/>
                                                                <w:left w:val="none" w:sz="0" w:space="0" w:color="auto"/>
                                                                <w:bottom w:val="none" w:sz="0" w:space="0" w:color="auto"/>
                                                                <w:right w:val="none" w:sz="0" w:space="0" w:color="auto"/>
                                                              </w:divBdr>
                                                              <w:divsChild>
                                                                <w:div w:id="779838567">
                                                                  <w:marLeft w:val="0"/>
                                                                  <w:marRight w:val="0"/>
                                                                  <w:marTop w:val="0"/>
                                                                  <w:marBottom w:val="0"/>
                                                                  <w:divBdr>
                                                                    <w:top w:val="none" w:sz="0" w:space="0" w:color="auto"/>
                                                                    <w:left w:val="none" w:sz="0" w:space="0" w:color="auto"/>
                                                                    <w:bottom w:val="none" w:sz="0" w:space="0" w:color="auto"/>
                                                                    <w:right w:val="none" w:sz="0" w:space="0" w:color="auto"/>
                                                                  </w:divBdr>
                                                                  <w:divsChild>
                                                                    <w:div w:id="568002138">
                                                                      <w:marLeft w:val="0"/>
                                                                      <w:marRight w:val="0"/>
                                                                      <w:marTop w:val="0"/>
                                                                      <w:marBottom w:val="0"/>
                                                                      <w:divBdr>
                                                                        <w:top w:val="none" w:sz="0" w:space="0" w:color="auto"/>
                                                                        <w:left w:val="none" w:sz="0" w:space="0" w:color="auto"/>
                                                                        <w:bottom w:val="none" w:sz="0" w:space="0" w:color="auto"/>
                                                                        <w:right w:val="none" w:sz="0" w:space="0" w:color="auto"/>
                                                                      </w:divBdr>
                                                                      <w:divsChild>
                                                                        <w:div w:id="2005664145">
                                                                          <w:marLeft w:val="0"/>
                                                                          <w:marRight w:val="0"/>
                                                                          <w:marTop w:val="0"/>
                                                                          <w:marBottom w:val="0"/>
                                                                          <w:divBdr>
                                                                            <w:top w:val="none" w:sz="0" w:space="0" w:color="auto"/>
                                                                            <w:left w:val="none" w:sz="0" w:space="0" w:color="auto"/>
                                                                            <w:bottom w:val="none" w:sz="0" w:space="0" w:color="auto"/>
                                                                            <w:right w:val="none" w:sz="0" w:space="0" w:color="auto"/>
                                                                          </w:divBdr>
                                                                          <w:divsChild>
                                                                            <w:div w:id="962879707">
                                                                              <w:marLeft w:val="0"/>
                                                                              <w:marRight w:val="0"/>
                                                                              <w:marTop w:val="0"/>
                                                                              <w:marBottom w:val="0"/>
                                                                              <w:divBdr>
                                                                                <w:top w:val="none" w:sz="0" w:space="0" w:color="auto"/>
                                                                                <w:left w:val="none" w:sz="0" w:space="0" w:color="auto"/>
                                                                                <w:bottom w:val="none" w:sz="0" w:space="0" w:color="auto"/>
                                                                                <w:right w:val="none" w:sz="0" w:space="0" w:color="auto"/>
                                                                              </w:divBdr>
                                                                              <w:divsChild>
                                                                                <w:div w:id="775323211">
                                                                                  <w:marLeft w:val="0"/>
                                                                                  <w:marRight w:val="0"/>
                                                                                  <w:marTop w:val="0"/>
                                                                                  <w:marBottom w:val="0"/>
                                                                                  <w:divBdr>
                                                                                    <w:top w:val="none" w:sz="0" w:space="0" w:color="auto"/>
                                                                                    <w:left w:val="none" w:sz="0" w:space="0" w:color="auto"/>
                                                                                    <w:bottom w:val="none" w:sz="0" w:space="0" w:color="auto"/>
                                                                                    <w:right w:val="none" w:sz="0" w:space="0" w:color="auto"/>
                                                                                  </w:divBdr>
                                                                                  <w:divsChild>
                                                                                    <w:div w:id="1068307956">
                                                                                      <w:marLeft w:val="0"/>
                                                                                      <w:marRight w:val="0"/>
                                                                                      <w:marTop w:val="0"/>
                                                                                      <w:marBottom w:val="0"/>
                                                                                      <w:divBdr>
                                                                                        <w:top w:val="none" w:sz="0" w:space="0" w:color="auto"/>
                                                                                        <w:left w:val="none" w:sz="0" w:space="0" w:color="auto"/>
                                                                                        <w:bottom w:val="none" w:sz="0" w:space="0" w:color="auto"/>
                                                                                        <w:right w:val="none" w:sz="0" w:space="0" w:color="auto"/>
                                                                                      </w:divBdr>
                                                                                      <w:divsChild>
                                                                                        <w:div w:id="398291677">
                                                                                          <w:marLeft w:val="0"/>
                                                                                          <w:marRight w:val="0"/>
                                                                                          <w:marTop w:val="0"/>
                                                                                          <w:marBottom w:val="0"/>
                                                                                          <w:divBdr>
                                                                                            <w:top w:val="none" w:sz="0" w:space="0" w:color="auto"/>
                                                                                            <w:left w:val="none" w:sz="0" w:space="0" w:color="auto"/>
                                                                                            <w:bottom w:val="none" w:sz="0" w:space="0" w:color="auto"/>
                                                                                            <w:right w:val="none" w:sz="0" w:space="0" w:color="auto"/>
                                                                                          </w:divBdr>
                                                                                          <w:divsChild>
                                                                                            <w:div w:id="433594471">
                                                                                              <w:marLeft w:val="0"/>
                                                                                              <w:marRight w:val="0"/>
                                                                                              <w:marTop w:val="0"/>
                                                                                              <w:marBottom w:val="0"/>
                                                                                              <w:divBdr>
                                                                                                <w:top w:val="none" w:sz="0" w:space="0" w:color="auto"/>
                                                                                                <w:left w:val="none" w:sz="0" w:space="0" w:color="auto"/>
                                                                                                <w:bottom w:val="none" w:sz="0" w:space="0" w:color="auto"/>
                                                                                                <w:right w:val="none" w:sz="0" w:space="0" w:color="auto"/>
                                                                                              </w:divBdr>
                                                                                              <w:divsChild>
                                                                                                <w:div w:id="10875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437300">
                                                                              <w:marLeft w:val="0"/>
                                                                              <w:marRight w:val="0"/>
                                                                              <w:marTop w:val="0"/>
                                                                              <w:marBottom w:val="0"/>
                                                                              <w:divBdr>
                                                                                <w:top w:val="none" w:sz="0" w:space="0" w:color="auto"/>
                                                                                <w:left w:val="none" w:sz="0" w:space="0" w:color="auto"/>
                                                                                <w:bottom w:val="none" w:sz="0" w:space="0" w:color="auto"/>
                                                                                <w:right w:val="none" w:sz="0" w:space="0" w:color="auto"/>
                                                                              </w:divBdr>
                                                                              <w:divsChild>
                                                                                <w:div w:id="1670520887">
                                                                                  <w:marLeft w:val="0"/>
                                                                                  <w:marRight w:val="0"/>
                                                                                  <w:marTop w:val="0"/>
                                                                                  <w:marBottom w:val="0"/>
                                                                                  <w:divBdr>
                                                                                    <w:top w:val="none" w:sz="0" w:space="0" w:color="auto"/>
                                                                                    <w:left w:val="none" w:sz="0" w:space="0" w:color="auto"/>
                                                                                    <w:bottom w:val="none" w:sz="0" w:space="0" w:color="auto"/>
                                                                                    <w:right w:val="none" w:sz="0" w:space="0" w:color="auto"/>
                                                                                  </w:divBdr>
                                                                                  <w:divsChild>
                                                                                    <w:div w:id="1219321084">
                                                                                      <w:marLeft w:val="0"/>
                                                                                      <w:marRight w:val="0"/>
                                                                                      <w:marTop w:val="0"/>
                                                                                      <w:marBottom w:val="0"/>
                                                                                      <w:divBdr>
                                                                                        <w:top w:val="none" w:sz="0" w:space="0" w:color="auto"/>
                                                                                        <w:left w:val="none" w:sz="0" w:space="0" w:color="auto"/>
                                                                                        <w:bottom w:val="none" w:sz="0" w:space="0" w:color="auto"/>
                                                                                        <w:right w:val="none" w:sz="0" w:space="0" w:color="auto"/>
                                                                                      </w:divBdr>
                                                                                      <w:divsChild>
                                                                                        <w:div w:id="1478647324">
                                                                                          <w:marLeft w:val="0"/>
                                                                                          <w:marRight w:val="0"/>
                                                                                          <w:marTop w:val="0"/>
                                                                                          <w:marBottom w:val="0"/>
                                                                                          <w:divBdr>
                                                                                            <w:top w:val="none" w:sz="0" w:space="0" w:color="auto"/>
                                                                                            <w:left w:val="none" w:sz="0" w:space="0" w:color="auto"/>
                                                                                            <w:bottom w:val="none" w:sz="0" w:space="0" w:color="auto"/>
                                                                                            <w:right w:val="none" w:sz="0" w:space="0" w:color="auto"/>
                                                                                          </w:divBdr>
                                                                                          <w:divsChild>
                                                                                            <w:div w:id="1325890223">
                                                                                              <w:marLeft w:val="0"/>
                                                                                              <w:marRight w:val="0"/>
                                                                                              <w:marTop w:val="0"/>
                                                                                              <w:marBottom w:val="0"/>
                                                                                              <w:divBdr>
                                                                                                <w:top w:val="none" w:sz="0" w:space="0" w:color="auto"/>
                                                                                                <w:left w:val="none" w:sz="0" w:space="0" w:color="auto"/>
                                                                                                <w:bottom w:val="none" w:sz="0" w:space="0" w:color="auto"/>
                                                                                                <w:right w:val="none" w:sz="0" w:space="0" w:color="auto"/>
                                                                                              </w:divBdr>
                                                                                            </w:div>
                                                                                            <w:div w:id="907376206">
                                                                                              <w:marLeft w:val="0"/>
                                                                                              <w:marRight w:val="0"/>
                                                                                              <w:marTop w:val="0"/>
                                                                                              <w:marBottom w:val="0"/>
                                                                                              <w:divBdr>
                                                                                                <w:top w:val="none" w:sz="0" w:space="0" w:color="auto"/>
                                                                                                <w:left w:val="none" w:sz="0" w:space="0" w:color="auto"/>
                                                                                                <w:bottom w:val="none" w:sz="0" w:space="0" w:color="auto"/>
                                                                                                <w:right w:val="none" w:sz="0" w:space="0" w:color="auto"/>
                                                                                              </w:divBdr>
                                                                                            </w:div>
                                                                                            <w:div w:id="798229181">
                                                                                              <w:marLeft w:val="0"/>
                                                                                              <w:marRight w:val="0"/>
                                                                                              <w:marTop w:val="0"/>
                                                                                              <w:marBottom w:val="0"/>
                                                                                              <w:divBdr>
                                                                                                <w:top w:val="none" w:sz="0" w:space="0" w:color="auto"/>
                                                                                                <w:left w:val="none" w:sz="0" w:space="0" w:color="auto"/>
                                                                                                <w:bottom w:val="none" w:sz="0" w:space="0" w:color="auto"/>
                                                                                                <w:right w:val="none" w:sz="0" w:space="0" w:color="auto"/>
                                                                                              </w:divBdr>
                                                                                            </w:div>
                                                                                            <w:div w:id="205921277">
                                                                                              <w:marLeft w:val="0"/>
                                                                                              <w:marRight w:val="0"/>
                                                                                              <w:marTop w:val="0"/>
                                                                                              <w:marBottom w:val="0"/>
                                                                                              <w:divBdr>
                                                                                                <w:top w:val="none" w:sz="0" w:space="0" w:color="auto"/>
                                                                                                <w:left w:val="none" w:sz="0" w:space="0" w:color="auto"/>
                                                                                                <w:bottom w:val="none" w:sz="0" w:space="0" w:color="auto"/>
                                                                                                <w:right w:val="none" w:sz="0" w:space="0" w:color="auto"/>
                                                                                              </w:divBdr>
                                                                                            </w:div>
                                                                                            <w:div w:id="1313022326">
                                                                                              <w:marLeft w:val="0"/>
                                                                                              <w:marRight w:val="0"/>
                                                                                              <w:marTop w:val="0"/>
                                                                                              <w:marBottom w:val="0"/>
                                                                                              <w:divBdr>
                                                                                                <w:top w:val="none" w:sz="0" w:space="0" w:color="auto"/>
                                                                                                <w:left w:val="none" w:sz="0" w:space="0" w:color="auto"/>
                                                                                                <w:bottom w:val="none" w:sz="0" w:space="0" w:color="auto"/>
                                                                                                <w:right w:val="none" w:sz="0" w:space="0" w:color="auto"/>
                                                                                              </w:divBdr>
                                                                                            </w:div>
                                                                                            <w:div w:id="1040399230">
                                                                                              <w:marLeft w:val="0"/>
                                                                                              <w:marRight w:val="0"/>
                                                                                              <w:marTop w:val="0"/>
                                                                                              <w:marBottom w:val="0"/>
                                                                                              <w:divBdr>
                                                                                                <w:top w:val="none" w:sz="0" w:space="0" w:color="auto"/>
                                                                                                <w:left w:val="none" w:sz="0" w:space="0" w:color="auto"/>
                                                                                                <w:bottom w:val="none" w:sz="0" w:space="0" w:color="auto"/>
                                                                                                <w:right w:val="none" w:sz="0" w:space="0" w:color="auto"/>
                                                                                              </w:divBdr>
                                                                                            </w:div>
                                                                                          </w:divsChild>
                                                                                        </w:div>
                                                                                        <w:div w:id="20610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461201">
                                                              <w:marLeft w:val="0"/>
                                                              <w:marRight w:val="0"/>
                                                              <w:marTop w:val="0"/>
                                                              <w:marBottom w:val="0"/>
                                                              <w:divBdr>
                                                                <w:top w:val="none" w:sz="0" w:space="0" w:color="auto"/>
                                                                <w:left w:val="none" w:sz="0" w:space="0" w:color="auto"/>
                                                                <w:bottom w:val="none" w:sz="0" w:space="0" w:color="auto"/>
                                                                <w:right w:val="none" w:sz="0" w:space="0" w:color="auto"/>
                                                              </w:divBdr>
                                                              <w:divsChild>
                                                                <w:div w:id="1717316608">
                                                                  <w:marLeft w:val="0"/>
                                                                  <w:marRight w:val="0"/>
                                                                  <w:marTop w:val="0"/>
                                                                  <w:marBottom w:val="0"/>
                                                                  <w:divBdr>
                                                                    <w:top w:val="none" w:sz="0" w:space="0" w:color="auto"/>
                                                                    <w:left w:val="none" w:sz="0" w:space="0" w:color="auto"/>
                                                                    <w:bottom w:val="none" w:sz="0" w:space="0" w:color="auto"/>
                                                                    <w:right w:val="none" w:sz="0" w:space="0" w:color="auto"/>
                                                                  </w:divBdr>
                                                                  <w:divsChild>
                                                                    <w:div w:id="358894096">
                                                                      <w:marLeft w:val="0"/>
                                                                      <w:marRight w:val="0"/>
                                                                      <w:marTop w:val="0"/>
                                                                      <w:marBottom w:val="0"/>
                                                                      <w:divBdr>
                                                                        <w:top w:val="none" w:sz="0" w:space="0" w:color="auto"/>
                                                                        <w:left w:val="none" w:sz="0" w:space="0" w:color="auto"/>
                                                                        <w:bottom w:val="none" w:sz="0" w:space="0" w:color="auto"/>
                                                                        <w:right w:val="none" w:sz="0" w:space="0" w:color="auto"/>
                                                                      </w:divBdr>
                                                                      <w:divsChild>
                                                                        <w:div w:id="2135252335">
                                                                          <w:marLeft w:val="0"/>
                                                                          <w:marRight w:val="0"/>
                                                                          <w:marTop w:val="0"/>
                                                                          <w:marBottom w:val="0"/>
                                                                          <w:divBdr>
                                                                            <w:top w:val="none" w:sz="0" w:space="0" w:color="auto"/>
                                                                            <w:left w:val="none" w:sz="0" w:space="0" w:color="auto"/>
                                                                            <w:bottom w:val="none" w:sz="0" w:space="0" w:color="auto"/>
                                                                            <w:right w:val="none" w:sz="0" w:space="0" w:color="auto"/>
                                                                          </w:divBdr>
                                                                          <w:divsChild>
                                                                            <w:div w:id="645014424">
                                                                              <w:marLeft w:val="0"/>
                                                                              <w:marRight w:val="0"/>
                                                                              <w:marTop w:val="0"/>
                                                                              <w:marBottom w:val="0"/>
                                                                              <w:divBdr>
                                                                                <w:top w:val="none" w:sz="0" w:space="0" w:color="auto"/>
                                                                                <w:left w:val="none" w:sz="0" w:space="0" w:color="auto"/>
                                                                                <w:bottom w:val="none" w:sz="0" w:space="0" w:color="auto"/>
                                                                                <w:right w:val="none" w:sz="0" w:space="0" w:color="auto"/>
                                                                              </w:divBdr>
                                                                              <w:divsChild>
                                                                                <w:div w:id="1721130475">
                                                                                  <w:marLeft w:val="0"/>
                                                                                  <w:marRight w:val="0"/>
                                                                                  <w:marTop w:val="0"/>
                                                                                  <w:marBottom w:val="0"/>
                                                                                  <w:divBdr>
                                                                                    <w:top w:val="none" w:sz="0" w:space="0" w:color="auto"/>
                                                                                    <w:left w:val="none" w:sz="0" w:space="0" w:color="auto"/>
                                                                                    <w:bottom w:val="none" w:sz="0" w:space="0" w:color="auto"/>
                                                                                    <w:right w:val="none" w:sz="0" w:space="0" w:color="auto"/>
                                                                                  </w:divBdr>
                                                                                  <w:divsChild>
                                                                                    <w:div w:id="90857308">
                                                                                      <w:marLeft w:val="0"/>
                                                                                      <w:marRight w:val="0"/>
                                                                                      <w:marTop w:val="0"/>
                                                                                      <w:marBottom w:val="0"/>
                                                                                      <w:divBdr>
                                                                                        <w:top w:val="none" w:sz="0" w:space="0" w:color="auto"/>
                                                                                        <w:left w:val="none" w:sz="0" w:space="0" w:color="auto"/>
                                                                                        <w:bottom w:val="none" w:sz="0" w:space="0" w:color="auto"/>
                                                                                        <w:right w:val="none" w:sz="0" w:space="0" w:color="auto"/>
                                                                                      </w:divBdr>
                                                                                      <w:divsChild>
                                                                                        <w:div w:id="571695004">
                                                                                          <w:marLeft w:val="0"/>
                                                                                          <w:marRight w:val="0"/>
                                                                                          <w:marTop w:val="0"/>
                                                                                          <w:marBottom w:val="0"/>
                                                                                          <w:divBdr>
                                                                                            <w:top w:val="none" w:sz="0" w:space="0" w:color="auto"/>
                                                                                            <w:left w:val="none" w:sz="0" w:space="0" w:color="auto"/>
                                                                                            <w:bottom w:val="none" w:sz="0" w:space="0" w:color="auto"/>
                                                                                            <w:right w:val="none" w:sz="0" w:space="0" w:color="auto"/>
                                                                                          </w:divBdr>
                                                                                          <w:divsChild>
                                                                                            <w:div w:id="1812595770">
                                                                                              <w:marLeft w:val="0"/>
                                                                                              <w:marRight w:val="0"/>
                                                                                              <w:marTop w:val="0"/>
                                                                                              <w:marBottom w:val="0"/>
                                                                                              <w:divBdr>
                                                                                                <w:top w:val="none" w:sz="0" w:space="0" w:color="auto"/>
                                                                                                <w:left w:val="none" w:sz="0" w:space="0" w:color="auto"/>
                                                                                                <w:bottom w:val="none" w:sz="0" w:space="0" w:color="auto"/>
                                                                                                <w:right w:val="none" w:sz="0" w:space="0" w:color="auto"/>
                                                                                              </w:divBdr>
                                                                                              <w:divsChild>
                                                                                                <w:div w:id="1242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56756">
                                                                              <w:marLeft w:val="0"/>
                                                                              <w:marRight w:val="0"/>
                                                                              <w:marTop w:val="0"/>
                                                                              <w:marBottom w:val="0"/>
                                                                              <w:divBdr>
                                                                                <w:top w:val="none" w:sz="0" w:space="0" w:color="auto"/>
                                                                                <w:left w:val="none" w:sz="0" w:space="0" w:color="auto"/>
                                                                                <w:bottom w:val="none" w:sz="0" w:space="0" w:color="auto"/>
                                                                                <w:right w:val="none" w:sz="0" w:space="0" w:color="auto"/>
                                                                              </w:divBdr>
                                                                              <w:divsChild>
                                                                                <w:div w:id="1990596013">
                                                                                  <w:marLeft w:val="0"/>
                                                                                  <w:marRight w:val="0"/>
                                                                                  <w:marTop w:val="0"/>
                                                                                  <w:marBottom w:val="0"/>
                                                                                  <w:divBdr>
                                                                                    <w:top w:val="none" w:sz="0" w:space="0" w:color="auto"/>
                                                                                    <w:left w:val="none" w:sz="0" w:space="0" w:color="auto"/>
                                                                                    <w:bottom w:val="none" w:sz="0" w:space="0" w:color="auto"/>
                                                                                    <w:right w:val="none" w:sz="0" w:space="0" w:color="auto"/>
                                                                                  </w:divBdr>
                                                                                  <w:divsChild>
                                                                                    <w:div w:id="1411922240">
                                                                                      <w:marLeft w:val="0"/>
                                                                                      <w:marRight w:val="0"/>
                                                                                      <w:marTop w:val="0"/>
                                                                                      <w:marBottom w:val="0"/>
                                                                                      <w:divBdr>
                                                                                        <w:top w:val="none" w:sz="0" w:space="0" w:color="auto"/>
                                                                                        <w:left w:val="none" w:sz="0" w:space="0" w:color="auto"/>
                                                                                        <w:bottom w:val="none" w:sz="0" w:space="0" w:color="auto"/>
                                                                                        <w:right w:val="none" w:sz="0" w:space="0" w:color="auto"/>
                                                                                      </w:divBdr>
                                                                                      <w:divsChild>
                                                                                        <w:div w:id="574435264">
                                                                                          <w:marLeft w:val="0"/>
                                                                                          <w:marRight w:val="0"/>
                                                                                          <w:marTop w:val="0"/>
                                                                                          <w:marBottom w:val="0"/>
                                                                                          <w:divBdr>
                                                                                            <w:top w:val="none" w:sz="0" w:space="0" w:color="auto"/>
                                                                                            <w:left w:val="none" w:sz="0" w:space="0" w:color="auto"/>
                                                                                            <w:bottom w:val="none" w:sz="0" w:space="0" w:color="auto"/>
                                                                                            <w:right w:val="none" w:sz="0" w:space="0" w:color="auto"/>
                                                                                          </w:divBdr>
                                                                                          <w:divsChild>
                                                                                            <w:div w:id="59451468">
                                                                                              <w:marLeft w:val="0"/>
                                                                                              <w:marRight w:val="0"/>
                                                                                              <w:marTop w:val="0"/>
                                                                                              <w:marBottom w:val="0"/>
                                                                                              <w:divBdr>
                                                                                                <w:top w:val="none" w:sz="0" w:space="0" w:color="auto"/>
                                                                                                <w:left w:val="none" w:sz="0" w:space="0" w:color="auto"/>
                                                                                                <w:bottom w:val="none" w:sz="0" w:space="0" w:color="auto"/>
                                                                                                <w:right w:val="none" w:sz="0" w:space="0" w:color="auto"/>
                                                                                              </w:divBdr>
                                                                                            </w:div>
                                                                                            <w:div w:id="163474493">
                                                                                              <w:marLeft w:val="0"/>
                                                                                              <w:marRight w:val="0"/>
                                                                                              <w:marTop w:val="0"/>
                                                                                              <w:marBottom w:val="0"/>
                                                                                              <w:divBdr>
                                                                                                <w:top w:val="none" w:sz="0" w:space="0" w:color="auto"/>
                                                                                                <w:left w:val="none" w:sz="0" w:space="0" w:color="auto"/>
                                                                                                <w:bottom w:val="none" w:sz="0" w:space="0" w:color="auto"/>
                                                                                                <w:right w:val="none" w:sz="0" w:space="0" w:color="auto"/>
                                                                                              </w:divBdr>
                                                                                            </w:div>
                                                                                            <w:div w:id="363873481">
                                                                                              <w:marLeft w:val="0"/>
                                                                                              <w:marRight w:val="0"/>
                                                                                              <w:marTop w:val="0"/>
                                                                                              <w:marBottom w:val="0"/>
                                                                                              <w:divBdr>
                                                                                                <w:top w:val="none" w:sz="0" w:space="0" w:color="auto"/>
                                                                                                <w:left w:val="none" w:sz="0" w:space="0" w:color="auto"/>
                                                                                                <w:bottom w:val="none" w:sz="0" w:space="0" w:color="auto"/>
                                                                                                <w:right w:val="none" w:sz="0" w:space="0" w:color="auto"/>
                                                                                              </w:divBdr>
                                                                                            </w:div>
                                                                                            <w:div w:id="8992129">
                                                                                              <w:marLeft w:val="0"/>
                                                                                              <w:marRight w:val="0"/>
                                                                                              <w:marTop w:val="0"/>
                                                                                              <w:marBottom w:val="0"/>
                                                                                              <w:divBdr>
                                                                                                <w:top w:val="none" w:sz="0" w:space="0" w:color="auto"/>
                                                                                                <w:left w:val="none" w:sz="0" w:space="0" w:color="auto"/>
                                                                                                <w:bottom w:val="none" w:sz="0" w:space="0" w:color="auto"/>
                                                                                                <w:right w:val="none" w:sz="0" w:space="0" w:color="auto"/>
                                                                                              </w:divBdr>
                                                                                            </w:div>
                                                                                          </w:divsChild>
                                                                                        </w:div>
                                                                                        <w:div w:id="16743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606502">
                                                              <w:marLeft w:val="0"/>
                                                              <w:marRight w:val="0"/>
                                                              <w:marTop w:val="0"/>
                                                              <w:marBottom w:val="0"/>
                                                              <w:divBdr>
                                                                <w:top w:val="none" w:sz="0" w:space="0" w:color="auto"/>
                                                                <w:left w:val="none" w:sz="0" w:space="0" w:color="auto"/>
                                                                <w:bottom w:val="none" w:sz="0" w:space="0" w:color="auto"/>
                                                                <w:right w:val="none" w:sz="0" w:space="0" w:color="auto"/>
                                                              </w:divBdr>
                                                              <w:divsChild>
                                                                <w:div w:id="194343985">
                                                                  <w:marLeft w:val="0"/>
                                                                  <w:marRight w:val="0"/>
                                                                  <w:marTop w:val="0"/>
                                                                  <w:marBottom w:val="0"/>
                                                                  <w:divBdr>
                                                                    <w:top w:val="none" w:sz="0" w:space="0" w:color="auto"/>
                                                                    <w:left w:val="none" w:sz="0" w:space="0" w:color="auto"/>
                                                                    <w:bottom w:val="none" w:sz="0" w:space="0" w:color="auto"/>
                                                                    <w:right w:val="none" w:sz="0" w:space="0" w:color="auto"/>
                                                                  </w:divBdr>
                                                                  <w:divsChild>
                                                                    <w:div w:id="1473985967">
                                                                      <w:marLeft w:val="0"/>
                                                                      <w:marRight w:val="0"/>
                                                                      <w:marTop w:val="0"/>
                                                                      <w:marBottom w:val="0"/>
                                                                      <w:divBdr>
                                                                        <w:top w:val="none" w:sz="0" w:space="0" w:color="auto"/>
                                                                        <w:left w:val="none" w:sz="0" w:space="0" w:color="auto"/>
                                                                        <w:bottom w:val="none" w:sz="0" w:space="0" w:color="auto"/>
                                                                        <w:right w:val="none" w:sz="0" w:space="0" w:color="auto"/>
                                                                      </w:divBdr>
                                                                      <w:divsChild>
                                                                        <w:div w:id="566693074">
                                                                          <w:marLeft w:val="0"/>
                                                                          <w:marRight w:val="0"/>
                                                                          <w:marTop w:val="0"/>
                                                                          <w:marBottom w:val="0"/>
                                                                          <w:divBdr>
                                                                            <w:top w:val="none" w:sz="0" w:space="0" w:color="auto"/>
                                                                            <w:left w:val="none" w:sz="0" w:space="0" w:color="auto"/>
                                                                            <w:bottom w:val="none" w:sz="0" w:space="0" w:color="auto"/>
                                                                            <w:right w:val="none" w:sz="0" w:space="0" w:color="auto"/>
                                                                          </w:divBdr>
                                                                          <w:divsChild>
                                                                            <w:div w:id="279655487">
                                                                              <w:marLeft w:val="0"/>
                                                                              <w:marRight w:val="0"/>
                                                                              <w:marTop w:val="0"/>
                                                                              <w:marBottom w:val="0"/>
                                                                              <w:divBdr>
                                                                                <w:top w:val="none" w:sz="0" w:space="0" w:color="auto"/>
                                                                                <w:left w:val="none" w:sz="0" w:space="0" w:color="auto"/>
                                                                                <w:bottom w:val="none" w:sz="0" w:space="0" w:color="auto"/>
                                                                                <w:right w:val="none" w:sz="0" w:space="0" w:color="auto"/>
                                                                              </w:divBdr>
                                                                              <w:divsChild>
                                                                                <w:div w:id="1379747001">
                                                                                  <w:marLeft w:val="0"/>
                                                                                  <w:marRight w:val="0"/>
                                                                                  <w:marTop w:val="0"/>
                                                                                  <w:marBottom w:val="0"/>
                                                                                  <w:divBdr>
                                                                                    <w:top w:val="none" w:sz="0" w:space="0" w:color="auto"/>
                                                                                    <w:left w:val="none" w:sz="0" w:space="0" w:color="auto"/>
                                                                                    <w:bottom w:val="none" w:sz="0" w:space="0" w:color="auto"/>
                                                                                    <w:right w:val="none" w:sz="0" w:space="0" w:color="auto"/>
                                                                                  </w:divBdr>
                                                                                  <w:divsChild>
                                                                                    <w:div w:id="446192759">
                                                                                      <w:marLeft w:val="0"/>
                                                                                      <w:marRight w:val="0"/>
                                                                                      <w:marTop w:val="0"/>
                                                                                      <w:marBottom w:val="0"/>
                                                                                      <w:divBdr>
                                                                                        <w:top w:val="none" w:sz="0" w:space="0" w:color="auto"/>
                                                                                        <w:left w:val="none" w:sz="0" w:space="0" w:color="auto"/>
                                                                                        <w:bottom w:val="none" w:sz="0" w:space="0" w:color="auto"/>
                                                                                        <w:right w:val="none" w:sz="0" w:space="0" w:color="auto"/>
                                                                                      </w:divBdr>
                                                                                      <w:divsChild>
                                                                                        <w:div w:id="1852720287">
                                                                                          <w:marLeft w:val="0"/>
                                                                                          <w:marRight w:val="0"/>
                                                                                          <w:marTop w:val="0"/>
                                                                                          <w:marBottom w:val="0"/>
                                                                                          <w:divBdr>
                                                                                            <w:top w:val="none" w:sz="0" w:space="0" w:color="auto"/>
                                                                                            <w:left w:val="none" w:sz="0" w:space="0" w:color="auto"/>
                                                                                            <w:bottom w:val="none" w:sz="0" w:space="0" w:color="auto"/>
                                                                                            <w:right w:val="none" w:sz="0" w:space="0" w:color="auto"/>
                                                                                          </w:divBdr>
                                                                                          <w:divsChild>
                                                                                            <w:div w:id="2022276284">
                                                                                              <w:marLeft w:val="0"/>
                                                                                              <w:marRight w:val="0"/>
                                                                                              <w:marTop w:val="0"/>
                                                                                              <w:marBottom w:val="0"/>
                                                                                              <w:divBdr>
                                                                                                <w:top w:val="none" w:sz="0" w:space="0" w:color="auto"/>
                                                                                                <w:left w:val="none" w:sz="0" w:space="0" w:color="auto"/>
                                                                                                <w:bottom w:val="none" w:sz="0" w:space="0" w:color="auto"/>
                                                                                                <w:right w:val="none" w:sz="0" w:space="0" w:color="auto"/>
                                                                                              </w:divBdr>
                                                                                              <w:divsChild>
                                                                                                <w:div w:id="4254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110474">
                                                                              <w:marLeft w:val="0"/>
                                                                              <w:marRight w:val="0"/>
                                                                              <w:marTop w:val="0"/>
                                                                              <w:marBottom w:val="0"/>
                                                                              <w:divBdr>
                                                                                <w:top w:val="none" w:sz="0" w:space="0" w:color="auto"/>
                                                                                <w:left w:val="none" w:sz="0" w:space="0" w:color="auto"/>
                                                                                <w:bottom w:val="none" w:sz="0" w:space="0" w:color="auto"/>
                                                                                <w:right w:val="none" w:sz="0" w:space="0" w:color="auto"/>
                                                                              </w:divBdr>
                                                                              <w:divsChild>
                                                                                <w:div w:id="2041125187">
                                                                                  <w:marLeft w:val="0"/>
                                                                                  <w:marRight w:val="0"/>
                                                                                  <w:marTop w:val="0"/>
                                                                                  <w:marBottom w:val="0"/>
                                                                                  <w:divBdr>
                                                                                    <w:top w:val="none" w:sz="0" w:space="0" w:color="auto"/>
                                                                                    <w:left w:val="none" w:sz="0" w:space="0" w:color="auto"/>
                                                                                    <w:bottom w:val="none" w:sz="0" w:space="0" w:color="auto"/>
                                                                                    <w:right w:val="none" w:sz="0" w:space="0" w:color="auto"/>
                                                                                  </w:divBdr>
                                                                                  <w:divsChild>
                                                                                    <w:div w:id="1826120180">
                                                                                      <w:marLeft w:val="0"/>
                                                                                      <w:marRight w:val="0"/>
                                                                                      <w:marTop w:val="0"/>
                                                                                      <w:marBottom w:val="0"/>
                                                                                      <w:divBdr>
                                                                                        <w:top w:val="none" w:sz="0" w:space="0" w:color="auto"/>
                                                                                        <w:left w:val="none" w:sz="0" w:space="0" w:color="auto"/>
                                                                                        <w:bottom w:val="none" w:sz="0" w:space="0" w:color="auto"/>
                                                                                        <w:right w:val="none" w:sz="0" w:space="0" w:color="auto"/>
                                                                                      </w:divBdr>
                                                                                      <w:divsChild>
                                                                                        <w:div w:id="1284263104">
                                                                                          <w:marLeft w:val="0"/>
                                                                                          <w:marRight w:val="0"/>
                                                                                          <w:marTop w:val="0"/>
                                                                                          <w:marBottom w:val="0"/>
                                                                                          <w:divBdr>
                                                                                            <w:top w:val="none" w:sz="0" w:space="0" w:color="auto"/>
                                                                                            <w:left w:val="none" w:sz="0" w:space="0" w:color="auto"/>
                                                                                            <w:bottom w:val="none" w:sz="0" w:space="0" w:color="auto"/>
                                                                                            <w:right w:val="none" w:sz="0" w:space="0" w:color="auto"/>
                                                                                          </w:divBdr>
                                                                                          <w:divsChild>
                                                                                            <w:div w:id="2004700467">
                                                                                              <w:marLeft w:val="0"/>
                                                                                              <w:marRight w:val="0"/>
                                                                                              <w:marTop w:val="0"/>
                                                                                              <w:marBottom w:val="0"/>
                                                                                              <w:divBdr>
                                                                                                <w:top w:val="none" w:sz="0" w:space="0" w:color="auto"/>
                                                                                                <w:left w:val="none" w:sz="0" w:space="0" w:color="auto"/>
                                                                                                <w:bottom w:val="none" w:sz="0" w:space="0" w:color="auto"/>
                                                                                                <w:right w:val="none" w:sz="0" w:space="0" w:color="auto"/>
                                                                                              </w:divBdr>
                                                                                            </w:div>
                                                                                            <w:div w:id="837385850">
                                                                                              <w:marLeft w:val="0"/>
                                                                                              <w:marRight w:val="0"/>
                                                                                              <w:marTop w:val="0"/>
                                                                                              <w:marBottom w:val="0"/>
                                                                                              <w:divBdr>
                                                                                                <w:top w:val="none" w:sz="0" w:space="0" w:color="auto"/>
                                                                                                <w:left w:val="none" w:sz="0" w:space="0" w:color="auto"/>
                                                                                                <w:bottom w:val="none" w:sz="0" w:space="0" w:color="auto"/>
                                                                                                <w:right w:val="none" w:sz="0" w:space="0" w:color="auto"/>
                                                                                              </w:divBdr>
                                                                                            </w:div>
                                                                                          </w:divsChild>
                                                                                        </w:div>
                                                                                        <w:div w:id="3117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775124">
                                                              <w:marLeft w:val="0"/>
                                                              <w:marRight w:val="0"/>
                                                              <w:marTop w:val="0"/>
                                                              <w:marBottom w:val="0"/>
                                                              <w:divBdr>
                                                                <w:top w:val="none" w:sz="0" w:space="0" w:color="auto"/>
                                                                <w:left w:val="none" w:sz="0" w:space="0" w:color="auto"/>
                                                                <w:bottom w:val="none" w:sz="0" w:space="0" w:color="auto"/>
                                                                <w:right w:val="none" w:sz="0" w:space="0" w:color="auto"/>
                                                              </w:divBdr>
                                                              <w:divsChild>
                                                                <w:div w:id="276958785">
                                                                  <w:marLeft w:val="0"/>
                                                                  <w:marRight w:val="0"/>
                                                                  <w:marTop w:val="0"/>
                                                                  <w:marBottom w:val="0"/>
                                                                  <w:divBdr>
                                                                    <w:top w:val="none" w:sz="0" w:space="0" w:color="auto"/>
                                                                    <w:left w:val="none" w:sz="0" w:space="0" w:color="auto"/>
                                                                    <w:bottom w:val="none" w:sz="0" w:space="0" w:color="auto"/>
                                                                    <w:right w:val="none" w:sz="0" w:space="0" w:color="auto"/>
                                                                  </w:divBdr>
                                                                  <w:divsChild>
                                                                    <w:div w:id="120002132">
                                                                      <w:marLeft w:val="0"/>
                                                                      <w:marRight w:val="0"/>
                                                                      <w:marTop w:val="0"/>
                                                                      <w:marBottom w:val="0"/>
                                                                      <w:divBdr>
                                                                        <w:top w:val="none" w:sz="0" w:space="0" w:color="auto"/>
                                                                        <w:left w:val="none" w:sz="0" w:space="0" w:color="auto"/>
                                                                        <w:bottom w:val="none" w:sz="0" w:space="0" w:color="auto"/>
                                                                        <w:right w:val="none" w:sz="0" w:space="0" w:color="auto"/>
                                                                      </w:divBdr>
                                                                      <w:divsChild>
                                                                        <w:div w:id="899292025">
                                                                          <w:marLeft w:val="0"/>
                                                                          <w:marRight w:val="0"/>
                                                                          <w:marTop w:val="0"/>
                                                                          <w:marBottom w:val="0"/>
                                                                          <w:divBdr>
                                                                            <w:top w:val="none" w:sz="0" w:space="0" w:color="auto"/>
                                                                            <w:left w:val="none" w:sz="0" w:space="0" w:color="auto"/>
                                                                            <w:bottom w:val="none" w:sz="0" w:space="0" w:color="auto"/>
                                                                            <w:right w:val="none" w:sz="0" w:space="0" w:color="auto"/>
                                                                          </w:divBdr>
                                                                          <w:divsChild>
                                                                            <w:div w:id="259022843">
                                                                              <w:marLeft w:val="0"/>
                                                                              <w:marRight w:val="0"/>
                                                                              <w:marTop w:val="0"/>
                                                                              <w:marBottom w:val="0"/>
                                                                              <w:divBdr>
                                                                                <w:top w:val="none" w:sz="0" w:space="0" w:color="auto"/>
                                                                                <w:left w:val="none" w:sz="0" w:space="0" w:color="auto"/>
                                                                                <w:bottom w:val="none" w:sz="0" w:space="0" w:color="auto"/>
                                                                                <w:right w:val="none" w:sz="0" w:space="0" w:color="auto"/>
                                                                              </w:divBdr>
                                                                              <w:divsChild>
                                                                                <w:div w:id="1293825398">
                                                                                  <w:marLeft w:val="0"/>
                                                                                  <w:marRight w:val="0"/>
                                                                                  <w:marTop w:val="0"/>
                                                                                  <w:marBottom w:val="0"/>
                                                                                  <w:divBdr>
                                                                                    <w:top w:val="none" w:sz="0" w:space="0" w:color="auto"/>
                                                                                    <w:left w:val="none" w:sz="0" w:space="0" w:color="auto"/>
                                                                                    <w:bottom w:val="none" w:sz="0" w:space="0" w:color="auto"/>
                                                                                    <w:right w:val="none" w:sz="0" w:space="0" w:color="auto"/>
                                                                                  </w:divBdr>
                                                                                  <w:divsChild>
                                                                                    <w:div w:id="1730379670">
                                                                                      <w:marLeft w:val="0"/>
                                                                                      <w:marRight w:val="0"/>
                                                                                      <w:marTop w:val="0"/>
                                                                                      <w:marBottom w:val="0"/>
                                                                                      <w:divBdr>
                                                                                        <w:top w:val="none" w:sz="0" w:space="0" w:color="auto"/>
                                                                                        <w:left w:val="none" w:sz="0" w:space="0" w:color="auto"/>
                                                                                        <w:bottom w:val="none" w:sz="0" w:space="0" w:color="auto"/>
                                                                                        <w:right w:val="none" w:sz="0" w:space="0" w:color="auto"/>
                                                                                      </w:divBdr>
                                                                                      <w:divsChild>
                                                                                        <w:div w:id="1603609398">
                                                                                          <w:marLeft w:val="0"/>
                                                                                          <w:marRight w:val="0"/>
                                                                                          <w:marTop w:val="0"/>
                                                                                          <w:marBottom w:val="0"/>
                                                                                          <w:divBdr>
                                                                                            <w:top w:val="none" w:sz="0" w:space="0" w:color="auto"/>
                                                                                            <w:left w:val="none" w:sz="0" w:space="0" w:color="auto"/>
                                                                                            <w:bottom w:val="none" w:sz="0" w:space="0" w:color="auto"/>
                                                                                            <w:right w:val="none" w:sz="0" w:space="0" w:color="auto"/>
                                                                                          </w:divBdr>
                                                                                          <w:divsChild>
                                                                                            <w:div w:id="84770320">
                                                                                              <w:marLeft w:val="0"/>
                                                                                              <w:marRight w:val="0"/>
                                                                                              <w:marTop w:val="0"/>
                                                                                              <w:marBottom w:val="0"/>
                                                                                              <w:divBdr>
                                                                                                <w:top w:val="none" w:sz="0" w:space="0" w:color="auto"/>
                                                                                                <w:left w:val="none" w:sz="0" w:space="0" w:color="auto"/>
                                                                                                <w:bottom w:val="none" w:sz="0" w:space="0" w:color="auto"/>
                                                                                                <w:right w:val="none" w:sz="0" w:space="0" w:color="auto"/>
                                                                                              </w:divBdr>
                                                                                              <w:divsChild>
                                                                                                <w:div w:id="6749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79414">
                                                                              <w:marLeft w:val="0"/>
                                                                              <w:marRight w:val="0"/>
                                                                              <w:marTop w:val="0"/>
                                                                              <w:marBottom w:val="0"/>
                                                                              <w:divBdr>
                                                                                <w:top w:val="none" w:sz="0" w:space="0" w:color="auto"/>
                                                                                <w:left w:val="none" w:sz="0" w:space="0" w:color="auto"/>
                                                                                <w:bottom w:val="none" w:sz="0" w:space="0" w:color="auto"/>
                                                                                <w:right w:val="none" w:sz="0" w:space="0" w:color="auto"/>
                                                                              </w:divBdr>
                                                                              <w:divsChild>
                                                                                <w:div w:id="708913682">
                                                                                  <w:marLeft w:val="0"/>
                                                                                  <w:marRight w:val="0"/>
                                                                                  <w:marTop w:val="0"/>
                                                                                  <w:marBottom w:val="0"/>
                                                                                  <w:divBdr>
                                                                                    <w:top w:val="none" w:sz="0" w:space="0" w:color="auto"/>
                                                                                    <w:left w:val="none" w:sz="0" w:space="0" w:color="auto"/>
                                                                                    <w:bottom w:val="none" w:sz="0" w:space="0" w:color="auto"/>
                                                                                    <w:right w:val="none" w:sz="0" w:space="0" w:color="auto"/>
                                                                                  </w:divBdr>
                                                                                  <w:divsChild>
                                                                                    <w:div w:id="1285691315">
                                                                                      <w:marLeft w:val="0"/>
                                                                                      <w:marRight w:val="0"/>
                                                                                      <w:marTop w:val="0"/>
                                                                                      <w:marBottom w:val="0"/>
                                                                                      <w:divBdr>
                                                                                        <w:top w:val="none" w:sz="0" w:space="0" w:color="auto"/>
                                                                                        <w:left w:val="none" w:sz="0" w:space="0" w:color="auto"/>
                                                                                        <w:bottom w:val="none" w:sz="0" w:space="0" w:color="auto"/>
                                                                                        <w:right w:val="none" w:sz="0" w:space="0" w:color="auto"/>
                                                                                      </w:divBdr>
                                                                                      <w:divsChild>
                                                                                        <w:div w:id="1853565283">
                                                                                          <w:marLeft w:val="0"/>
                                                                                          <w:marRight w:val="0"/>
                                                                                          <w:marTop w:val="0"/>
                                                                                          <w:marBottom w:val="0"/>
                                                                                          <w:divBdr>
                                                                                            <w:top w:val="none" w:sz="0" w:space="0" w:color="auto"/>
                                                                                            <w:left w:val="none" w:sz="0" w:space="0" w:color="auto"/>
                                                                                            <w:bottom w:val="none" w:sz="0" w:space="0" w:color="auto"/>
                                                                                            <w:right w:val="none" w:sz="0" w:space="0" w:color="auto"/>
                                                                                          </w:divBdr>
                                                                                          <w:divsChild>
                                                                                            <w:div w:id="894316508">
                                                                                              <w:marLeft w:val="0"/>
                                                                                              <w:marRight w:val="0"/>
                                                                                              <w:marTop w:val="0"/>
                                                                                              <w:marBottom w:val="0"/>
                                                                                              <w:divBdr>
                                                                                                <w:top w:val="none" w:sz="0" w:space="0" w:color="auto"/>
                                                                                                <w:left w:val="none" w:sz="0" w:space="0" w:color="auto"/>
                                                                                                <w:bottom w:val="none" w:sz="0" w:space="0" w:color="auto"/>
                                                                                                <w:right w:val="none" w:sz="0" w:space="0" w:color="auto"/>
                                                                                              </w:divBdr>
                                                                                            </w:div>
                                                                                            <w:div w:id="284965341">
                                                                                              <w:marLeft w:val="0"/>
                                                                                              <w:marRight w:val="0"/>
                                                                                              <w:marTop w:val="0"/>
                                                                                              <w:marBottom w:val="0"/>
                                                                                              <w:divBdr>
                                                                                                <w:top w:val="none" w:sz="0" w:space="0" w:color="auto"/>
                                                                                                <w:left w:val="none" w:sz="0" w:space="0" w:color="auto"/>
                                                                                                <w:bottom w:val="none" w:sz="0" w:space="0" w:color="auto"/>
                                                                                                <w:right w:val="none" w:sz="0" w:space="0" w:color="auto"/>
                                                                                              </w:divBdr>
                                                                                            </w:div>
                                                                                          </w:divsChild>
                                                                                        </w:div>
                                                                                        <w:div w:id="12835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020836">
                                                              <w:marLeft w:val="0"/>
                                                              <w:marRight w:val="0"/>
                                                              <w:marTop w:val="0"/>
                                                              <w:marBottom w:val="0"/>
                                                              <w:divBdr>
                                                                <w:top w:val="none" w:sz="0" w:space="0" w:color="auto"/>
                                                                <w:left w:val="none" w:sz="0" w:space="0" w:color="auto"/>
                                                                <w:bottom w:val="none" w:sz="0" w:space="0" w:color="auto"/>
                                                                <w:right w:val="none" w:sz="0" w:space="0" w:color="auto"/>
                                                              </w:divBdr>
                                                              <w:divsChild>
                                                                <w:div w:id="1921987723">
                                                                  <w:marLeft w:val="0"/>
                                                                  <w:marRight w:val="0"/>
                                                                  <w:marTop w:val="0"/>
                                                                  <w:marBottom w:val="0"/>
                                                                  <w:divBdr>
                                                                    <w:top w:val="none" w:sz="0" w:space="0" w:color="auto"/>
                                                                    <w:left w:val="none" w:sz="0" w:space="0" w:color="auto"/>
                                                                    <w:bottom w:val="none" w:sz="0" w:space="0" w:color="auto"/>
                                                                    <w:right w:val="none" w:sz="0" w:space="0" w:color="auto"/>
                                                                  </w:divBdr>
                                                                  <w:divsChild>
                                                                    <w:div w:id="2045597488">
                                                                      <w:marLeft w:val="0"/>
                                                                      <w:marRight w:val="0"/>
                                                                      <w:marTop w:val="0"/>
                                                                      <w:marBottom w:val="0"/>
                                                                      <w:divBdr>
                                                                        <w:top w:val="none" w:sz="0" w:space="0" w:color="auto"/>
                                                                        <w:left w:val="none" w:sz="0" w:space="0" w:color="auto"/>
                                                                        <w:bottom w:val="none" w:sz="0" w:space="0" w:color="auto"/>
                                                                        <w:right w:val="none" w:sz="0" w:space="0" w:color="auto"/>
                                                                      </w:divBdr>
                                                                      <w:divsChild>
                                                                        <w:div w:id="116534278">
                                                                          <w:marLeft w:val="0"/>
                                                                          <w:marRight w:val="0"/>
                                                                          <w:marTop w:val="0"/>
                                                                          <w:marBottom w:val="0"/>
                                                                          <w:divBdr>
                                                                            <w:top w:val="none" w:sz="0" w:space="0" w:color="auto"/>
                                                                            <w:left w:val="none" w:sz="0" w:space="0" w:color="auto"/>
                                                                            <w:bottom w:val="none" w:sz="0" w:space="0" w:color="auto"/>
                                                                            <w:right w:val="none" w:sz="0" w:space="0" w:color="auto"/>
                                                                          </w:divBdr>
                                                                          <w:divsChild>
                                                                            <w:div w:id="1753508388">
                                                                              <w:marLeft w:val="0"/>
                                                                              <w:marRight w:val="0"/>
                                                                              <w:marTop w:val="0"/>
                                                                              <w:marBottom w:val="0"/>
                                                                              <w:divBdr>
                                                                                <w:top w:val="none" w:sz="0" w:space="0" w:color="auto"/>
                                                                                <w:left w:val="none" w:sz="0" w:space="0" w:color="auto"/>
                                                                                <w:bottom w:val="none" w:sz="0" w:space="0" w:color="auto"/>
                                                                                <w:right w:val="none" w:sz="0" w:space="0" w:color="auto"/>
                                                                              </w:divBdr>
                                                                              <w:divsChild>
                                                                                <w:div w:id="1809932297">
                                                                                  <w:marLeft w:val="0"/>
                                                                                  <w:marRight w:val="0"/>
                                                                                  <w:marTop w:val="0"/>
                                                                                  <w:marBottom w:val="0"/>
                                                                                  <w:divBdr>
                                                                                    <w:top w:val="none" w:sz="0" w:space="0" w:color="auto"/>
                                                                                    <w:left w:val="none" w:sz="0" w:space="0" w:color="auto"/>
                                                                                    <w:bottom w:val="none" w:sz="0" w:space="0" w:color="auto"/>
                                                                                    <w:right w:val="none" w:sz="0" w:space="0" w:color="auto"/>
                                                                                  </w:divBdr>
                                                                                  <w:divsChild>
                                                                                    <w:div w:id="298147482">
                                                                                      <w:marLeft w:val="0"/>
                                                                                      <w:marRight w:val="0"/>
                                                                                      <w:marTop w:val="0"/>
                                                                                      <w:marBottom w:val="0"/>
                                                                                      <w:divBdr>
                                                                                        <w:top w:val="none" w:sz="0" w:space="0" w:color="auto"/>
                                                                                        <w:left w:val="none" w:sz="0" w:space="0" w:color="auto"/>
                                                                                        <w:bottom w:val="none" w:sz="0" w:space="0" w:color="auto"/>
                                                                                        <w:right w:val="none" w:sz="0" w:space="0" w:color="auto"/>
                                                                                      </w:divBdr>
                                                                                      <w:divsChild>
                                                                                        <w:div w:id="1105033372">
                                                                                          <w:marLeft w:val="0"/>
                                                                                          <w:marRight w:val="0"/>
                                                                                          <w:marTop w:val="0"/>
                                                                                          <w:marBottom w:val="0"/>
                                                                                          <w:divBdr>
                                                                                            <w:top w:val="none" w:sz="0" w:space="0" w:color="auto"/>
                                                                                            <w:left w:val="none" w:sz="0" w:space="0" w:color="auto"/>
                                                                                            <w:bottom w:val="none" w:sz="0" w:space="0" w:color="auto"/>
                                                                                            <w:right w:val="none" w:sz="0" w:space="0" w:color="auto"/>
                                                                                          </w:divBdr>
                                                                                          <w:divsChild>
                                                                                            <w:div w:id="2052532011">
                                                                                              <w:marLeft w:val="0"/>
                                                                                              <w:marRight w:val="0"/>
                                                                                              <w:marTop w:val="0"/>
                                                                                              <w:marBottom w:val="0"/>
                                                                                              <w:divBdr>
                                                                                                <w:top w:val="none" w:sz="0" w:space="0" w:color="auto"/>
                                                                                                <w:left w:val="none" w:sz="0" w:space="0" w:color="auto"/>
                                                                                                <w:bottom w:val="none" w:sz="0" w:space="0" w:color="auto"/>
                                                                                                <w:right w:val="none" w:sz="0" w:space="0" w:color="auto"/>
                                                                                              </w:divBdr>
                                                                                              <w:divsChild>
                                                                                                <w:div w:id="5229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822255">
                                                                              <w:marLeft w:val="0"/>
                                                                              <w:marRight w:val="0"/>
                                                                              <w:marTop w:val="0"/>
                                                                              <w:marBottom w:val="0"/>
                                                                              <w:divBdr>
                                                                                <w:top w:val="none" w:sz="0" w:space="0" w:color="auto"/>
                                                                                <w:left w:val="none" w:sz="0" w:space="0" w:color="auto"/>
                                                                                <w:bottom w:val="none" w:sz="0" w:space="0" w:color="auto"/>
                                                                                <w:right w:val="none" w:sz="0" w:space="0" w:color="auto"/>
                                                                              </w:divBdr>
                                                                              <w:divsChild>
                                                                                <w:div w:id="888229827">
                                                                                  <w:marLeft w:val="0"/>
                                                                                  <w:marRight w:val="0"/>
                                                                                  <w:marTop w:val="0"/>
                                                                                  <w:marBottom w:val="0"/>
                                                                                  <w:divBdr>
                                                                                    <w:top w:val="none" w:sz="0" w:space="0" w:color="auto"/>
                                                                                    <w:left w:val="none" w:sz="0" w:space="0" w:color="auto"/>
                                                                                    <w:bottom w:val="none" w:sz="0" w:space="0" w:color="auto"/>
                                                                                    <w:right w:val="none" w:sz="0" w:space="0" w:color="auto"/>
                                                                                  </w:divBdr>
                                                                                  <w:divsChild>
                                                                                    <w:div w:id="997225475">
                                                                                      <w:marLeft w:val="0"/>
                                                                                      <w:marRight w:val="0"/>
                                                                                      <w:marTop w:val="0"/>
                                                                                      <w:marBottom w:val="0"/>
                                                                                      <w:divBdr>
                                                                                        <w:top w:val="none" w:sz="0" w:space="0" w:color="auto"/>
                                                                                        <w:left w:val="none" w:sz="0" w:space="0" w:color="auto"/>
                                                                                        <w:bottom w:val="none" w:sz="0" w:space="0" w:color="auto"/>
                                                                                        <w:right w:val="none" w:sz="0" w:space="0" w:color="auto"/>
                                                                                      </w:divBdr>
                                                                                      <w:divsChild>
                                                                                        <w:div w:id="20398293">
                                                                                          <w:marLeft w:val="0"/>
                                                                                          <w:marRight w:val="0"/>
                                                                                          <w:marTop w:val="0"/>
                                                                                          <w:marBottom w:val="0"/>
                                                                                          <w:divBdr>
                                                                                            <w:top w:val="none" w:sz="0" w:space="0" w:color="auto"/>
                                                                                            <w:left w:val="none" w:sz="0" w:space="0" w:color="auto"/>
                                                                                            <w:bottom w:val="none" w:sz="0" w:space="0" w:color="auto"/>
                                                                                            <w:right w:val="none" w:sz="0" w:space="0" w:color="auto"/>
                                                                                          </w:divBdr>
                                                                                          <w:divsChild>
                                                                                            <w:div w:id="2103646925">
                                                                                              <w:marLeft w:val="0"/>
                                                                                              <w:marRight w:val="0"/>
                                                                                              <w:marTop w:val="0"/>
                                                                                              <w:marBottom w:val="0"/>
                                                                                              <w:divBdr>
                                                                                                <w:top w:val="none" w:sz="0" w:space="0" w:color="auto"/>
                                                                                                <w:left w:val="none" w:sz="0" w:space="0" w:color="auto"/>
                                                                                                <w:bottom w:val="none" w:sz="0" w:space="0" w:color="auto"/>
                                                                                                <w:right w:val="none" w:sz="0" w:space="0" w:color="auto"/>
                                                                                              </w:divBdr>
                                                                                            </w:div>
                                                                                            <w:div w:id="720059596">
                                                                                              <w:marLeft w:val="0"/>
                                                                                              <w:marRight w:val="0"/>
                                                                                              <w:marTop w:val="0"/>
                                                                                              <w:marBottom w:val="0"/>
                                                                                              <w:divBdr>
                                                                                                <w:top w:val="none" w:sz="0" w:space="0" w:color="auto"/>
                                                                                                <w:left w:val="none" w:sz="0" w:space="0" w:color="auto"/>
                                                                                                <w:bottom w:val="none" w:sz="0" w:space="0" w:color="auto"/>
                                                                                                <w:right w:val="none" w:sz="0" w:space="0" w:color="auto"/>
                                                                                              </w:divBdr>
                                                                                            </w:div>
                                                                                            <w:div w:id="1743405634">
                                                                                              <w:marLeft w:val="0"/>
                                                                                              <w:marRight w:val="0"/>
                                                                                              <w:marTop w:val="0"/>
                                                                                              <w:marBottom w:val="0"/>
                                                                                              <w:divBdr>
                                                                                                <w:top w:val="none" w:sz="0" w:space="0" w:color="auto"/>
                                                                                                <w:left w:val="none" w:sz="0" w:space="0" w:color="auto"/>
                                                                                                <w:bottom w:val="none" w:sz="0" w:space="0" w:color="auto"/>
                                                                                                <w:right w:val="none" w:sz="0" w:space="0" w:color="auto"/>
                                                                                              </w:divBdr>
                                                                                            </w:div>
                                                                                            <w:div w:id="1830057519">
                                                                                              <w:marLeft w:val="0"/>
                                                                                              <w:marRight w:val="0"/>
                                                                                              <w:marTop w:val="0"/>
                                                                                              <w:marBottom w:val="0"/>
                                                                                              <w:divBdr>
                                                                                                <w:top w:val="none" w:sz="0" w:space="0" w:color="auto"/>
                                                                                                <w:left w:val="none" w:sz="0" w:space="0" w:color="auto"/>
                                                                                                <w:bottom w:val="none" w:sz="0" w:space="0" w:color="auto"/>
                                                                                                <w:right w:val="none" w:sz="0" w:space="0" w:color="auto"/>
                                                                                              </w:divBdr>
                                                                                            </w:div>
                                                                                          </w:divsChild>
                                                                                        </w:div>
                                                                                        <w:div w:id="11775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267340">
                                                              <w:marLeft w:val="0"/>
                                                              <w:marRight w:val="0"/>
                                                              <w:marTop w:val="0"/>
                                                              <w:marBottom w:val="0"/>
                                                              <w:divBdr>
                                                                <w:top w:val="none" w:sz="0" w:space="0" w:color="auto"/>
                                                                <w:left w:val="none" w:sz="0" w:space="0" w:color="auto"/>
                                                                <w:bottom w:val="none" w:sz="0" w:space="0" w:color="auto"/>
                                                                <w:right w:val="none" w:sz="0" w:space="0" w:color="auto"/>
                                                              </w:divBdr>
                                                              <w:divsChild>
                                                                <w:div w:id="706754196">
                                                                  <w:marLeft w:val="0"/>
                                                                  <w:marRight w:val="0"/>
                                                                  <w:marTop w:val="0"/>
                                                                  <w:marBottom w:val="0"/>
                                                                  <w:divBdr>
                                                                    <w:top w:val="none" w:sz="0" w:space="0" w:color="auto"/>
                                                                    <w:left w:val="none" w:sz="0" w:space="0" w:color="auto"/>
                                                                    <w:bottom w:val="none" w:sz="0" w:space="0" w:color="auto"/>
                                                                    <w:right w:val="none" w:sz="0" w:space="0" w:color="auto"/>
                                                                  </w:divBdr>
                                                                  <w:divsChild>
                                                                    <w:div w:id="519320774">
                                                                      <w:marLeft w:val="0"/>
                                                                      <w:marRight w:val="0"/>
                                                                      <w:marTop w:val="0"/>
                                                                      <w:marBottom w:val="0"/>
                                                                      <w:divBdr>
                                                                        <w:top w:val="none" w:sz="0" w:space="0" w:color="auto"/>
                                                                        <w:left w:val="none" w:sz="0" w:space="0" w:color="auto"/>
                                                                        <w:bottom w:val="none" w:sz="0" w:space="0" w:color="auto"/>
                                                                        <w:right w:val="none" w:sz="0" w:space="0" w:color="auto"/>
                                                                      </w:divBdr>
                                                                      <w:divsChild>
                                                                        <w:div w:id="945231758">
                                                                          <w:marLeft w:val="0"/>
                                                                          <w:marRight w:val="0"/>
                                                                          <w:marTop w:val="0"/>
                                                                          <w:marBottom w:val="0"/>
                                                                          <w:divBdr>
                                                                            <w:top w:val="none" w:sz="0" w:space="0" w:color="auto"/>
                                                                            <w:left w:val="none" w:sz="0" w:space="0" w:color="auto"/>
                                                                            <w:bottom w:val="none" w:sz="0" w:space="0" w:color="auto"/>
                                                                            <w:right w:val="none" w:sz="0" w:space="0" w:color="auto"/>
                                                                          </w:divBdr>
                                                                          <w:divsChild>
                                                                            <w:div w:id="110518922">
                                                                              <w:marLeft w:val="0"/>
                                                                              <w:marRight w:val="0"/>
                                                                              <w:marTop w:val="0"/>
                                                                              <w:marBottom w:val="0"/>
                                                                              <w:divBdr>
                                                                                <w:top w:val="none" w:sz="0" w:space="0" w:color="auto"/>
                                                                                <w:left w:val="none" w:sz="0" w:space="0" w:color="auto"/>
                                                                                <w:bottom w:val="none" w:sz="0" w:space="0" w:color="auto"/>
                                                                                <w:right w:val="none" w:sz="0" w:space="0" w:color="auto"/>
                                                                              </w:divBdr>
                                                                              <w:divsChild>
                                                                                <w:div w:id="293760725">
                                                                                  <w:marLeft w:val="0"/>
                                                                                  <w:marRight w:val="0"/>
                                                                                  <w:marTop w:val="0"/>
                                                                                  <w:marBottom w:val="0"/>
                                                                                  <w:divBdr>
                                                                                    <w:top w:val="none" w:sz="0" w:space="0" w:color="auto"/>
                                                                                    <w:left w:val="none" w:sz="0" w:space="0" w:color="auto"/>
                                                                                    <w:bottom w:val="none" w:sz="0" w:space="0" w:color="auto"/>
                                                                                    <w:right w:val="none" w:sz="0" w:space="0" w:color="auto"/>
                                                                                  </w:divBdr>
                                                                                  <w:divsChild>
                                                                                    <w:div w:id="592276491">
                                                                                      <w:marLeft w:val="0"/>
                                                                                      <w:marRight w:val="0"/>
                                                                                      <w:marTop w:val="0"/>
                                                                                      <w:marBottom w:val="0"/>
                                                                                      <w:divBdr>
                                                                                        <w:top w:val="none" w:sz="0" w:space="0" w:color="auto"/>
                                                                                        <w:left w:val="none" w:sz="0" w:space="0" w:color="auto"/>
                                                                                        <w:bottom w:val="none" w:sz="0" w:space="0" w:color="auto"/>
                                                                                        <w:right w:val="none" w:sz="0" w:space="0" w:color="auto"/>
                                                                                      </w:divBdr>
                                                                                      <w:divsChild>
                                                                                        <w:div w:id="1234925067">
                                                                                          <w:marLeft w:val="0"/>
                                                                                          <w:marRight w:val="0"/>
                                                                                          <w:marTop w:val="0"/>
                                                                                          <w:marBottom w:val="0"/>
                                                                                          <w:divBdr>
                                                                                            <w:top w:val="none" w:sz="0" w:space="0" w:color="auto"/>
                                                                                            <w:left w:val="none" w:sz="0" w:space="0" w:color="auto"/>
                                                                                            <w:bottom w:val="none" w:sz="0" w:space="0" w:color="auto"/>
                                                                                            <w:right w:val="none" w:sz="0" w:space="0" w:color="auto"/>
                                                                                          </w:divBdr>
                                                                                          <w:divsChild>
                                                                                            <w:div w:id="1996761453">
                                                                                              <w:marLeft w:val="0"/>
                                                                                              <w:marRight w:val="0"/>
                                                                                              <w:marTop w:val="0"/>
                                                                                              <w:marBottom w:val="0"/>
                                                                                              <w:divBdr>
                                                                                                <w:top w:val="none" w:sz="0" w:space="0" w:color="auto"/>
                                                                                                <w:left w:val="none" w:sz="0" w:space="0" w:color="auto"/>
                                                                                                <w:bottom w:val="none" w:sz="0" w:space="0" w:color="auto"/>
                                                                                                <w:right w:val="none" w:sz="0" w:space="0" w:color="auto"/>
                                                                                              </w:divBdr>
                                                                                              <w:divsChild>
                                                                                                <w:div w:id="17527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409281">
                                                                              <w:marLeft w:val="0"/>
                                                                              <w:marRight w:val="0"/>
                                                                              <w:marTop w:val="0"/>
                                                                              <w:marBottom w:val="0"/>
                                                                              <w:divBdr>
                                                                                <w:top w:val="none" w:sz="0" w:space="0" w:color="auto"/>
                                                                                <w:left w:val="none" w:sz="0" w:space="0" w:color="auto"/>
                                                                                <w:bottom w:val="none" w:sz="0" w:space="0" w:color="auto"/>
                                                                                <w:right w:val="none" w:sz="0" w:space="0" w:color="auto"/>
                                                                              </w:divBdr>
                                                                              <w:divsChild>
                                                                                <w:div w:id="1168327254">
                                                                                  <w:marLeft w:val="0"/>
                                                                                  <w:marRight w:val="0"/>
                                                                                  <w:marTop w:val="0"/>
                                                                                  <w:marBottom w:val="0"/>
                                                                                  <w:divBdr>
                                                                                    <w:top w:val="none" w:sz="0" w:space="0" w:color="auto"/>
                                                                                    <w:left w:val="none" w:sz="0" w:space="0" w:color="auto"/>
                                                                                    <w:bottom w:val="none" w:sz="0" w:space="0" w:color="auto"/>
                                                                                    <w:right w:val="none" w:sz="0" w:space="0" w:color="auto"/>
                                                                                  </w:divBdr>
                                                                                  <w:divsChild>
                                                                                    <w:div w:id="347875966">
                                                                                      <w:marLeft w:val="0"/>
                                                                                      <w:marRight w:val="0"/>
                                                                                      <w:marTop w:val="0"/>
                                                                                      <w:marBottom w:val="0"/>
                                                                                      <w:divBdr>
                                                                                        <w:top w:val="none" w:sz="0" w:space="0" w:color="auto"/>
                                                                                        <w:left w:val="none" w:sz="0" w:space="0" w:color="auto"/>
                                                                                        <w:bottom w:val="none" w:sz="0" w:space="0" w:color="auto"/>
                                                                                        <w:right w:val="none" w:sz="0" w:space="0" w:color="auto"/>
                                                                                      </w:divBdr>
                                                                                      <w:divsChild>
                                                                                        <w:div w:id="1074206896">
                                                                                          <w:marLeft w:val="0"/>
                                                                                          <w:marRight w:val="0"/>
                                                                                          <w:marTop w:val="0"/>
                                                                                          <w:marBottom w:val="0"/>
                                                                                          <w:divBdr>
                                                                                            <w:top w:val="none" w:sz="0" w:space="0" w:color="auto"/>
                                                                                            <w:left w:val="none" w:sz="0" w:space="0" w:color="auto"/>
                                                                                            <w:bottom w:val="none" w:sz="0" w:space="0" w:color="auto"/>
                                                                                            <w:right w:val="none" w:sz="0" w:space="0" w:color="auto"/>
                                                                                          </w:divBdr>
                                                                                          <w:divsChild>
                                                                                            <w:div w:id="3095209">
                                                                                              <w:marLeft w:val="0"/>
                                                                                              <w:marRight w:val="0"/>
                                                                                              <w:marTop w:val="0"/>
                                                                                              <w:marBottom w:val="0"/>
                                                                                              <w:divBdr>
                                                                                                <w:top w:val="none" w:sz="0" w:space="0" w:color="auto"/>
                                                                                                <w:left w:val="none" w:sz="0" w:space="0" w:color="auto"/>
                                                                                                <w:bottom w:val="none" w:sz="0" w:space="0" w:color="auto"/>
                                                                                                <w:right w:val="none" w:sz="0" w:space="0" w:color="auto"/>
                                                                                              </w:divBdr>
                                                                                            </w:div>
                                                                                            <w:div w:id="1849059080">
                                                                                              <w:marLeft w:val="0"/>
                                                                                              <w:marRight w:val="0"/>
                                                                                              <w:marTop w:val="0"/>
                                                                                              <w:marBottom w:val="0"/>
                                                                                              <w:divBdr>
                                                                                                <w:top w:val="none" w:sz="0" w:space="0" w:color="auto"/>
                                                                                                <w:left w:val="none" w:sz="0" w:space="0" w:color="auto"/>
                                                                                                <w:bottom w:val="none" w:sz="0" w:space="0" w:color="auto"/>
                                                                                                <w:right w:val="none" w:sz="0" w:space="0" w:color="auto"/>
                                                                                              </w:divBdr>
                                                                                            </w:div>
                                                                                          </w:divsChild>
                                                                                        </w:div>
                                                                                        <w:div w:id="4387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510211">
                                                              <w:marLeft w:val="0"/>
                                                              <w:marRight w:val="0"/>
                                                              <w:marTop w:val="0"/>
                                                              <w:marBottom w:val="0"/>
                                                              <w:divBdr>
                                                                <w:top w:val="none" w:sz="0" w:space="0" w:color="auto"/>
                                                                <w:left w:val="none" w:sz="0" w:space="0" w:color="auto"/>
                                                                <w:bottom w:val="none" w:sz="0" w:space="0" w:color="auto"/>
                                                                <w:right w:val="none" w:sz="0" w:space="0" w:color="auto"/>
                                                              </w:divBdr>
                                                              <w:divsChild>
                                                                <w:div w:id="786315322">
                                                                  <w:marLeft w:val="0"/>
                                                                  <w:marRight w:val="0"/>
                                                                  <w:marTop w:val="0"/>
                                                                  <w:marBottom w:val="0"/>
                                                                  <w:divBdr>
                                                                    <w:top w:val="none" w:sz="0" w:space="0" w:color="auto"/>
                                                                    <w:left w:val="none" w:sz="0" w:space="0" w:color="auto"/>
                                                                    <w:bottom w:val="none" w:sz="0" w:space="0" w:color="auto"/>
                                                                    <w:right w:val="none" w:sz="0" w:space="0" w:color="auto"/>
                                                                  </w:divBdr>
                                                                  <w:divsChild>
                                                                    <w:div w:id="258177197">
                                                                      <w:marLeft w:val="0"/>
                                                                      <w:marRight w:val="0"/>
                                                                      <w:marTop w:val="0"/>
                                                                      <w:marBottom w:val="0"/>
                                                                      <w:divBdr>
                                                                        <w:top w:val="none" w:sz="0" w:space="0" w:color="auto"/>
                                                                        <w:left w:val="none" w:sz="0" w:space="0" w:color="auto"/>
                                                                        <w:bottom w:val="none" w:sz="0" w:space="0" w:color="auto"/>
                                                                        <w:right w:val="none" w:sz="0" w:space="0" w:color="auto"/>
                                                                      </w:divBdr>
                                                                      <w:divsChild>
                                                                        <w:div w:id="946540479">
                                                                          <w:marLeft w:val="0"/>
                                                                          <w:marRight w:val="0"/>
                                                                          <w:marTop w:val="0"/>
                                                                          <w:marBottom w:val="0"/>
                                                                          <w:divBdr>
                                                                            <w:top w:val="none" w:sz="0" w:space="0" w:color="auto"/>
                                                                            <w:left w:val="none" w:sz="0" w:space="0" w:color="auto"/>
                                                                            <w:bottom w:val="none" w:sz="0" w:space="0" w:color="auto"/>
                                                                            <w:right w:val="none" w:sz="0" w:space="0" w:color="auto"/>
                                                                          </w:divBdr>
                                                                          <w:divsChild>
                                                                            <w:div w:id="1378164400">
                                                                              <w:marLeft w:val="0"/>
                                                                              <w:marRight w:val="0"/>
                                                                              <w:marTop w:val="0"/>
                                                                              <w:marBottom w:val="0"/>
                                                                              <w:divBdr>
                                                                                <w:top w:val="none" w:sz="0" w:space="0" w:color="auto"/>
                                                                                <w:left w:val="none" w:sz="0" w:space="0" w:color="auto"/>
                                                                                <w:bottom w:val="none" w:sz="0" w:space="0" w:color="auto"/>
                                                                                <w:right w:val="none" w:sz="0" w:space="0" w:color="auto"/>
                                                                              </w:divBdr>
                                                                              <w:divsChild>
                                                                                <w:div w:id="1276332703">
                                                                                  <w:marLeft w:val="0"/>
                                                                                  <w:marRight w:val="0"/>
                                                                                  <w:marTop w:val="0"/>
                                                                                  <w:marBottom w:val="0"/>
                                                                                  <w:divBdr>
                                                                                    <w:top w:val="none" w:sz="0" w:space="0" w:color="auto"/>
                                                                                    <w:left w:val="none" w:sz="0" w:space="0" w:color="auto"/>
                                                                                    <w:bottom w:val="none" w:sz="0" w:space="0" w:color="auto"/>
                                                                                    <w:right w:val="none" w:sz="0" w:space="0" w:color="auto"/>
                                                                                  </w:divBdr>
                                                                                  <w:divsChild>
                                                                                    <w:div w:id="968973027">
                                                                                      <w:marLeft w:val="0"/>
                                                                                      <w:marRight w:val="0"/>
                                                                                      <w:marTop w:val="0"/>
                                                                                      <w:marBottom w:val="0"/>
                                                                                      <w:divBdr>
                                                                                        <w:top w:val="none" w:sz="0" w:space="0" w:color="auto"/>
                                                                                        <w:left w:val="none" w:sz="0" w:space="0" w:color="auto"/>
                                                                                        <w:bottom w:val="none" w:sz="0" w:space="0" w:color="auto"/>
                                                                                        <w:right w:val="none" w:sz="0" w:space="0" w:color="auto"/>
                                                                                      </w:divBdr>
                                                                                      <w:divsChild>
                                                                                        <w:div w:id="675350607">
                                                                                          <w:marLeft w:val="0"/>
                                                                                          <w:marRight w:val="0"/>
                                                                                          <w:marTop w:val="0"/>
                                                                                          <w:marBottom w:val="0"/>
                                                                                          <w:divBdr>
                                                                                            <w:top w:val="none" w:sz="0" w:space="0" w:color="auto"/>
                                                                                            <w:left w:val="none" w:sz="0" w:space="0" w:color="auto"/>
                                                                                            <w:bottom w:val="none" w:sz="0" w:space="0" w:color="auto"/>
                                                                                            <w:right w:val="none" w:sz="0" w:space="0" w:color="auto"/>
                                                                                          </w:divBdr>
                                                                                          <w:divsChild>
                                                                                            <w:div w:id="214779269">
                                                                                              <w:marLeft w:val="0"/>
                                                                                              <w:marRight w:val="0"/>
                                                                                              <w:marTop w:val="0"/>
                                                                                              <w:marBottom w:val="0"/>
                                                                                              <w:divBdr>
                                                                                                <w:top w:val="none" w:sz="0" w:space="0" w:color="auto"/>
                                                                                                <w:left w:val="none" w:sz="0" w:space="0" w:color="auto"/>
                                                                                                <w:bottom w:val="none" w:sz="0" w:space="0" w:color="auto"/>
                                                                                                <w:right w:val="none" w:sz="0" w:space="0" w:color="auto"/>
                                                                                              </w:divBdr>
                                                                                              <w:divsChild>
                                                                                                <w:div w:id="21142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485989">
                                                                              <w:marLeft w:val="0"/>
                                                                              <w:marRight w:val="0"/>
                                                                              <w:marTop w:val="0"/>
                                                                              <w:marBottom w:val="0"/>
                                                                              <w:divBdr>
                                                                                <w:top w:val="none" w:sz="0" w:space="0" w:color="auto"/>
                                                                                <w:left w:val="none" w:sz="0" w:space="0" w:color="auto"/>
                                                                                <w:bottom w:val="none" w:sz="0" w:space="0" w:color="auto"/>
                                                                                <w:right w:val="none" w:sz="0" w:space="0" w:color="auto"/>
                                                                              </w:divBdr>
                                                                              <w:divsChild>
                                                                                <w:div w:id="745880702">
                                                                                  <w:marLeft w:val="0"/>
                                                                                  <w:marRight w:val="0"/>
                                                                                  <w:marTop w:val="0"/>
                                                                                  <w:marBottom w:val="0"/>
                                                                                  <w:divBdr>
                                                                                    <w:top w:val="none" w:sz="0" w:space="0" w:color="auto"/>
                                                                                    <w:left w:val="none" w:sz="0" w:space="0" w:color="auto"/>
                                                                                    <w:bottom w:val="none" w:sz="0" w:space="0" w:color="auto"/>
                                                                                    <w:right w:val="none" w:sz="0" w:space="0" w:color="auto"/>
                                                                                  </w:divBdr>
                                                                                  <w:divsChild>
                                                                                    <w:div w:id="1440904818">
                                                                                      <w:marLeft w:val="0"/>
                                                                                      <w:marRight w:val="0"/>
                                                                                      <w:marTop w:val="0"/>
                                                                                      <w:marBottom w:val="0"/>
                                                                                      <w:divBdr>
                                                                                        <w:top w:val="none" w:sz="0" w:space="0" w:color="auto"/>
                                                                                        <w:left w:val="none" w:sz="0" w:space="0" w:color="auto"/>
                                                                                        <w:bottom w:val="none" w:sz="0" w:space="0" w:color="auto"/>
                                                                                        <w:right w:val="none" w:sz="0" w:space="0" w:color="auto"/>
                                                                                      </w:divBdr>
                                                                                      <w:divsChild>
                                                                                        <w:div w:id="1760566326">
                                                                                          <w:marLeft w:val="0"/>
                                                                                          <w:marRight w:val="0"/>
                                                                                          <w:marTop w:val="0"/>
                                                                                          <w:marBottom w:val="0"/>
                                                                                          <w:divBdr>
                                                                                            <w:top w:val="none" w:sz="0" w:space="0" w:color="auto"/>
                                                                                            <w:left w:val="none" w:sz="0" w:space="0" w:color="auto"/>
                                                                                            <w:bottom w:val="none" w:sz="0" w:space="0" w:color="auto"/>
                                                                                            <w:right w:val="none" w:sz="0" w:space="0" w:color="auto"/>
                                                                                          </w:divBdr>
                                                                                          <w:divsChild>
                                                                                            <w:div w:id="1286156806">
                                                                                              <w:marLeft w:val="0"/>
                                                                                              <w:marRight w:val="0"/>
                                                                                              <w:marTop w:val="0"/>
                                                                                              <w:marBottom w:val="0"/>
                                                                                              <w:divBdr>
                                                                                                <w:top w:val="none" w:sz="0" w:space="0" w:color="auto"/>
                                                                                                <w:left w:val="none" w:sz="0" w:space="0" w:color="auto"/>
                                                                                                <w:bottom w:val="none" w:sz="0" w:space="0" w:color="auto"/>
                                                                                                <w:right w:val="none" w:sz="0" w:space="0" w:color="auto"/>
                                                                                              </w:divBdr>
                                                                                            </w:div>
                                                                                            <w:div w:id="829440257">
                                                                                              <w:marLeft w:val="0"/>
                                                                                              <w:marRight w:val="0"/>
                                                                                              <w:marTop w:val="0"/>
                                                                                              <w:marBottom w:val="0"/>
                                                                                              <w:divBdr>
                                                                                                <w:top w:val="none" w:sz="0" w:space="0" w:color="auto"/>
                                                                                                <w:left w:val="none" w:sz="0" w:space="0" w:color="auto"/>
                                                                                                <w:bottom w:val="none" w:sz="0" w:space="0" w:color="auto"/>
                                                                                                <w:right w:val="none" w:sz="0" w:space="0" w:color="auto"/>
                                                                                              </w:divBdr>
                                                                                            </w:div>
                                                                                          </w:divsChild>
                                                                                        </w:div>
                                                                                        <w:div w:id="13072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483031">
                                                              <w:marLeft w:val="0"/>
                                                              <w:marRight w:val="0"/>
                                                              <w:marTop w:val="0"/>
                                                              <w:marBottom w:val="0"/>
                                                              <w:divBdr>
                                                                <w:top w:val="none" w:sz="0" w:space="0" w:color="auto"/>
                                                                <w:left w:val="none" w:sz="0" w:space="0" w:color="auto"/>
                                                                <w:bottom w:val="none" w:sz="0" w:space="0" w:color="auto"/>
                                                                <w:right w:val="none" w:sz="0" w:space="0" w:color="auto"/>
                                                              </w:divBdr>
                                                              <w:divsChild>
                                                                <w:div w:id="949891614">
                                                                  <w:marLeft w:val="0"/>
                                                                  <w:marRight w:val="0"/>
                                                                  <w:marTop w:val="0"/>
                                                                  <w:marBottom w:val="0"/>
                                                                  <w:divBdr>
                                                                    <w:top w:val="none" w:sz="0" w:space="0" w:color="auto"/>
                                                                    <w:left w:val="none" w:sz="0" w:space="0" w:color="auto"/>
                                                                    <w:bottom w:val="none" w:sz="0" w:space="0" w:color="auto"/>
                                                                    <w:right w:val="none" w:sz="0" w:space="0" w:color="auto"/>
                                                                  </w:divBdr>
                                                                  <w:divsChild>
                                                                    <w:div w:id="847907021">
                                                                      <w:marLeft w:val="0"/>
                                                                      <w:marRight w:val="0"/>
                                                                      <w:marTop w:val="0"/>
                                                                      <w:marBottom w:val="0"/>
                                                                      <w:divBdr>
                                                                        <w:top w:val="none" w:sz="0" w:space="0" w:color="auto"/>
                                                                        <w:left w:val="none" w:sz="0" w:space="0" w:color="auto"/>
                                                                        <w:bottom w:val="none" w:sz="0" w:space="0" w:color="auto"/>
                                                                        <w:right w:val="none" w:sz="0" w:space="0" w:color="auto"/>
                                                                      </w:divBdr>
                                                                      <w:divsChild>
                                                                        <w:div w:id="857351709">
                                                                          <w:marLeft w:val="0"/>
                                                                          <w:marRight w:val="0"/>
                                                                          <w:marTop w:val="0"/>
                                                                          <w:marBottom w:val="0"/>
                                                                          <w:divBdr>
                                                                            <w:top w:val="none" w:sz="0" w:space="0" w:color="auto"/>
                                                                            <w:left w:val="none" w:sz="0" w:space="0" w:color="auto"/>
                                                                            <w:bottom w:val="none" w:sz="0" w:space="0" w:color="auto"/>
                                                                            <w:right w:val="none" w:sz="0" w:space="0" w:color="auto"/>
                                                                          </w:divBdr>
                                                                          <w:divsChild>
                                                                            <w:div w:id="1090807801">
                                                                              <w:marLeft w:val="0"/>
                                                                              <w:marRight w:val="0"/>
                                                                              <w:marTop w:val="0"/>
                                                                              <w:marBottom w:val="0"/>
                                                                              <w:divBdr>
                                                                                <w:top w:val="none" w:sz="0" w:space="0" w:color="auto"/>
                                                                                <w:left w:val="none" w:sz="0" w:space="0" w:color="auto"/>
                                                                                <w:bottom w:val="none" w:sz="0" w:space="0" w:color="auto"/>
                                                                                <w:right w:val="none" w:sz="0" w:space="0" w:color="auto"/>
                                                                              </w:divBdr>
                                                                              <w:divsChild>
                                                                                <w:div w:id="227615111">
                                                                                  <w:marLeft w:val="0"/>
                                                                                  <w:marRight w:val="0"/>
                                                                                  <w:marTop w:val="0"/>
                                                                                  <w:marBottom w:val="0"/>
                                                                                  <w:divBdr>
                                                                                    <w:top w:val="none" w:sz="0" w:space="0" w:color="auto"/>
                                                                                    <w:left w:val="none" w:sz="0" w:space="0" w:color="auto"/>
                                                                                    <w:bottom w:val="none" w:sz="0" w:space="0" w:color="auto"/>
                                                                                    <w:right w:val="none" w:sz="0" w:space="0" w:color="auto"/>
                                                                                  </w:divBdr>
                                                                                  <w:divsChild>
                                                                                    <w:div w:id="600376657">
                                                                                      <w:marLeft w:val="0"/>
                                                                                      <w:marRight w:val="0"/>
                                                                                      <w:marTop w:val="0"/>
                                                                                      <w:marBottom w:val="0"/>
                                                                                      <w:divBdr>
                                                                                        <w:top w:val="none" w:sz="0" w:space="0" w:color="auto"/>
                                                                                        <w:left w:val="none" w:sz="0" w:space="0" w:color="auto"/>
                                                                                        <w:bottom w:val="none" w:sz="0" w:space="0" w:color="auto"/>
                                                                                        <w:right w:val="none" w:sz="0" w:space="0" w:color="auto"/>
                                                                                      </w:divBdr>
                                                                                      <w:divsChild>
                                                                                        <w:div w:id="274291329">
                                                                                          <w:marLeft w:val="0"/>
                                                                                          <w:marRight w:val="0"/>
                                                                                          <w:marTop w:val="0"/>
                                                                                          <w:marBottom w:val="0"/>
                                                                                          <w:divBdr>
                                                                                            <w:top w:val="none" w:sz="0" w:space="0" w:color="auto"/>
                                                                                            <w:left w:val="none" w:sz="0" w:space="0" w:color="auto"/>
                                                                                            <w:bottom w:val="none" w:sz="0" w:space="0" w:color="auto"/>
                                                                                            <w:right w:val="none" w:sz="0" w:space="0" w:color="auto"/>
                                                                                          </w:divBdr>
                                                                                          <w:divsChild>
                                                                                            <w:div w:id="1824852519">
                                                                                              <w:marLeft w:val="0"/>
                                                                                              <w:marRight w:val="0"/>
                                                                                              <w:marTop w:val="0"/>
                                                                                              <w:marBottom w:val="0"/>
                                                                                              <w:divBdr>
                                                                                                <w:top w:val="none" w:sz="0" w:space="0" w:color="auto"/>
                                                                                                <w:left w:val="none" w:sz="0" w:space="0" w:color="auto"/>
                                                                                                <w:bottom w:val="none" w:sz="0" w:space="0" w:color="auto"/>
                                                                                                <w:right w:val="none" w:sz="0" w:space="0" w:color="auto"/>
                                                                                              </w:divBdr>
                                                                                              <w:divsChild>
                                                                                                <w:div w:id="6226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520834">
                                                                              <w:marLeft w:val="0"/>
                                                                              <w:marRight w:val="0"/>
                                                                              <w:marTop w:val="0"/>
                                                                              <w:marBottom w:val="0"/>
                                                                              <w:divBdr>
                                                                                <w:top w:val="none" w:sz="0" w:space="0" w:color="auto"/>
                                                                                <w:left w:val="none" w:sz="0" w:space="0" w:color="auto"/>
                                                                                <w:bottom w:val="none" w:sz="0" w:space="0" w:color="auto"/>
                                                                                <w:right w:val="none" w:sz="0" w:space="0" w:color="auto"/>
                                                                              </w:divBdr>
                                                                              <w:divsChild>
                                                                                <w:div w:id="2020039027">
                                                                                  <w:marLeft w:val="0"/>
                                                                                  <w:marRight w:val="0"/>
                                                                                  <w:marTop w:val="0"/>
                                                                                  <w:marBottom w:val="0"/>
                                                                                  <w:divBdr>
                                                                                    <w:top w:val="none" w:sz="0" w:space="0" w:color="auto"/>
                                                                                    <w:left w:val="none" w:sz="0" w:space="0" w:color="auto"/>
                                                                                    <w:bottom w:val="none" w:sz="0" w:space="0" w:color="auto"/>
                                                                                    <w:right w:val="none" w:sz="0" w:space="0" w:color="auto"/>
                                                                                  </w:divBdr>
                                                                                  <w:divsChild>
                                                                                    <w:div w:id="1741095312">
                                                                                      <w:marLeft w:val="0"/>
                                                                                      <w:marRight w:val="0"/>
                                                                                      <w:marTop w:val="0"/>
                                                                                      <w:marBottom w:val="0"/>
                                                                                      <w:divBdr>
                                                                                        <w:top w:val="none" w:sz="0" w:space="0" w:color="auto"/>
                                                                                        <w:left w:val="none" w:sz="0" w:space="0" w:color="auto"/>
                                                                                        <w:bottom w:val="none" w:sz="0" w:space="0" w:color="auto"/>
                                                                                        <w:right w:val="none" w:sz="0" w:space="0" w:color="auto"/>
                                                                                      </w:divBdr>
                                                                                      <w:divsChild>
                                                                                        <w:div w:id="104155102">
                                                                                          <w:marLeft w:val="0"/>
                                                                                          <w:marRight w:val="0"/>
                                                                                          <w:marTop w:val="0"/>
                                                                                          <w:marBottom w:val="0"/>
                                                                                          <w:divBdr>
                                                                                            <w:top w:val="none" w:sz="0" w:space="0" w:color="auto"/>
                                                                                            <w:left w:val="none" w:sz="0" w:space="0" w:color="auto"/>
                                                                                            <w:bottom w:val="none" w:sz="0" w:space="0" w:color="auto"/>
                                                                                            <w:right w:val="none" w:sz="0" w:space="0" w:color="auto"/>
                                                                                          </w:divBdr>
                                                                                          <w:divsChild>
                                                                                            <w:div w:id="1456674390">
                                                                                              <w:marLeft w:val="0"/>
                                                                                              <w:marRight w:val="0"/>
                                                                                              <w:marTop w:val="0"/>
                                                                                              <w:marBottom w:val="0"/>
                                                                                              <w:divBdr>
                                                                                                <w:top w:val="none" w:sz="0" w:space="0" w:color="auto"/>
                                                                                                <w:left w:val="none" w:sz="0" w:space="0" w:color="auto"/>
                                                                                                <w:bottom w:val="none" w:sz="0" w:space="0" w:color="auto"/>
                                                                                                <w:right w:val="none" w:sz="0" w:space="0" w:color="auto"/>
                                                                                              </w:divBdr>
                                                                                            </w:div>
                                                                                            <w:div w:id="1878665576">
                                                                                              <w:marLeft w:val="0"/>
                                                                                              <w:marRight w:val="0"/>
                                                                                              <w:marTop w:val="0"/>
                                                                                              <w:marBottom w:val="0"/>
                                                                                              <w:divBdr>
                                                                                                <w:top w:val="none" w:sz="0" w:space="0" w:color="auto"/>
                                                                                                <w:left w:val="none" w:sz="0" w:space="0" w:color="auto"/>
                                                                                                <w:bottom w:val="none" w:sz="0" w:space="0" w:color="auto"/>
                                                                                                <w:right w:val="none" w:sz="0" w:space="0" w:color="auto"/>
                                                                                              </w:divBdr>
                                                                                            </w:div>
                                                                                          </w:divsChild>
                                                                                        </w:div>
                                                                                        <w:div w:id="10277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462118">
                                                              <w:marLeft w:val="0"/>
                                                              <w:marRight w:val="0"/>
                                                              <w:marTop w:val="0"/>
                                                              <w:marBottom w:val="0"/>
                                                              <w:divBdr>
                                                                <w:top w:val="none" w:sz="0" w:space="0" w:color="auto"/>
                                                                <w:left w:val="none" w:sz="0" w:space="0" w:color="auto"/>
                                                                <w:bottom w:val="none" w:sz="0" w:space="0" w:color="auto"/>
                                                                <w:right w:val="none" w:sz="0" w:space="0" w:color="auto"/>
                                                              </w:divBdr>
                                                              <w:divsChild>
                                                                <w:div w:id="176773796">
                                                                  <w:marLeft w:val="0"/>
                                                                  <w:marRight w:val="0"/>
                                                                  <w:marTop w:val="0"/>
                                                                  <w:marBottom w:val="0"/>
                                                                  <w:divBdr>
                                                                    <w:top w:val="none" w:sz="0" w:space="0" w:color="auto"/>
                                                                    <w:left w:val="none" w:sz="0" w:space="0" w:color="auto"/>
                                                                    <w:bottom w:val="none" w:sz="0" w:space="0" w:color="auto"/>
                                                                    <w:right w:val="none" w:sz="0" w:space="0" w:color="auto"/>
                                                                  </w:divBdr>
                                                                  <w:divsChild>
                                                                    <w:div w:id="1963606047">
                                                                      <w:marLeft w:val="0"/>
                                                                      <w:marRight w:val="0"/>
                                                                      <w:marTop w:val="0"/>
                                                                      <w:marBottom w:val="0"/>
                                                                      <w:divBdr>
                                                                        <w:top w:val="none" w:sz="0" w:space="0" w:color="auto"/>
                                                                        <w:left w:val="none" w:sz="0" w:space="0" w:color="auto"/>
                                                                        <w:bottom w:val="none" w:sz="0" w:space="0" w:color="auto"/>
                                                                        <w:right w:val="none" w:sz="0" w:space="0" w:color="auto"/>
                                                                      </w:divBdr>
                                                                      <w:divsChild>
                                                                        <w:div w:id="1709837489">
                                                                          <w:marLeft w:val="0"/>
                                                                          <w:marRight w:val="0"/>
                                                                          <w:marTop w:val="0"/>
                                                                          <w:marBottom w:val="0"/>
                                                                          <w:divBdr>
                                                                            <w:top w:val="none" w:sz="0" w:space="0" w:color="auto"/>
                                                                            <w:left w:val="none" w:sz="0" w:space="0" w:color="auto"/>
                                                                            <w:bottom w:val="none" w:sz="0" w:space="0" w:color="auto"/>
                                                                            <w:right w:val="none" w:sz="0" w:space="0" w:color="auto"/>
                                                                          </w:divBdr>
                                                                          <w:divsChild>
                                                                            <w:div w:id="2107919847">
                                                                              <w:marLeft w:val="0"/>
                                                                              <w:marRight w:val="0"/>
                                                                              <w:marTop w:val="0"/>
                                                                              <w:marBottom w:val="0"/>
                                                                              <w:divBdr>
                                                                                <w:top w:val="none" w:sz="0" w:space="0" w:color="auto"/>
                                                                                <w:left w:val="none" w:sz="0" w:space="0" w:color="auto"/>
                                                                                <w:bottom w:val="none" w:sz="0" w:space="0" w:color="auto"/>
                                                                                <w:right w:val="none" w:sz="0" w:space="0" w:color="auto"/>
                                                                              </w:divBdr>
                                                                              <w:divsChild>
                                                                                <w:div w:id="1854029064">
                                                                                  <w:marLeft w:val="0"/>
                                                                                  <w:marRight w:val="0"/>
                                                                                  <w:marTop w:val="0"/>
                                                                                  <w:marBottom w:val="0"/>
                                                                                  <w:divBdr>
                                                                                    <w:top w:val="none" w:sz="0" w:space="0" w:color="auto"/>
                                                                                    <w:left w:val="none" w:sz="0" w:space="0" w:color="auto"/>
                                                                                    <w:bottom w:val="none" w:sz="0" w:space="0" w:color="auto"/>
                                                                                    <w:right w:val="none" w:sz="0" w:space="0" w:color="auto"/>
                                                                                  </w:divBdr>
                                                                                  <w:divsChild>
                                                                                    <w:div w:id="1981378868">
                                                                                      <w:marLeft w:val="0"/>
                                                                                      <w:marRight w:val="0"/>
                                                                                      <w:marTop w:val="0"/>
                                                                                      <w:marBottom w:val="0"/>
                                                                                      <w:divBdr>
                                                                                        <w:top w:val="none" w:sz="0" w:space="0" w:color="auto"/>
                                                                                        <w:left w:val="none" w:sz="0" w:space="0" w:color="auto"/>
                                                                                        <w:bottom w:val="none" w:sz="0" w:space="0" w:color="auto"/>
                                                                                        <w:right w:val="none" w:sz="0" w:space="0" w:color="auto"/>
                                                                                      </w:divBdr>
                                                                                      <w:divsChild>
                                                                                        <w:div w:id="970790283">
                                                                                          <w:marLeft w:val="0"/>
                                                                                          <w:marRight w:val="0"/>
                                                                                          <w:marTop w:val="0"/>
                                                                                          <w:marBottom w:val="0"/>
                                                                                          <w:divBdr>
                                                                                            <w:top w:val="none" w:sz="0" w:space="0" w:color="auto"/>
                                                                                            <w:left w:val="none" w:sz="0" w:space="0" w:color="auto"/>
                                                                                            <w:bottom w:val="none" w:sz="0" w:space="0" w:color="auto"/>
                                                                                            <w:right w:val="none" w:sz="0" w:space="0" w:color="auto"/>
                                                                                          </w:divBdr>
                                                                                          <w:divsChild>
                                                                                            <w:div w:id="1957787281">
                                                                                              <w:marLeft w:val="0"/>
                                                                                              <w:marRight w:val="0"/>
                                                                                              <w:marTop w:val="0"/>
                                                                                              <w:marBottom w:val="0"/>
                                                                                              <w:divBdr>
                                                                                                <w:top w:val="none" w:sz="0" w:space="0" w:color="auto"/>
                                                                                                <w:left w:val="none" w:sz="0" w:space="0" w:color="auto"/>
                                                                                                <w:bottom w:val="none" w:sz="0" w:space="0" w:color="auto"/>
                                                                                                <w:right w:val="none" w:sz="0" w:space="0" w:color="auto"/>
                                                                                              </w:divBdr>
                                                                                              <w:divsChild>
                                                                                                <w:div w:id="15131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858346">
                                                                              <w:marLeft w:val="0"/>
                                                                              <w:marRight w:val="0"/>
                                                                              <w:marTop w:val="0"/>
                                                                              <w:marBottom w:val="0"/>
                                                                              <w:divBdr>
                                                                                <w:top w:val="none" w:sz="0" w:space="0" w:color="auto"/>
                                                                                <w:left w:val="none" w:sz="0" w:space="0" w:color="auto"/>
                                                                                <w:bottom w:val="none" w:sz="0" w:space="0" w:color="auto"/>
                                                                                <w:right w:val="none" w:sz="0" w:space="0" w:color="auto"/>
                                                                              </w:divBdr>
                                                                              <w:divsChild>
                                                                                <w:div w:id="1238204150">
                                                                                  <w:marLeft w:val="0"/>
                                                                                  <w:marRight w:val="0"/>
                                                                                  <w:marTop w:val="0"/>
                                                                                  <w:marBottom w:val="0"/>
                                                                                  <w:divBdr>
                                                                                    <w:top w:val="none" w:sz="0" w:space="0" w:color="auto"/>
                                                                                    <w:left w:val="none" w:sz="0" w:space="0" w:color="auto"/>
                                                                                    <w:bottom w:val="none" w:sz="0" w:space="0" w:color="auto"/>
                                                                                    <w:right w:val="none" w:sz="0" w:space="0" w:color="auto"/>
                                                                                  </w:divBdr>
                                                                                  <w:divsChild>
                                                                                    <w:div w:id="1038317148">
                                                                                      <w:marLeft w:val="0"/>
                                                                                      <w:marRight w:val="0"/>
                                                                                      <w:marTop w:val="0"/>
                                                                                      <w:marBottom w:val="0"/>
                                                                                      <w:divBdr>
                                                                                        <w:top w:val="none" w:sz="0" w:space="0" w:color="auto"/>
                                                                                        <w:left w:val="none" w:sz="0" w:space="0" w:color="auto"/>
                                                                                        <w:bottom w:val="none" w:sz="0" w:space="0" w:color="auto"/>
                                                                                        <w:right w:val="none" w:sz="0" w:space="0" w:color="auto"/>
                                                                                      </w:divBdr>
                                                                                      <w:divsChild>
                                                                                        <w:div w:id="1680037496">
                                                                                          <w:marLeft w:val="0"/>
                                                                                          <w:marRight w:val="0"/>
                                                                                          <w:marTop w:val="0"/>
                                                                                          <w:marBottom w:val="0"/>
                                                                                          <w:divBdr>
                                                                                            <w:top w:val="none" w:sz="0" w:space="0" w:color="auto"/>
                                                                                            <w:left w:val="none" w:sz="0" w:space="0" w:color="auto"/>
                                                                                            <w:bottom w:val="none" w:sz="0" w:space="0" w:color="auto"/>
                                                                                            <w:right w:val="none" w:sz="0" w:space="0" w:color="auto"/>
                                                                                          </w:divBdr>
                                                                                          <w:divsChild>
                                                                                            <w:div w:id="672992496">
                                                                                              <w:marLeft w:val="0"/>
                                                                                              <w:marRight w:val="0"/>
                                                                                              <w:marTop w:val="0"/>
                                                                                              <w:marBottom w:val="0"/>
                                                                                              <w:divBdr>
                                                                                                <w:top w:val="none" w:sz="0" w:space="0" w:color="auto"/>
                                                                                                <w:left w:val="none" w:sz="0" w:space="0" w:color="auto"/>
                                                                                                <w:bottom w:val="none" w:sz="0" w:space="0" w:color="auto"/>
                                                                                                <w:right w:val="none" w:sz="0" w:space="0" w:color="auto"/>
                                                                                              </w:divBdr>
                                                                                            </w:div>
                                                                                            <w:div w:id="1861242530">
                                                                                              <w:marLeft w:val="0"/>
                                                                                              <w:marRight w:val="0"/>
                                                                                              <w:marTop w:val="0"/>
                                                                                              <w:marBottom w:val="0"/>
                                                                                              <w:divBdr>
                                                                                                <w:top w:val="none" w:sz="0" w:space="0" w:color="auto"/>
                                                                                                <w:left w:val="none" w:sz="0" w:space="0" w:color="auto"/>
                                                                                                <w:bottom w:val="none" w:sz="0" w:space="0" w:color="auto"/>
                                                                                                <w:right w:val="none" w:sz="0" w:space="0" w:color="auto"/>
                                                                                              </w:divBdr>
                                                                                            </w:div>
                                                                                            <w:div w:id="772242214">
                                                                                              <w:marLeft w:val="0"/>
                                                                                              <w:marRight w:val="0"/>
                                                                                              <w:marTop w:val="0"/>
                                                                                              <w:marBottom w:val="0"/>
                                                                                              <w:divBdr>
                                                                                                <w:top w:val="none" w:sz="0" w:space="0" w:color="auto"/>
                                                                                                <w:left w:val="none" w:sz="0" w:space="0" w:color="auto"/>
                                                                                                <w:bottom w:val="none" w:sz="0" w:space="0" w:color="auto"/>
                                                                                                <w:right w:val="none" w:sz="0" w:space="0" w:color="auto"/>
                                                                                              </w:divBdr>
                                                                                            </w:div>
                                                                                            <w:div w:id="316149738">
                                                                                              <w:marLeft w:val="0"/>
                                                                                              <w:marRight w:val="0"/>
                                                                                              <w:marTop w:val="0"/>
                                                                                              <w:marBottom w:val="0"/>
                                                                                              <w:divBdr>
                                                                                                <w:top w:val="none" w:sz="0" w:space="0" w:color="auto"/>
                                                                                                <w:left w:val="none" w:sz="0" w:space="0" w:color="auto"/>
                                                                                                <w:bottom w:val="none" w:sz="0" w:space="0" w:color="auto"/>
                                                                                                <w:right w:val="none" w:sz="0" w:space="0" w:color="auto"/>
                                                                                              </w:divBdr>
                                                                                            </w:div>
                                                                                            <w:div w:id="85464564">
                                                                                              <w:marLeft w:val="0"/>
                                                                                              <w:marRight w:val="0"/>
                                                                                              <w:marTop w:val="0"/>
                                                                                              <w:marBottom w:val="0"/>
                                                                                              <w:divBdr>
                                                                                                <w:top w:val="none" w:sz="0" w:space="0" w:color="auto"/>
                                                                                                <w:left w:val="none" w:sz="0" w:space="0" w:color="auto"/>
                                                                                                <w:bottom w:val="none" w:sz="0" w:space="0" w:color="auto"/>
                                                                                                <w:right w:val="none" w:sz="0" w:space="0" w:color="auto"/>
                                                                                              </w:divBdr>
                                                                                            </w:div>
                                                                                            <w:div w:id="904146092">
                                                                                              <w:marLeft w:val="0"/>
                                                                                              <w:marRight w:val="0"/>
                                                                                              <w:marTop w:val="0"/>
                                                                                              <w:marBottom w:val="0"/>
                                                                                              <w:divBdr>
                                                                                                <w:top w:val="none" w:sz="0" w:space="0" w:color="auto"/>
                                                                                                <w:left w:val="none" w:sz="0" w:space="0" w:color="auto"/>
                                                                                                <w:bottom w:val="none" w:sz="0" w:space="0" w:color="auto"/>
                                                                                                <w:right w:val="none" w:sz="0" w:space="0" w:color="auto"/>
                                                                                              </w:divBdr>
                                                                                            </w:div>
                                                                                          </w:divsChild>
                                                                                        </w:div>
                                                                                        <w:div w:id="1564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03110">
                                                              <w:marLeft w:val="0"/>
                                                              <w:marRight w:val="0"/>
                                                              <w:marTop w:val="0"/>
                                                              <w:marBottom w:val="0"/>
                                                              <w:divBdr>
                                                                <w:top w:val="none" w:sz="0" w:space="0" w:color="auto"/>
                                                                <w:left w:val="none" w:sz="0" w:space="0" w:color="auto"/>
                                                                <w:bottom w:val="none" w:sz="0" w:space="0" w:color="auto"/>
                                                                <w:right w:val="none" w:sz="0" w:space="0" w:color="auto"/>
                                                              </w:divBdr>
                                                              <w:divsChild>
                                                                <w:div w:id="1414159046">
                                                                  <w:marLeft w:val="0"/>
                                                                  <w:marRight w:val="0"/>
                                                                  <w:marTop w:val="0"/>
                                                                  <w:marBottom w:val="0"/>
                                                                  <w:divBdr>
                                                                    <w:top w:val="none" w:sz="0" w:space="0" w:color="auto"/>
                                                                    <w:left w:val="none" w:sz="0" w:space="0" w:color="auto"/>
                                                                    <w:bottom w:val="none" w:sz="0" w:space="0" w:color="auto"/>
                                                                    <w:right w:val="none" w:sz="0" w:space="0" w:color="auto"/>
                                                                  </w:divBdr>
                                                                  <w:divsChild>
                                                                    <w:div w:id="725642797">
                                                                      <w:marLeft w:val="0"/>
                                                                      <w:marRight w:val="0"/>
                                                                      <w:marTop w:val="0"/>
                                                                      <w:marBottom w:val="0"/>
                                                                      <w:divBdr>
                                                                        <w:top w:val="none" w:sz="0" w:space="0" w:color="auto"/>
                                                                        <w:left w:val="none" w:sz="0" w:space="0" w:color="auto"/>
                                                                        <w:bottom w:val="none" w:sz="0" w:space="0" w:color="auto"/>
                                                                        <w:right w:val="none" w:sz="0" w:space="0" w:color="auto"/>
                                                                      </w:divBdr>
                                                                      <w:divsChild>
                                                                        <w:div w:id="1226986129">
                                                                          <w:marLeft w:val="0"/>
                                                                          <w:marRight w:val="0"/>
                                                                          <w:marTop w:val="0"/>
                                                                          <w:marBottom w:val="0"/>
                                                                          <w:divBdr>
                                                                            <w:top w:val="none" w:sz="0" w:space="0" w:color="auto"/>
                                                                            <w:left w:val="none" w:sz="0" w:space="0" w:color="auto"/>
                                                                            <w:bottom w:val="none" w:sz="0" w:space="0" w:color="auto"/>
                                                                            <w:right w:val="none" w:sz="0" w:space="0" w:color="auto"/>
                                                                          </w:divBdr>
                                                                          <w:divsChild>
                                                                            <w:div w:id="657029436">
                                                                              <w:marLeft w:val="0"/>
                                                                              <w:marRight w:val="0"/>
                                                                              <w:marTop w:val="0"/>
                                                                              <w:marBottom w:val="0"/>
                                                                              <w:divBdr>
                                                                                <w:top w:val="none" w:sz="0" w:space="0" w:color="auto"/>
                                                                                <w:left w:val="none" w:sz="0" w:space="0" w:color="auto"/>
                                                                                <w:bottom w:val="none" w:sz="0" w:space="0" w:color="auto"/>
                                                                                <w:right w:val="none" w:sz="0" w:space="0" w:color="auto"/>
                                                                              </w:divBdr>
                                                                              <w:divsChild>
                                                                                <w:div w:id="2083133519">
                                                                                  <w:marLeft w:val="0"/>
                                                                                  <w:marRight w:val="0"/>
                                                                                  <w:marTop w:val="0"/>
                                                                                  <w:marBottom w:val="0"/>
                                                                                  <w:divBdr>
                                                                                    <w:top w:val="none" w:sz="0" w:space="0" w:color="auto"/>
                                                                                    <w:left w:val="none" w:sz="0" w:space="0" w:color="auto"/>
                                                                                    <w:bottom w:val="none" w:sz="0" w:space="0" w:color="auto"/>
                                                                                    <w:right w:val="none" w:sz="0" w:space="0" w:color="auto"/>
                                                                                  </w:divBdr>
                                                                                  <w:divsChild>
                                                                                    <w:div w:id="1819029651">
                                                                                      <w:marLeft w:val="0"/>
                                                                                      <w:marRight w:val="0"/>
                                                                                      <w:marTop w:val="0"/>
                                                                                      <w:marBottom w:val="0"/>
                                                                                      <w:divBdr>
                                                                                        <w:top w:val="none" w:sz="0" w:space="0" w:color="auto"/>
                                                                                        <w:left w:val="none" w:sz="0" w:space="0" w:color="auto"/>
                                                                                        <w:bottom w:val="none" w:sz="0" w:space="0" w:color="auto"/>
                                                                                        <w:right w:val="none" w:sz="0" w:space="0" w:color="auto"/>
                                                                                      </w:divBdr>
                                                                                      <w:divsChild>
                                                                                        <w:div w:id="34551841">
                                                                                          <w:marLeft w:val="0"/>
                                                                                          <w:marRight w:val="0"/>
                                                                                          <w:marTop w:val="0"/>
                                                                                          <w:marBottom w:val="0"/>
                                                                                          <w:divBdr>
                                                                                            <w:top w:val="none" w:sz="0" w:space="0" w:color="auto"/>
                                                                                            <w:left w:val="none" w:sz="0" w:space="0" w:color="auto"/>
                                                                                            <w:bottom w:val="none" w:sz="0" w:space="0" w:color="auto"/>
                                                                                            <w:right w:val="none" w:sz="0" w:space="0" w:color="auto"/>
                                                                                          </w:divBdr>
                                                                                          <w:divsChild>
                                                                                            <w:div w:id="1524632246">
                                                                                              <w:marLeft w:val="0"/>
                                                                                              <w:marRight w:val="0"/>
                                                                                              <w:marTop w:val="0"/>
                                                                                              <w:marBottom w:val="0"/>
                                                                                              <w:divBdr>
                                                                                                <w:top w:val="none" w:sz="0" w:space="0" w:color="auto"/>
                                                                                                <w:left w:val="none" w:sz="0" w:space="0" w:color="auto"/>
                                                                                                <w:bottom w:val="none" w:sz="0" w:space="0" w:color="auto"/>
                                                                                                <w:right w:val="none" w:sz="0" w:space="0" w:color="auto"/>
                                                                                              </w:divBdr>
                                                                                              <w:divsChild>
                                                                                                <w:div w:id="8378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391618">
                                                                              <w:marLeft w:val="0"/>
                                                                              <w:marRight w:val="0"/>
                                                                              <w:marTop w:val="0"/>
                                                                              <w:marBottom w:val="0"/>
                                                                              <w:divBdr>
                                                                                <w:top w:val="none" w:sz="0" w:space="0" w:color="auto"/>
                                                                                <w:left w:val="none" w:sz="0" w:space="0" w:color="auto"/>
                                                                                <w:bottom w:val="none" w:sz="0" w:space="0" w:color="auto"/>
                                                                                <w:right w:val="none" w:sz="0" w:space="0" w:color="auto"/>
                                                                              </w:divBdr>
                                                                              <w:divsChild>
                                                                                <w:div w:id="1957443622">
                                                                                  <w:marLeft w:val="0"/>
                                                                                  <w:marRight w:val="0"/>
                                                                                  <w:marTop w:val="0"/>
                                                                                  <w:marBottom w:val="0"/>
                                                                                  <w:divBdr>
                                                                                    <w:top w:val="none" w:sz="0" w:space="0" w:color="auto"/>
                                                                                    <w:left w:val="none" w:sz="0" w:space="0" w:color="auto"/>
                                                                                    <w:bottom w:val="none" w:sz="0" w:space="0" w:color="auto"/>
                                                                                    <w:right w:val="none" w:sz="0" w:space="0" w:color="auto"/>
                                                                                  </w:divBdr>
                                                                                  <w:divsChild>
                                                                                    <w:div w:id="1978493275">
                                                                                      <w:marLeft w:val="0"/>
                                                                                      <w:marRight w:val="0"/>
                                                                                      <w:marTop w:val="0"/>
                                                                                      <w:marBottom w:val="0"/>
                                                                                      <w:divBdr>
                                                                                        <w:top w:val="none" w:sz="0" w:space="0" w:color="auto"/>
                                                                                        <w:left w:val="none" w:sz="0" w:space="0" w:color="auto"/>
                                                                                        <w:bottom w:val="none" w:sz="0" w:space="0" w:color="auto"/>
                                                                                        <w:right w:val="none" w:sz="0" w:space="0" w:color="auto"/>
                                                                                      </w:divBdr>
                                                                                      <w:divsChild>
                                                                                        <w:div w:id="1939219674">
                                                                                          <w:marLeft w:val="0"/>
                                                                                          <w:marRight w:val="0"/>
                                                                                          <w:marTop w:val="0"/>
                                                                                          <w:marBottom w:val="0"/>
                                                                                          <w:divBdr>
                                                                                            <w:top w:val="none" w:sz="0" w:space="0" w:color="auto"/>
                                                                                            <w:left w:val="none" w:sz="0" w:space="0" w:color="auto"/>
                                                                                            <w:bottom w:val="none" w:sz="0" w:space="0" w:color="auto"/>
                                                                                            <w:right w:val="none" w:sz="0" w:space="0" w:color="auto"/>
                                                                                          </w:divBdr>
                                                                                          <w:divsChild>
                                                                                            <w:div w:id="428475737">
                                                                                              <w:marLeft w:val="0"/>
                                                                                              <w:marRight w:val="0"/>
                                                                                              <w:marTop w:val="0"/>
                                                                                              <w:marBottom w:val="0"/>
                                                                                              <w:divBdr>
                                                                                                <w:top w:val="none" w:sz="0" w:space="0" w:color="auto"/>
                                                                                                <w:left w:val="none" w:sz="0" w:space="0" w:color="auto"/>
                                                                                                <w:bottom w:val="none" w:sz="0" w:space="0" w:color="auto"/>
                                                                                                <w:right w:val="none" w:sz="0" w:space="0" w:color="auto"/>
                                                                                              </w:divBdr>
                                                                                            </w:div>
                                                                                            <w:div w:id="918826394">
                                                                                              <w:marLeft w:val="0"/>
                                                                                              <w:marRight w:val="0"/>
                                                                                              <w:marTop w:val="0"/>
                                                                                              <w:marBottom w:val="0"/>
                                                                                              <w:divBdr>
                                                                                                <w:top w:val="none" w:sz="0" w:space="0" w:color="auto"/>
                                                                                                <w:left w:val="none" w:sz="0" w:space="0" w:color="auto"/>
                                                                                                <w:bottom w:val="none" w:sz="0" w:space="0" w:color="auto"/>
                                                                                                <w:right w:val="none" w:sz="0" w:space="0" w:color="auto"/>
                                                                                              </w:divBdr>
                                                                                            </w:div>
                                                                                            <w:div w:id="2048293187">
                                                                                              <w:marLeft w:val="0"/>
                                                                                              <w:marRight w:val="0"/>
                                                                                              <w:marTop w:val="0"/>
                                                                                              <w:marBottom w:val="0"/>
                                                                                              <w:divBdr>
                                                                                                <w:top w:val="none" w:sz="0" w:space="0" w:color="auto"/>
                                                                                                <w:left w:val="none" w:sz="0" w:space="0" w:color="auto"/>
                                                                                                <w:bottom w:val="none" w:sz="0" w:space="0" w:color="auto"/>
                                                                                                <w:right w:val="none" w:sz="0" w:space="0" w:color="auto"/>
                                                                                              </w:divBdr>
                                                                                            </w:div>
                                                                                            <w:div w:id="840391482">
                                                                                              <w:marLeft w:val="0"/>
                                                                                              <w:marRight w:val="0"/>
                                                                                              <w:marTop w:val="0"/>
                                                                                              <w:marBottom w:val="0"/>
                                                                                              <w:divBdr>
                                                                                                <w:top w:val="none" w:sz="0" w:space="0" w:color="auto"/>
                                                                                                <w:left w:val="none" w:sz="0" w:space="0" w:color="auto"/>
                                                                                                <w:bottom w:val="none" w:sz="0" w:space="0" w:color="auto"/>
                                                                                                <w:right w:val="none" w:sz="0" w:space="0" w:color="auto"/>
                                                                                              </w:divBdr>
                                                                                            </w:div>
                                                                                          </w:divsChild>
                                                                                        </w:div>
                                                                                        <w:div w:id="14020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920447">
                                                              <w:marLeft w:val="0"/>
                                                              <w:marRight w:val="0"/>
                                                              <w:marTop w:val="0"/>
                                                              <w:marBottom w:val="0"/>
                                                              <w:divBdr>
                                                                <w:top w:val="none" w:sz="0" w:space="0" w:color="auto"/>
                                                                <w:left w:val="none" w:sz="0" w:space="0" w:color="auto"/>
                                                                <w:bottom w:val="none" w:sz="0" w:space="0" w:color="auto"/>
                                                                <w:right w:val="none" w:sz="0" w:space="0" w:color="auto"/>
                                                              </w:divBdr>
                                                              <w:divsChild>
                                                                <w:div w:id="941257934">
                                                                  <w:marLeft w:val="0"/>
                                                                  <w:marRight w:val="0"/>
                                                                  <w:marTop w:val="0"/>
                                                                  <w:marBottom w:val="0"/>
                                                                  <w:divBdr>
                                                                    <w:top w:val="none" w:sz="0" w:space="0" w:color="auto"/>
                                                                    <w:left w:val="none" w:sz="0" w:space="0" w:color="auto"/>
                                                                    <w:bottom w:val="none" w:sz="0" w:space="0" w:color="auto"/>
                                                                    <w:right w:val="none" w:sz="0" w:space="0" w:color="auto"/>
                                                                  </w:divBdr>
                                                                  <w:divsChild>
                                                                    <w:div w:id="441337605">
                                                                      <w:marLeft w:val="0"/>
                                                                      <w:marRight w:val="0"/>
                                                                      <w:marTop w:val="0"/>
                                                                      <w:marBottom w:val="0"/>
                                                                      <w:divBdr>
                                                                        <w:top w:val="none" w:sz="0" w:space="0" w:color="auto"/>
                                                                        <w:left w:val="none" w:sz="0" w:space="0" w:color="auto"/>
                                                                        <w:bottom w:val="none" w:sz="0" w:space="0" w:color="auto"/>
                                                                        <w:right w:val="none" w:sz="0" w:space="0" w:color="auto"/>
                                                                      </w:divBdr>
                                                                      <w:divsChild>
                                                                        <w:div w:id="1018779017">
                                                                          <w:marLeft w:val="0"/>
                                                                          <w:marRight w:val="0"/>
                                                                          <w:marTop w:val="0"/>
                                                                          <w:marBottom w:val="0"/>
                                                                          <w:divBdr>
                                                                            <w:top w:val="none" w:sz="0" w:space="0" w:color="auto"/>
                                                                            <w:left w:val="none" w:sz="0" w:space="0" w:color="auto"/>
                                                                            <w:bottom w:val="none" w:sz="0" w:space="0" w:color="auto"/>
                                                                            <w:right w:val="none" w:sz="0" w:space="0" w:color="auto"/>
                                                                          </w:divBdr>
                                                                          <w:divsChild>
                                                                            <w:div w:id="1760055274">
                                                                              <w:marLeft w:val="0"/>
                                                                              <w:marRight w:val="0"/>
                                                                              <w:marTop w:val="0"/>
                                                                              <w:marBottom w:val="0"/>
                                                                              <w:divBdr>
                                                                                <w:top w:val="none" w:sz="0" w:space="0" w:color="auto"/>
                                                                                <w:left w:val="none" w:sz="0" w:space="0" w:color="auto"/>
                                                                                <w:bottom w:val="none" w:sz="0" w:space="0" w:color="auto"/>
                                                                                <w:right w:val="none" w:sz="0" w:space="0" w:color="auto"/>
                                                                              </w:divBdr>
                                                                              <w:divsChild>
                                                                                <w:div w:id="411581917">
                                                                                  <w:marLeft w:val="0"/>
                                                                                  <w:marRight w:val="0"/>
                                                                                  <w:marTop w:val="0"/>
                                                                                  <w:marBottom w:val="0"/>
                                                                                  <w:divBdr>
                                                                                    <w:top w:val="none" w:sz="0" w:space="0" w:color="auto"/>
                                                                                    <w:left w:val="none" w:sz="0" w:space="0" w:color="auto"/>
                                                                                    <w:bottom w:val="none" w:sz="0" w:space="0" w:color="auto"/>
                                                                                    <w:right w:val="none" w:sz="0" w:space="0" w:color="auto"/>
                                                                                  </w:divBdr>
                                                                                  <w:divsChild>
                                                                                    <w:div w:id="25300787">
                                                                                      <w:marLeft w:val="0"/>
                                                                                      <w:marRight w:val="0"/>
                                                                                      <w:marTop w:val="0"/>
                                                                                      <w:marBottom w:val="0"/>
                                                                                      <w:divBdr>
                                                                                        <w:top w:val="none" w:sz="0" w:space="0" w:color="auto"/>
                                                                                        <w:left w:val="none" w:sz="0" w:space="0" w:color="auto"/>
                                                                                        <w:bottom w:val="none" w:sz="0" w:space="0" w:color="auto"/>
                                                                                        <w:right w:val="none" w:sz="0" w:space="0" w:color="auto"/>
                                                                                      </w:divBdr>
                                                                                      <w:divsChild>
                                                                                        <w:div w:id="6181300">
                                                                                          <w:marLeft w:val="0"/>
                                                                                          <w:marRight w:val="0"/>
                                                                                          <w:marTop w:val="0"/>
                                                                                          <w:marBottom w:val="0"/>
                                                                                          <w:divBdr>
                                                                                            <w:top w:val="none" w:sz="0" w:space="0" w:color="auto"/>
                                                                                            <w:left w:val="none" w:sz="0" w:space="0" w:color="auto"/>
                                                                                            <w:bottom w:val="none" w:sz="0" w:space="0" w:color="auto"/>
                                                                                            <w:right w:val="none" w:sz="0" w:space="0" w:color="auto"/>
                                                                                          </w:divBdr>
                                                                                          <w:divsChild>
                                                                                            <w:div w:id="2144614430">
                                                                                              <w:marLeft w:val="0"/>
                                                                                              <w:marRight w:val="0"/>
                                                                                              <w:marTop w:val="0"/>
                                                                                              <w:marBottom w:val="0"/>
                                                                                              <w:divBdr>
                                                                                                <w:top w:val="none" w:sz="0" w:space="0" w:color="auto"/>
                                                                                                <w:left w:val="none" w:sz="0" w:space="0" w:color="auto"/>
                                                                                                <w:bottom w:val="none" w:sz="0" w:space="0" w:color="auto"/>
                                                                                                <w:right w:val="none" w:sz="0" w:space="0" w:color="auto"/>
                                                                                              </w:divBdr>
                                                                                              <w:divsChild>
                                                                                                <w:div w:id="20686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82329">
                                                                              <w:marLeft w:val="0"/>
                                                                              <w:marRight w:val="0"/>
                                                                              <w:marTop w:val="0"/>
                                                                              <w:marBottom w:val="0"/>
                                                                              <w:divBdr>
                                                                                <w:top w:val="none" w:sz="0" w:space="0" w:color="auto"/>
                                                                                <w:left w:val="none" w:sz="0" w:space="0" w:color="auto"/>
                                                                                <w:bottom w:val="none" w:sz="0" w:space="0" w:color="auto"/>
                                                                                <w:right w:val="none" w:sz="0" w:space="0" w:color="auto"/>
                                                                              </w:divBdr>
                                                                              <w:divsChild>
                                                                                <w:div w:id="1159729901">
                                                                                  <w:marLeft w:val="0"/>
                                                                                  <w:marRight w:val="0"/>
                                                                                  <w:marTop w:val="0"/>
                                                                                  <w:marBottom w:val="0"/>
                                                                                  <w:divBdr>
                                                                                    <w:top w:val="none" w:sz="0" w:space="0" w:color="auto"/>
                                                                                    <w:left w:val="none" w:sz="0" w:space="0" w:color="auto"/>
                                                                                    <w:bottom w:val="none" w:sz="0" w:space="0" w:color="auto"/>
                                                                                    <w:right w:val="none" w:sz="0" w:space="0" w:color="auto"/>
                                                                                  </w:divBdr>
                                                                                  <w:divsChild>
                                                                                    <w:div w:id="375157793">
                                                                                      <w:marLeft w:val="0"/>
                                                                                      <w:marRight w:val="0"/>
                                                                                      <w:marTop w:val="0"/>
                                                                                      <w:marBottom w:val="0"/>
                                                                                      <w:divBdr>
                                                                                        <w:top w:val="none" w:sz="0" w:space="0" w:color="auto"/>
                                                                                        <w:left w:val="none" w:sz="0" w:space="0" w:color="auto"/>
                                                                                        <w:bottom w:val="none" w:sz="0" w:space="0" w:color="auto"/>
                                                                                        <w:right w:val="none" w:sz="0" w:space="0" w:color="auto"/>
                                                                                      </w:divBdr>
                                                                                      <w:divsChild>
                                                                                        <w:div w:id="1206067912">
                                                                                          <w:marLeft w:val="0"/>
                                                                                          <w:marRight w:val="0"/>
                                                                                          <w:marTop w:val="0"/>
                                                                                          <w:marBottom w:val="0"/>
                                                                                          <w:divBdr>
                                                                                            <w:top w:val="none" w:sz="0" w:space="0" w:color="auto"/>
                                                                                            <w:left w:val="none" w:sz="0" w:space="0" w:color="auto"/>
                                                                                            <w:bottom w:val="none" w:sz="0" w:space="0" w:color="auto"/>
                                                                                            <w:right w:val="none" w:sz="0" w:space="0" w:color="auto"/>
                                                                                          </w:divBdr>
                                                                                          <w:divsChild>
                                                                                            <w:div w:id="1900819459">
                                                                                              <w:marLeft w:val="0"/>
                                                                                              <w:marRight w:val="0"/>
                                                                                              <w:marTop w:val="0"/>
                                                                                              <w:marBottom w:val="0"/>
                                                                                              <w:divBdr>
                                                                                                <w:top w:val="none" w:sz="0" w:space="0" w:color="auto"/>
                                                                                                <w:left w:val="none" w:sz="0" w:space="0" w:color="auto"/>
                                                                                                <w:bottom w:val="none" w:sz="0" w:space="0" w:color="auto"/>
                                                                                                <w:right w:val="none" w:sz="0" w:space="0" w:color="auto"/>
                                                                                              </w:divBdr>
                                                                                            </w:div>
                                                                                            <w:div w:id="1834643678">
                                                                                              <w:marLeft w:val="0"/>
                                                                                              <w:marRight w:val="0"/>
                                                                                              <w:marTop w:val="0"/>
                                                                                              <w:marBottom w:val="0"/>
                                                                                              <w:divBdr>
                                                                                                <w:top w:val="none" w:sz="0" w:space="0" w:color="auto"/>
                                                                                                <w:left w:val="none" w:sz="0" w:space="0" w:color="auto"/>
                                                                                                <w:bottom w:val="none" w:sz="0" w:space="0" w:color="auto"/>
                                                                                                <w:right w:val="none" w:sz="0" w:space="0" w:color="auto"/>
                                                                                              </w:divBdr>
                                                                                            </w:div>
                                                                                            <w:div w:id="455298953">
                                                                                              <w:marLeft w:val="0"/>
                                                                                              <w:marRight w:val="0"/>
                                                                                              <w:marTop w:val="0"/>
                                                                                              <w:marBottom w:val="0"/>
                                                                                              <w:divBdr>
                                                                                                <w:top w:val="none" w:sz="0" w:space="0" w:color="auto"/>
                                                                                                <w:left w:val="none" w:sz="0" w:space="0" w:color="auto"/>
                                                                                                <w:bottom w:val="none" w:sz="0" w:space="0" w:color="auto"/>
                                                                                                <w:right w:val="none" w:sz="0" w:space="0" w:color="auto"/>
                                                                                              </w:divBdr>
                                                                                            </w:div>
                                                                                            <w:div w:id="1539276017">
                                                                                              <w:marLeft w:val="0"/>
                                                                                              <w:marRight w:val="0"/>
                                                                                              <w:marTop w:val="0"/>
                                                                                              <w:marBottom w:val="0"/>
                                                                                              <w:divBdr>
                                                                                                <w:top w:val="none" w:sz="0" w:space="0" w:color="auto"/>
                                                                                                <w:left w:val="none" w:sz="0" w:space="0" w:color="auto"/>
                                                                                                <w:bottom w:val="none" w:sz="0" w:space="0" w:color="auto"/>
                                                                                                <w:right w:val="none" w:sz="0" w:space="0" w:color="auto"/>
                                                                                              </w:divBdr>
                                                                                            </w:div>
                                                                                          </w:divsChild>
                                                                                        </w:div>
                                                                                        <w:div w:id="14507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475533">
                                                              <w:marLeft w:val="0"/>
                                                              <w:marRight w:val="0"/>
                                                              <w:marTop w:val="0"/>
                                                              <w:marBottom w:val="0"/>
                                                              <w:divBdr>
                                                                <w:top w:val="none" w:sz="0" w:space="0" w:color="auto"/>
                                                                <w:left w:val="none" w:sz="0" w:space="0" w:color="auto"/>
                                                                <w:bottom w:val="none" w:sz="0" w:space="0" w:color="auto"/>
                                                                <w:right w:val="none" w:sz="0" w:space="0" w:color="auto"/>
                                                              </w:divBdr>
                                                              <w:divsChild>
                                                                <w:div w:id="336815013">
                                                                  <w:marLeft w:val="0"/>
                                                                  <w:marRight w:val="0"/>
                                                                  <w:marTop w:val="0"/>
                                                                  <w:marBottom w:val="0"/>
                                                                  <w:divBdr>
                                                                    <w:top w:val="none" w:sz="0" w:space="0" w:color="auto"/>
                                                                    <w:left w:val="none" w:sz="0" w:space="0" w:color="auto"/>
                                                                    <w:bottom w:val="none" w:sz="0" w:space="0" w:color="auto"/>
                                                                    <w:right w:val="none" w:sz="0" w:space="0" w:color="auto"/>
                                                                  </w:divBdr>
                                                                  <w:divsChild>
                                                                    <w:div w:id="189103700">
                                                                      <w:marLeft w:val="0"/>
                                                                      <w:marRight w:val="0"/>
                                                                      <w:marTop w:val="0"/>
                                                                      <w:marBottom w:val="0"/>
                                                                      <w:divBdr>
                                                                        <w:top w:val="none" w:sz="0" w:space="0" w:color="auto"/>
                                                                        <w:left w:val="none" w:sz="0" w:space="0" w:color="auto"/>
                                                                        <w:bottom w:val="none" w:sz="0" w:space="0" w:color="auto"/>
                                                                        <w:right w:val="none" w:sz="0" w:space="0" w:color="auto"/>
                                                                      </w:divBdr>
                                                                      <w:divsChild>
                                                                        <w:div w:id="435947861">
                                                                          <w:marLeft w:val="0"/>
                                                                          <w:marRight w:val="0"/>
                                                                          <w:marTop w:val="0"/>
                                                                          <w:marBottom w:val="0"/>
                                                                          <w:divBdr>
                                                                            <w:top w:val="none" w:sz="0" w:space="0" w:color="auto"/>
                                                                            <w:left w:val="none" w:sz="0" w:space="0" w:color="auto"/>
                                                                            <w:bottom w:val="none" w:sz="0" w:space="0" w:color="auto"/>
                                                                            <w:right w:val="none" w:sz="0" w:space="0" w:color="auto"/>
                                                                          </w:divBdr>
                                                                          <w:divsChild>
                                                                            <w:div w:id="1557157296">
                                                                              <w:marLeft w:val="0"/>
                                                                              <w:marRight w:val="0"/>
                                                                              <w:marTop w:val="0"/>
                                                                              <w:marBottom w:val="0"/>
                                                                              <w:divBdr>
                                                                                <w:top w:val="none" w:sz="0" w:space="0" w:color="auto"/>
                                                                                <w:left w:val="none" w:sz="0" w:space="0" w:color="auto"/>
                                                                                <w:bottom w:val="none" w:sz="0" w:space="0" w:color="auto"/>
                                                                                <w:right w:val="none" w:sz="0" w:space="0" w:color="auto"/>
                                                                              </w:divBdr>
                                                                              <w:divsChild>
                                                                                <w:div w:id="1174494240">
                                                                                  <w:marLeft w:val="0"/>
                                                                                  <w:marRight w:val="0"/>
                                                                                  <w:marTop w:val="0"/>
                                                                                  <w:marBottom w:val="0"/>
                                                                                  <w:divBdr>
                                                                                    <w:top w:val="none" w:sz="0" w:space="0" w:color="auto"/>
                                                                                    <w:left w:val="none" w:sz="0" w:space="0" w:color="auto"/>
                                                                                    <w:bottom w:val="none" w:sz="0" w:space="0" w:color="auto"/>
                                                                                    <w:right w:val="none" w:sz="0" w:space="0" w:color="auto"/>
                                                                                  </w:divBdr>
                                                                                  <w:divsChild>
                                                                                    <w:div w:id="1134056055">
                                                                                      <w:marLeft w:val="0"/>
                                                                                      <w:marRight w:val="0"/>
                                                                                      <w:marTop w:val="0"/>
                                                                                      <w:marBottom w:val="0"/>
                                                                                      <w:divBdr>
                                                                                        <w:top w:val="none" w:sz="0" w:space="0" w:color="auto"/>
                                                                                        <w:left w:val="none" w:sz="0" w:space="0" w:color="auto"/>
                                                                                        <w:bottom w:val="none" w:sz="0" w:space="0" w:color="auto"/>
                                                                                        <w:right w:val="none" w:sz="0" w:space="0" w:color="auto"/>
                                                                                      </w:divBdr>
                                                                                      <w:divsChild>
                                                                                        <w:div w:id="1713190524">
                                                                                          <w:marLeft w:val="0"/>
                                                                                          <w:marRight w:val="0"/>
                                                                                          <w:marTop w:val="0"/>
                                                                                          <w:marBottom w:val="0"/>
                                                                                          <w:divBdr>
                                                                                            <w:top w:val="none" w:sz="0" w:space="0" w:color="auto"/>
                                                                                            <w:left w:val="none" w:sz="0" w:space="0" w:color="auto"/>
                                                                                            <w:bottom w:val="none" w:sz="0" w:space="0" w:color="auto"/>
                                                                                            <w:right w:val="none" w:sz="0" w:space="0" w:color="auto"/>
                                                                                          </w:divBdr>
                                                                                          <w:divsChild>
                                                                                            <w:div w:id="519859934">
                                                                                              <w:marLeft w:val="0"/>
                                                                                              <w:marRight w:val="0"/>
                                                                                              <w:marTop w:val="0"/>
                                                                                              <w:marBottom w:val="0"/>
                                                                                              <w:divBdr>
                                                                                                <w:top w:val="none" w:sz="0" w:space="0" w:color="auto"/>
                                                                                                <w:left w:val="none" w:sz="0" w:space="0" w:color="auto"/>
                                                                                                <w:bottom w:val="none" w:sz="0" w:space="0" w:color="auto"/>
                                                                                                <w:right w:val="none" w:sz="0" w:space="0" w:color="auto"/>
                                                                                              </w:divBdr>
                                                                                              <w:divsChild>
                                                                                                <w:div w:id="19136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085364">
                                                                              <w:marLeft w:val="0"/>
                                                                              <w:marRight w:val="0"/>
                                                                              <w:marTop w:val="0"/>
                                                                              <w:marBottom w:val="0"/>
                                                                              <w:divBdr>
                                                                                <w:top w:val="none" w:sz="0" w:space="0" w:color="auto"/>
                                                                                <w:left w:val="none" w:sz="0" w:space="0" w:color="auto"/>
                                                                                <w:bottom w:val="none" w:sz="0" w:space="0" w:color="auto"/>
                                                                                <w:right w:val="none" w:sz="0" w:space="0" w:color="auto"/>
                                                                              </w:divBdr>
                                                                              <w:divsChild>
                                                                                <w:div w:id="1749770386">
                                                                                  <w:marLeft w:val="0"/>
                                                                                  <w:marRight w:val="0"/>
                                                                                  <w:marTop w:val="0"/>
                                                                                  <w:marBottom w:val="0"/>
                                                                                  <w:divBdr>
                                                                                    <w:top w:val="none" w:sz="0" w:space="0" w:color="auto"/>
                                                                                    <w:left w:val="none" w:sz="0" w:space="0" w:color="auto"/>
                                                                                    <w:bottom w:val="none" w:sz="0" w:space="0" w:color="auto"/>
                                                                                    <w:right w:val="none" w:sz="0" w:space="0" w:color="auto"/>
                                                                                  </w:divBdr>
                                                                                  <w:divsChild>
                                                                                    <w:div w:id="1558393996">
                                                                                      <w:marLeft w:val="0"/>
                                                                                      <w:marRight w:val="0"/>
                                                                                      <w:marTop w:val="0"/>
                                                                                      <w:marBottom w:val="0"/>
                                                                                      <w:divBdr>
                                                                                        <w:top w:val="none" w:sz="0" w:space="0" w:color="auto"/>
                                                                                        <w:left w:val="none" w:sz="0" w:space="0" w:color="auto"/>
                                                                                        <w:bottom w:val="none" w:sz="0" w:space="0" w:color="auto"/>
                                                                                        <w:right w:val="none" w:sz="0" w:space="0" w:color="auto"/>
                                                                                      </w:divBdr>
                                                                                      <w:divsChild>
                                                                                        <w:div w:id="234095121">
                                                                                          <w:marLeft w:val="0"/>
                                                                                          <w:marRight w:val="0"/>
                                                                                          <w:marTop w:val="0"/>
                                                                                          <w:marBottom w:val="0"/>
                                                                                          <w:divBdr>
                                                                                            <w:top w:val="none" w:sz="0" w:space="0" w:color="auto"/>
                                                                                            <w:left w:val="none" w:sz="0" w:space="0" w:color="auto"/>
                                                                                            <w:bottom w:val="none" w:sz="0" w:space="0" w:color="auto"/>
                                                                                            <w:right w:val="none" w:sz="0" w:space="0" w:color="auto"/>
                                                                                          </w:divBdr>
                                                                                          <w:divsChild>
                                                                                            <w:div w:id="1673288992">
                                                                                              <w:marLeft w:val="0"/>
                                                                                              <w:marRight w:val="0"/>
                                                                                              <w:marTop w:val="0"/>
                                                                                              <w:marBottom w:val="0"/>
                                                                                              <w:divBdr>
                                                                                                <w:top w:val="none" w:sz="0" w:space="0" w:color="auto"/>
                                                                                                <w:left w:val="none" w:sz="0" w:space="0" w:color="auto"/>
                                                                                                <w:bottom w:val="none" w:sz="0" w:space="0" w:color="auto"/>
                                                                                                <w:right w:val="none" w:sz="0" w:space="0" w:color="auto"/>
                                                                                              </w:divBdr>
                                                                                            </w:div>
                                                                                            <w:div w:id="1092312871">
                                                                                              <w:marLeft w:val="0"/>
                                                                                              <w:marRight w:val="0"/>
                                                                                              <w:marTop w:val="0"/>
                                                                                              <w:marBottom w:val="0"/>
                                                                                              <w:divBdr>
                                                                                                <w:top w:val="none" w:sz="0" w:space="0" w:color="auto"/>
                                                                                                <w:left w:val="none" w:sz="0" w:space="0" w:color="auto"/>
                                                                                                <w:bottom w:val="none" w:sz="0" w:space="0" w:color="auto"/>
                                                                                                <w:right w:val="none" w:sz="0" w:space="0" w:color="auto"/>
                                                                                              </w:divBdr>
                                                                                            </w:div>
                                                                                          </w:divsChild>
                                                                                        </w:div>
                                                                                        <w:div w:id="13214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988280">
                                                              <w:marLeft w:val="0"/>
                                                              <w:marRight w:val="0"/>
                                                              <w:marTop w:val="0"/>
                                                              <w:marBottom w:val="0"/>
                                                              <w:divBdr>
                                                                <w:top w:val="none" w:sz="0" w:space="0" w:color="auto"/>
                                                                <w:left w:val="none" w:sz="0" w:space="0" w:color="auto"/>
                                                                <w:bottom w:val="none" w:sz="0" w:space="0" w:color="auto"/>
                                                                <w:right w:val="none" w:sz="0" w:space="0" w:color="auto"/>
                                                              </w:divBdr>
                                                              <w:divsChild>
                                                                <w:div w:id="2062827341">
                                                                  <w:marLeft w:val="0"/>
                                                                  <w:marRight w:val="0"/>
                                                                  <w:marTop w:val="0"/>
                                                                  <w:marBottom w:val="0"/>
                                                                  <w:divBdr>
                                                                    <w:top w:val="none" w:sz="0" w:space="0" w:color="auto"/>
                                                                    <w:left w:val="none" w:sz="0" w:space="0" w:color="auto"/>
                                                                    <w:bottom w:val="none" w:sz="0" w:space="0" w:color="auto"/>
                                                                    <w:right w:val="none" w:sz="0" w:space="0" w:color="auto"/>
                                                                  </w:divBdr>
                                                                  <w:divsChild>
                                                                    <w:div w:id="1710494638">
                                                                      <w:marLeft w:val="0"/>
                                                                      <w:marRight w:val="0"/>
                                                                      <w:marTop w:val="0"/>
                                                                      <w:marBottom w:val="0"/>
                                                                      <w:divBdr>
                                                                        <w:top w:val="none" w:sz="0" w:space="0" w:color="auto"/>
                                                                        <w:left w:val="none" w:sz="0" w:space="0" w:color="auto"/>
                                                                        <w:bottom w:val="none" w:sz="0" w:space="0" w:color="auto"/>
                                                                        <w:right w:val="none" w:sz="0" w:space="0" w:color="auto"/>
                                                                      </w:divBdr>
                                                                      <w:divsChild>
                                                                        <w:div w:id="1654868723">
                                                                          <w:marLeft w:val="0"/>
                                                                          <w:marRight w:val="0"/>
                                                                          <w:marTop w:val="0"/>
                                                                          <w:marBottom w:val="0"/>
                                                                          <w:divBdr>
                                                                            <w:top w:val="none" w:sz="0" w:space="0" w:color="auto"/>
                                                                            <w:left w:val="none" w:sz="0" w:space="0" w:color="auto"/>
                                                                            <w:bottom w:val="none" w:sz="0" w:space="0" w:color="auto"/>
                                                                            <w:right w:val="none" w:sz="0" w:space="0" w:color="auto"/>
                                                                          </w:divBdr>
                                                                          <w:divsChild>
                                                                            <w:div w:id="1217349909">
                                                                              <w:marLeft w:val="0"/>
                                                                              <w:marRight w:val="0"/>
                                                                              <w:marTop w:val="0"/>
                                                                              <w:marBottom w:val="0"/>
                                                                              <w:divBdr>
                                                                                <w:top w:val="none" w:sz="0" w:space="0" w:color="auto"/>
                                                                                <w:left w:val="none" w:sz="0" w:space="0" w:color="auto"/>
                                                                                <w:bottom w:val="none" w:sz="0" w:space="0" w:color="auto"/>
                                                                                <w:right w:val="none" w:sz="0" w:space="0" w:color="auto"/>
                                                                              </w:divBdr>
                                                                              <w:divsChild>
                                                                                <w:div w:id="614558449">
                                                                                  <w:marLeft w:val="0"/>
                                                                                  <w:marRight w:val="0"/>
                                                                                  <w:marTop w:val="0"/>
                                                                                  <w:marBottom w:val="0"/>
                                                                                  <w:divBdr>
                                                                                    <w:top w:val="none" w:sz="0" w:space="0" w:color="auto"/>
                                                                                    <w:left w:val="none" w:sz="0" w:space="0" w:color="auto"/>
                                                                                    <w:bottom w:val="none" w:sz="0" w:space="0" w:color="auto"/>
                                                                                    <w:right w:val="none" w:sz="0" w:space="0" w:color="auto"/>
                                                                                  </w:divBdr>
                                                                                  <w:divsChild>
                                                                                    <w:div w:id="1699549880">
                                                                                      <w:marLeft w:val="0"/>
                                                                                      <w:marRight w:val="0"/>
                                                                                      <w:marTop w:val="0"/>
                                                                                      <w:marBottom w:val="0"/>
                                                                                      <w:divBdr>
                                                                                        <w:top w:val="none" w:sz="0" w:space="0" w:color="auto"/>
                                                                                        <w:left w:val="none" w:sz="0" w:space="0" w:color="auto"/>
                                                                                        <w:bottom w:val="none" w:sz="0" w:space="0" w:color="auto"/>
                                                                                        <w:right w:val="none" w:sz="0" w:space="0" w:color="auto"/>
                                                                                      </w:divBdr>
                                                                                      <w:divsChild>
                                                                                        <w:div w:id="1744908891">
                                                                                          <w:marLeft w:val="0"/>
                                                                                          <w:marRight w:val="0"/>
                                                                                          <w:marTop w:val="0"/>
                                                                                          <w:marBottom w:val="0"/>
                                                                                          <w:divBdr>
                                                                                            <w:top w:val="none" w:sz="0" w:space="0" w:color="auto"/>
                                                                                            <w:left w:val="none" w:sz="0" w:space="0" w:color="auto"/>
                                                                                            <w:bottom w:val="none" w:sz="0" w:space="0" w:color="auto"/>
                                                                                            <w:right w:val="none" w:sz="0" w:space="0" w:color="auto"/>
                                                                                          </w:divBdr>
                                                                                          <w:divsChild>
                                                                                            <w:div w:id="493497436">
                                                                                              <w:marLeft w:val="0"/>
                                                                                              <w:marRight w:val="0"/>
                                                                                              <w:marTop w:val="0"/>
                                                                                              <w:marBottom w:val="0"/>
                                                                                              <w:divBdr>
                                                                                                <w:top w:val="none" w:sz="0" w:space="0" w:color="auto"/>
                                                                                                <w:left w:val="none" w:sz="0" w:space="0" w:color="auto"/>
                                                                                                <w:bottom w:val="none" w:sz="0" w:space="0" w:color="auto"/>
                                                                                                <w:right w:val="none" w:sz="0" w:space="0" w:color="auto"/>
                                                                                              </w:divBdr>
                                                                                              <w:divsChild>
                                                                                                <w:div w:id="15586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526299">
                                                                              <w:marLeft w:val="0"/>
                                                                              <w:marRight w:val="0"/>
                                                                              <w:marTop w:val="0"/>
                                                                              <w:marBottom w:val="0"/>
                                                                              <w:divBdr>
                                                                                <w:top w:val="none" w:sz="0" w:space="0" w:color="auto"/>
                                                                                <w:left w:val="none" w:sz="0" w:space="0" w:color="auto"/>
                                                                                <w:bottom w:val="none" w:sz="0" w:space="0" w:color="auto"/>
                                                                                <w:right w:val="none" w:sz="0" w:space="0" w:color="auto"/>
                                                                              </w:divBdr>
                                                                              <w:divsChild>
                                                                                <w:div w:id="2120102697">
                                                                                  <w:marLeft w:val="0"/>
                                                                                  <w:marRight w:val="0"/>
                                                                                  <w:marTop w:val="0"/>
                                                                                  <w:marBottom w:val="0"/>
                                                                                  <w:divBdr>
                                                                                    <w:top w:val="none" w:sz="0" w:space="0" w:color="auto"/>
                                                                                    <w:left w:val="none" w:sz="0" w:space="0" w:color="auto"/>
                                                                                    <w:bottom w:val="none" w:sz="0" w:space="0" w:color="auto"/>
                                                                                    <w:right w:val="none" w:sz="0" w:space="0" w:color="auto"/>
                                                                                  </w:divBdr>
                                                                                  <w:divsChild>
                                                                                    <w:div w:id="369771468">
                                                                                      <w:marLeft w:val="0"/>
                                                                                      <w:marRight w:val="0"/>
                                                                                      <w:marTop w:val="0"/>
                                                                                      <w:marBottom w:val="0"/>
                                                                                      <w:divBdr>
                                                                                        <w:top w:val="none" w:sz="0" w:space="0" w:color="auto"/>
                                                                                        <w:left w:val="none" w:sz="0" w:space="0" w:color="auto"/>
                                                                                        <w:bottom w:val="none" w:sz="0" w:space="0" w:color="auto"/>
                                                                                        <w:right w:val="none" w:sz="0" w:space="0" w:color="auto"/>
                                                                                      </w:divBdr>
                                                                                      <w:divsChild>
                                                                                        <w:div w:id="1013143969">
                                                                                          <w:marLeft w:val="0"/>
                                                                                          <w:marRight w:val="0"/>
                                                                                          <w:marTop w:val="0"/>
                                                                                          <w:marBottom w:val="0"/>
                                                                                          <w:divBdr>
                                                                                            <w:top w:val="none" w:sz="0" w:space="0" w:color="auto"/>
                                                                                            <w:left w:val="none" w:sz="0" w:space="0" w:color="auto"/>
                                                                                            <w:bottom w:val="none" w:sz="0" w:space="0" w:color="auto"/>
                                                                                            <w:right w:val="none" w:sz="0" w:space="0" w:color="auto"/>
                                                                                          </w:divBdr>
                                                                                          <w:divsChild>
                                                                                            <w:div w:id="958999353">
                                                                                              <w:marLeft w:val="0"/>
                                                                                              <w:marRight w:val="0"/>
                                                                                              <w:marTop w:val="0"/>
                                                                                              <w:marBottom w:val="0"/>
                                                                                              <w:divBdr>
                                                                                                <w:top w:val="none" w:sz="0" w:space="0" w:color="auto"/>
                                                                                                <w:left w:val="none" w:sz="0" w:space="0" w:color="auto"/>
                                                                                                <w:bottom w:val="none" w:sz="0" w:space="0" w:color="auto"/>
                                                                                                <w:right w:val="none" w:sz="0" w:space="0" w:color="auto"/>
                                                                                              </w:divBdr>
                                                                                            </w:div>
                                                                                            <w:div w:id="903107601">
                                                                                              <w:marLeft w:val="0"/>
                                                                                              <w:marRight w:val="0"/>
                                                                                              <w:marTop w:val="0"/>
                                                                                              <w:marBottom w:val="0"/>
                                                                                              <w:divBdr>
                                                                                                <w:top w:val="none" w:sz="0" w:space="0" w:color="auto"/>
                                                                                                <w:left w:val="none" w:sz="0" w:space="0" w:color="auto"/>
                                                                                                <w:bottom w:val="none" w:sz="0" w:space="0" w:color="auto"/>
                                                                                                <w:right w:val="none" w:sz="0" w:space="0" w:color="auto"/>
                                                                                              </w:divBdr>
                                                                                            </w:div>
                                                                                          </w:divsChild>
                                                                                        </w:div>
                                                                                        <w:div w:id="3760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049461">
                                                              <w:marLeft w:val="0"/>
                                                              <w:marRight w:val="0"/>
                                                              <w:marTop w:val="0"/>
                                                              <w:marBottom w:val="0"/>
                                                              <w:divBdr>
                                                                <w:top w:val="none" w:sz="0" w:space="0" w:color="auto"/>
                                                                <w:left w:val="none" w:sz="0" w:space="0" w:color="auto"/>
                                                                <w:bottom w:val="none" w:sz="0" w:space="0" w:color="auto"/>
                                                                <w:right w:val="none" w:sz="0" w:space="0" w:color="auto"/>
                                                              </w:divBdr>
                                                              <w:divsChild>
                                                                <w:div w:id="821697993">
                                                                  <w:marLeft w:val="0"/>
                                                                  <w:marRight w:val="0"/>
                                                                  <w:marTop w:val="0"/>
                                                                  <w:marBottom w:val="0"/>
                                                                  <w:divBdr>
                                                                    <w:top w:val="none" w:sz="0" w:space="0" w:color="auto"/>
                                                                    <w:left w:val="none" w:sz="0" w:space="0" w:color="auto"/>
                                                                    <w:bottom w:val="none" w:sz="0" w:space="0" w:color="auto"/>
                                                                    <w:right w:val="none" w:sz="0" w:space="0" w:color="auto"/>
                                                                  </w:divBdr>
                                                                  <w:divsChild>
                                                                    <w:div w:id="199318906">
                                                                      <w:marLeft w:val="0"/>
                                                                      <w:marRight w:val="0"/>
                                                                      <w:marTop w:val="0"/>
                                                                      <w:marBottom w:val="0"/>
                                                                      <w:divBdr>
                                                                        <w:top w:val="none" w:sz="0" w:space="0" w:color="auto"/>
                                                                        <w:left w:val="none" w:sz="0" w:space="0" w:color="auto"/>
                                                                        <w:bottom w:val="none" w:sz="0" w:space="0" w:color="auto"/>
                                                                        <w:right w:val="none" w:sz="0" w:space="0" w:color="auto"/>
                                                                      </w:divBdr>
                                                                      <w:divsChild>
                                                                        <w:div w:id="1458335268">
                                                                          <w:marLeft w:val="0"/>
                                                                          <w:marRight w:val="0"/>
                                                                          <w:marTop w:val="0"/>
                                                                          <w:marBottom w:val="0"/>
                                                                          <w:divBdr>
                                                                            <w:top w:val="none" w:sz="0" w:space="0" w:color="auto"/>
                                                                            <w:left w:val="none" w:sz="0" w:space="0" w:color="auto"/>
                                                                            <w:bottom w:val="none" w:sz="0" w:space="0" w:color="auto"/>
                                                                            <w:right w:val="none" w:sz="0" w:space="0" w:color="auto"/>
                                                                          </w:divBdr>
                                                                          <w:divsChild>
                                                                            <w:div w:id="990475724">
                                                                              <w:marLeft w:val="0"/>
                                                                              <w:marRight w:val="0"/>
                                                                              <w:marTop w:val="0"/>
                                                                              <w:marBottom w:val="0"/>
                                                                              <w:divBdr>
                                                                                <w:top w:val="none" w:sz="0" w:space="0" w:color="auto"/>
                                                                                <w:left w:val="none" w:sz="0" w:space="0" w:color="auto"/>
                                                                                <w:bottom w:val="none" w:sz="0" w:space="0" w:color="auto"/>
                                                                                <w:right w:val="none" w:sz="0" w:space="0" w:color="auto"/>
                                                                              </w:divBdr>
                                                                              <w:divsChild>
                                                                                <w:div w:id="388384211">
                                                                                  <w:marLeft w:val="0"/>
                                                                                  <w:marRight w:val="0"/>
                                                                                  <w:marTop w:val="0"/>
                                                                                  <w:marBottom w:val="0"/>
                                                                                  <w:divBdr>
                                                                                    <w:top w:val="none" w:sz="0" w:space="0" w:color="auto"/>
                                                                                    <w:left w:val="none" w:sz="0" w:space="0" w:color="auto"/>
                                                                                    <w:bottom w:val="none" w:sz="0" w:space="0" w:color="auto"/>
                                                                                    <w:right w:val="none" w:sz="0" w:space="0" w:color="auto"/>
                                                                                  </w:divBdr>
                                                                                  <w:divsChild>
                                                                                    <w:div w:id="991523245">
                                                                                      <w:marLeft w:val="0"/>
                                                                                      <w:marRight w:val="0"/>
                                                                                      <w:marTop w:val="0"/>
                                                                                      <w:marBottom w:val="0"/>
                                                                                      <w:divBdr>
                                                                                        <w:top w:val="none" w:sz="0" w:space="0" w:color="auto"/>
                                                                                        <w:left w:val="none" w:sz="0" w:space="0" w:color="auto"/>
                                                                                        <w:bottom w:val="none" w:sz="0" w:space="0" w:color="auto"/>
                                                                                        <w:right w:val="none" w:sz="0" w:space="0" w:color="auto"/>
                                                                                      </w:divBdr>
                                                                                      <w:divsChild>
                                                                                        <w:div w:id="1237134474">
                                                                                          <w:marLeft w:val="0"/>
                                                                                          <w:marRight w:val="0"/>
                                                                                          <w:marTop w:val="0"/>
                                                                                          <w:marBottom w:val="0"/>
                                                                                          <w:divBdr>
                                                                                            <w:top w:val="none" w:sz="0" w:space="0" w:color="auto"/>
                                                                                            <w:left w:val="none" w:sz="0" w:space="0" w:color="auto"/>
                                                                                            <w:bottom w:val="none" w:sz="0" w:space="0" w:color="auto"/>
                                                                                            <w:right w:val="none" w:sz="0" w:space="0" w:color="auto"/>
                                                                                          </w:divBdr>
                                                                                          <w:divsChild>
                                                                                            <w:div w:id="1114323357">
                                                                                              <w:marLeft w:val="0"/>
                                                                                              <w:marRight w:val="0"/>
                                                                                              <w:marTop w:val="0"/>
                                                                                              <w:marBottom w:val="0"/>
                                                                                              <w:divBdr>
                                                                                                <w:top w:val="none" w:sz="0" w:space="0" w:color="auto"/>
                                                                                                <w:left w:val="none" w:sz="0" w:space="0" w:color="auto"/>
                                                                                                <w:bottom w:val="none" w:sz="0" w:space="0" w:color="auto"/>
                                                                                                <w:right w:val="none" w:sz="0" w:space="0" w:color="auto"/>
                                                                                              </w:divBdr>
                                                                                              <w:divsChild>
                                                                                                <w:div w:id="11993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162938">
                                                                              <w:marLeft w:val="0"/>
                                                                              <w:marRight w:val="0"/>
                                                                              <w:marTop w:val="0"/>
                                                                              <w:marBottom w:val="0"/>
                                                                              <w:divBdr>
                                                                                <w:top w:val="none" w:sz="0" w:space="0" w:color="auto"/>
                                                                                <w:left w:val="none" w:sz="0" w:space="0" w:color="auto"/>
                                                                                <w:bottom w:val="none" w:sz="0" w:space="0" w:color="auto"/>
                                                                                <w:right w:val="none" w:sz="0" w:space="0" w:color="auto"/>
                                                                              </w:divBdr>
                                                                              <w:divsChild>
                                                                                <w:div w:id="248657962">
                                                                                  <w:marLeft w:val="0"/>
                                                                                  <w:marRight w:val="0"/>
                                                                                  <w:marTop w:val="0"/>
                                                                                  <w:marBottom w:val="0"/>
                                                                                  <w:divBdr>
                                                                                    <w:top w:val="none" w:sz="0" w:space="0" w:color="auto"/>
                                                                                    <w:left w:val="none" w:sz="0" w:space="0" w:color="auto"/>
                                                                                    <w:bottom w:val="none" w:sz="0" w:space="0" w:color="auto"/>
                                                                                    <w:right w:val="none" w:sz="0" w:space="0" w:color="auto"/>
                                                                                  </w:divBdr>
                                                                                  <w:divsChild>
                                                                                    <w:div w:id="1338464893">
                                                                                      <w:marLeft w:val="0"/>
                                                                                      <w:marRight w:val="0"/>
                                                                                      <w:marTop w:val="0"/>
                                                                                      <w:marBottom w:val="0"/>
                                                                                      <w:divBdr>
                                                                                        <w:top w:val="none" w:sz="0" w:space="0" w:color="auto"/>
                                                                                        <w:left w:val="none" w:sz="0" w:space="0" w:color="auto"/>
                                                                                        <w:bottom w:val="none" w:sz="0" w:space="0" w:color="auto"/>
                                                                                        <w:right w:val="none" w:sz="0" w:space="0" w:color="auto"/>
                                                                                      </w:divBdr>
                                                                                      <w:divsChild>
                                                                                        <w:div w:id="206719812">
                                                                                          <w:marLeft w:val="0"/>
                                                                                          <w:marRight w:val="0"/>
                                                                                          <w:marTop w:val="0"/>
                                                                                          <w:marBottom w:val="0"/>
                                                                                          <w:divBdr>
                                                                                            <w:top w:val="none" w:sz="0" w:space="0" w:color="auto"/>
                                                                                            <w:left w:val="none" w:sz="0" w:space="0" w:color="auto"/>
                                                                                            <w:bottom w:val="none" w:sz="0" w:space="0" w:color="auto"/>
                                                                                            <w:right w:val="none" w:sz="0" w:space="0" w:color="auto"/>
                                                                                          </w:divBdr>
                                                                                          <w:divsChild>
                                                                                            <w:div w:id="1014959192">
                                                                                              <w:marLeft w:val="0"/>
                                                                                              <w:marRight w:val="0"/>
                                                                                              <w:marTop w:val="0"/>
                                                                                              <w:marBottom w:val="0"/>
                                                                                              <w:divBdr>
                                                                                                <w:top w:val="none" w:sz="0" w:space="0" w:color="auto"/>
                                                                                                <w:left w:val="none" w:sz="0" w:space="0" w:color="auto"/>
                                                                                                <w:bottom w:val="none" w:sz="0" w:space="0" w:color="auto"/>
                                                                                                <w:right w:val="none" w:sz="0" w:space="0" w:color="auto"/>
                                                                                              </w:divBdr>
                                                                                            </w:div>
                                                                                            <w:div w:id="186989089">
                                                                                              <w:marLeft w:val="0"/>
                                                                                              <w:marRight w:val="0"/>
                                                                                              <w:marTop w:val="0"/>
                                                                                              <w:marBottom w:val="0"/>
                                                                                              <w:divBdr>
                                                                                                <w:top w:val="none" w:sz="0" w:space="0" w:color="auto"/>
                                                                                                <w:left w:val="none" w:sz="0" w:space="0" w:color="auto"/>
                                                                                                <w:bottom w:val="none" w:sz="0" w:space="0" w:color="auto"/>
                                                                                                <w:right w:val="none" w:sz="0" w:space="0" w:color="auto"/>
                                                                                              </w:divBdr>
                                                                                            </w:div>
                                                                                          </w:divsChild>
                                                                                        </w:div>
                                                                                        <w:div w:id="1728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0954164">
          <w:marLeft w:val="0"/>
          <w:marRight w:val="0"/>
          <w:marTop w:val="0"/>
          <w:marBottom w:val="0"/>
          <w:divBdr>
            <w:top w:val="none" w:sz="0" w:space="0" w:color="auto"/>
            <w:left w:val="none" w:sz="0" w:space="0" w:color="auto"/>
            <w:bottom w:val="none" w:sz="0" w:space="0" w:color="auto"/>
            <w:right w:val="none" w:sz="0" w:space="0" w:color="auto"/>
          </w:divBdr>
          <w:divsChild>
            <w:div w:id="974262605">
              <w:marLeft w:val="0"/>
              <w:marRight w:val="0"/>
              <w:marTop w:val="0"/>
              <w:marBottom w:val="0"/>
              <w:divBdr>
                <w:top w:val="none" w:sz="0" w:space="0" w:color="auto"/>
                <w:left w:val="none" w:sz="0" w:space="0" w:color="auto"/>
                <w:bottom w:val="none" w:sz="0" w:space="0" w:color="auto"/>
                <w:right w:val="none" w:sz="0" w:space="0" w:color="auto"/>
              </w:divBdr>
              <w:divsChild>
                <w:div w:id="1569144885">
                  <w:marLeft w:val="0"/>
                  <w:marRight w:val="0"/>
                  <w:marTop w:val="0"/>
                  <w:marBottom w:val="0"/>
                  <w:divBdr>
                    <w:top w:val="none" w:sz="0" w:space="0" w:color="auto"/>
                    <w:left w:val="none" w:sz="0" w:space="0" w:color="auto"/>
                    <w:bottom w:val="none" w:sz="0" w:space="0" w:color="auto"/>
                    <w:right w:val="none" w:sz="0" w:space="0" w:color="auto"/>
                  </w:divBdr>
                  <w:divsChild>
                    <w:div w:id="1147089779">
                      <w:marLeft w:val="0"/>
                      <w:marRight w:val="0"/>
                      <w:marTop w:val="0"/>
                      <w:marBottom w:val="0"/>
                      <w:divBdr>
                        <w:top w:val="none" w:sz="0" w:space="0" w:color="auto"/>
                        <w:left w:val="none" w:sz="0" w:space="0" w:color="auto"/>
                        <w:bottom w:val="none" w:sz="0" w:space="0" w:color="auto"/>
                        <w:right w:val="none" w:sz="0" w:space="0" w:color="auto"/>
                      </w:divBdr>
                      <w:divsChild>
                        <w:div w:id="809789242">
                          <w:marLeft w:val="0"/>
                          <w:marRight w:val="0"/>
                          <w:marTop w:val="0"/>
                          <w:marBottom w:val="0"/>
                          <w:divBdr>
                            <w:top w:val="none" w:sz="0" w:space="0" w:color="auto"/>
                            <w:left w:val="none" w:sz="0" w:space="0" w:color="auto"/>
                            <w:bottom w:val="none" w:sz="0" w:space="0" w:color="auto"/>
                            <w:right w:val="none" w:sz="0" w:space="0" w:color="auto"/>
                          </w:divBdr>
                          <w:divsChild>
                            <w:div w:id="15228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1905</Words>
  <Characters>10863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Muthuraman.Vengatasalam</cp:lastModifiedBy>
  <cp:revision>9</cp:revision>
  <dcterms:created xsi:type="dcterms:W3CDTF">2013-12-23T23:15:00Z</dcterms:created>
  <dcterms:modified xsi:type="dcterms:W3CDTF">2026-09-04T09:35:00Z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